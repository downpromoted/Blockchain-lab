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50"/>
        </w:rPr>
        <w:t>처음 배우는 사람을 위한</w:t>
        <w:br/>
        <w:t>이더리움 소스파일 전체 해설서</w:t>
      </w:r>
    </w:p>
    <w:p>
      <w:pPr>
        <w:jc w:val="center"/>
      </w:pPr>
      <w:r>
        <w:rPr>
          <w:rFonts w:ascii="Noto Sans CJK KR" w:hAnsi="Noto Sans CJK KR" w:eastAsia="Noto Sans CJK KR"/>
          <w:color w:val="5A5A5A"/>
          <w:sz w:val="24"/>
        </w:rPr>
        <w:t>Mastering Ethereum 2nd Edition 소스 + 백서/황서 링크 기반</w:t>
      </w:r>
    </w:p>
    <w:p>
      <w:pPr>
        <w:jc w:val="center"/>
      </w:pPr>
      <w:r>
        <w:rPr>
          <w:rFonts w:ascii="Noto Sans CJK KR" w:hAnsi="Noto Sans CJK KR" w:eastAsia="Noto Sans CJK KR"/>
          <w:b/>
          <w:color w:val="006955"/>
          <w:sz w:val="24"/>
        </w:rPr>
        <w:t>목표: 암기가 아니라 이해. 끊기지 않게, 책처럼 읽히게.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문서는 이렇게 읽어라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처음부터 모든 용어를 외우려고 하지 마라. 이 문서는 “왜 다음 개념이 필요한지”를 따라가게 만든 책형 정리본이다.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각 장은 왜 읽는지 → 본문 설명 → 핵심 용어 → 다음 장으로 이어지는 다리 순서로 되어 있다.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본문은 일부러 짧은 문단으로 쪼갰다. 한 문단이 막히면 그 장의 용어 표를 보고 다시 올라오면 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큰 줄기 하나만 먼저 잡자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비트코인: 중앙기관 없이 돈의 이중지불을 막는 시스템.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이더리움: 중앙기관 없이 프로그램의 상태 변화까지 합의하는 시스템.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스마트 컨트랙트: 그 상태를 바꾸는 코드.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트랜잭션: 그 코드를 실행시키는 방아쇠.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gas: 실행 비용이자 무한 실행 방지 장치.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전체 학습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순서</w:t>
            </w:r>
          </w:p>
        </w:tc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읽을 자료</w:t>
            </w:r>
          </w:p>
        </w:tc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왜 읽는가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출발점: 백서-황서-링크.txt와 비트코인 백서 요약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“블록체인이 왜 태어났는가”를 잡는 출발점이다. 이더리움을 바로 보면 단어가 너무 많다. 먼저 비트코인이 풀려고 했던 문제, 즉 중앙기관 없이 온라인 돈...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1. What Is Ethereum?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이더리움을 코인으로 보던 시야를 깨는 장이다. ETH 가격부터 보면 헷갈린다. 이더리움의 본체는 코인이 아니라, 전 세계가 공유하는 상태 기계와 그 위에...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2. Ethereum Basics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이더리움을 손으로 만지는 장이다. MetaMask를 만들고, 테스트 ETH를 받고, 간단한 Faucet 컨트랙트를 배포하면서 “블록체인 사용”이 실제로 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5. Wallets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“지갑 안에 코인이 들어 있다”는 착각을 깨는 장이다. Web3에서 지갑은 은행 앱이 아니라 키 관리 시스템이다. 여기서 seed와 private key...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6. Transactions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이더리움의 심장이다. 모든 상태 변화는 트랜잭션으로 시작한다. ETH 전송, 컨트랙트 호출, 컨트랙트 배포, 토큰 전송 모두 결국 트랜잭션이다.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7. Smart Contracts and Solidity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드디어 개발 파트다. 스마트 컨트랙트가 무엇인지, Solidity가 어떤 역할을 하는지, ABI와 컴파일/배포가 어떻게 이어지는지 배운다.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Solidity 공식 Docs 예제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책의 Solidity 장을 읽은 뒤에는 공식 문서 예제로 손을 움직여야 한다. 눈으로 읽은 문법은 금방 사라진다. 직접 컴파일하고 배포해야 구조가 몸에 붙는다.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9. Smart Contract Security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보안 전공자 입장에서 핵심이다. 스마트 컨트랙트는 취약점이 생기면 패치보다 공격이 먼저 들어온다. 그리고 한 번 빠져나간 돈은 대부분 돌아오지 않는다.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10. Tokens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토큰은 이더리움 응용의 기본 재료다. ERC-20, ERC-721, ERC-1155를 모르면 DEX, NFT, DAO, DeFi를 이해하기 어렵다.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09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12. Decentralized Applications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스마트 컨트랙트가 사용자-facing 앱이 되는 구조를 보여준다. DApp은 그냥 웹사이트에 지갑 연결 버튼 붙인 게 아니다. 핵심 로직이 어디에 있느냐...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13. Decentralized Finance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DeFi는 이더리움 응용의 대표 전장이다. 토큰, DApp, 오라클, 보안, MEV가 한꺼번에 섞인다. 그래서 어렵지만 이더리움을 이해하는 데 매우 좋다.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11. Oracles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스마트 컨트랙트는 체인 밖을 직접 볼 수 없다. 그런데 DeFi와 DApp은 가격, 랜덤, 경기 결과, 신원, 날씨 같은 외부 정보가 필요하다. 그 다리가 오라클...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3. Ethereum Nodes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노드는 이더리움을 실제로 검증하고 네트워크에 참여하는 소프트웨어다. 지갑과 DApp은 결국 노드에게 체인 상태를 묻고 트랜잭션을 보낸다.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14. The Ethereum Virtual Machine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EVM은 스마트 컨트랙트를 실제로 실행하는 엔진이다. Solidity는 겉으로 보이는 언어고, EVM은 그 코드가 실제로 돌아가는 기계다.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15. Consensus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합의는 블록체인의 뼈대다. 중앙 서버가 없는데도 모두가 같은 장부를 보게 만드는 규칙이 합의다. 이 장은 PoW에서 PoS로 이어지는 이더리움의 핵심 보안 모델을...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이더리움 황서 일부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황서는 이더리움의 “최종 룰북”에 가깝다. 입문자가 읽을 때 목적은 감동받는 게 아니라, 앞에서 배운 개념들이 수식과 명세로 어떻게 고정되는지 확인하는 것이다.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16. Scaling Ethereum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 장은 “왜 이더리움은 느리고 비싼가”에 대한 답이다. 그리고 “왜 L2, rollup, danksharding이 필요한가”를 설명한다.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17. Zero-Knowledge Proofs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ZK는 처음엔 수학 마법처럼 보인다. 하지만 이더리움 관점에서는 간단히 말해 “계산을 다시 하지 않고도 맞는지 확인하는 영수증”이다.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보조 장: Chapter 8. Smart Contracts and Vyper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Vyper는 Solidity와 같은 EVM용 언어지만 철학이 다르다. 기능을 많이 주는 것보다, 읽기 쉽고 감사하기 쉬운 코드를 우선한다.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프롤로그. 이 분야가 처음이면 여기부터 이해해라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블록체인을 처음 배우면 단어가 한꺼번에 밀려온다. 블록, 해시, 노드, 지갑, 트랜잭션, 컨트랙트, gas, 토큰, DeFi, 오라클, rollup, ZK. 처음 보는 사람 입장에서는 당연히 정신이 없다.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그래서 순서를 잘못 잡으면 모든 내용이 끊겨 보인다. Chapter 14의 EVM을 보다가 Chapter 10의 토큰을 보면 둘이 왜 연결되는지 안 보이고, DeFi를 먼저 보면 오라클과 보안이 왜 중요한지 감이 안 온다.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 문서는 단어를 나열하지 않는다. 하나의 이야기로 간다. “중앙 없이 돈을 보낸다”에서 시작해서 “중앙 없이 프로그램을 실행한다”로 넘어가고, 그 위에 토큰과 앱과 금융이 올라가며, 마지막에 확장성과 ZK로 끝난다.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전체 이야기 한 문장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블록체인은 중앙 서버를 믿지 않고도 모두가 같은 상태를 보게 만드는 기술이고, 이더리움은 그 상태 안에 돈뿐 아니라 프로그램까지 넣은 시스템이다.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외부 링크 자료: 언제 무엇을 볼까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자료</w:t>
            </w:r>
          </w:p>
        </w:tc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링크</w:t>
            </w:r>
          </w:p>
        </w:tc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읽는 타이밍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비트코인 백서 한국어 PDF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https://bitcoin.org/files/bitcoin-paper/bitcoin_ko.pdf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처음. 이중지불, PoW, 네트워크, 인센티브만 잡는다.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온라인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https://masteringethereum.xyz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 파일이 보기 힘들 때 웹 책 형태로 본다.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GitHub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https://github.com/ethereumbook/ethereumbook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원본 저장소와 이미지/소스 구조 확인용.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한국어 요약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https://github.com/ganadara135/masteringEthereumBookSummary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원문 읽기 전후 보조용. 원문 대체는 아님.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Ethereum Yellow Paper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https://ethereum.github.io/yellowpaper/paper.pdf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6/14/15 이후 필요한 부분만 본다.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이더리움은 어떻게 동작하는가?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https://medium.com/tomak/이더리움은-어떻게-동작하는가-1-ee7fa940541c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1~3 뒤에 shared state/state machine 감 잡기.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Solidity 공식 Docs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https://docs.soliditylang.org/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7 이후 최신 문법과 예제 확인.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Solidity 한국어 Docs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https://solidity-kr.readthedocs.io/ko/latest/solidity-in-depth.html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개념을 한국어로 빠르게 볼 때. 최신성은 공식 영어문서 확인.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Web3 보안 GitBook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https://whs3-doge5k.gitbook.io/smartcontract-security-docs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 9 이후 보안 보조자료. 자동 접근이 불안정해 수동 확인 권장.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00. 출발점: 백서-황서-링크.txt와 비트코인 백서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“블록체인이 왜 태어났는가”를 잡는 출발점이다. 이더리움을 바로 보면 단어가 너무 많다. 먼저 비트코인이 풀려고 했던 문제, 즉 중앙기관 없이 온라인 돈을 보내는 문제부터 잡아야 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은행을 빼면 무엇이 문제인가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인터넷에서 돈을 보낸다는 건 단순히 파일 하나를 복사하는 문제가 아니다. 사진 파일은 복사해도 되지만 돈은 복사되면 안 된다. 누군가 1코인을 A에게 보내고 똑같은 1코인을 B에게 또 보내면 시스템이 망가진다.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기존 금융은 이 문제를 은행이 해결했다. 은행이 “이 사람 잔액은 얼마고, 이미 썼는지 안 썼는지”를 기록한다. 비트코인 백서의 출발점은 이 은행을 빼고도 같은 문제를 해결할 수 있냐는 질문이다.</w:t>
      </w:r>
    </w:p>
    <w:p>
      <w:pPr>
        <w:pStyle w:val="Heading2"/>
      </w:pPr>
      <w:r>
        <w:rPr>
          <w:rFonts w:ascii="Noto Sans CJK KR" w:hAnsi="Noto Sans CJK KR" w:eastAsia="Noto Sans CJK KR"/>
        </w:rPr>
        <w:t>비트코인의 대답: 공개 장부 + 작업증명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비트코인은 모든 거래를 공개 장부에 올리고, 그 장부의 순서를 네트워크가 합의하게 만든다. 여기서 핵심은 “누가 먼저 썼는가”다. 이중지불은 결국 시간순서 문제다.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작업증명은 블록을 만들 때 계산 비용을 붙인다. 블록을 조작하려면 그 블록 이후의 계산을 다시 해야 하므로, 시간이 갈수록 과거 기록은 더 단단해진다.</w:t>
      </w:r>
    </w:p>
    <w:p>
      <w:pPr>
        <w:pStyle w:val="Heading2"/>
      </w:pPr>
      <w:r>
        <w:rPr>
          <w:rFonts w:ascii="Noto Sans CJK KR" w:hAnsi="Noto Sans CJK KR" w:eastAsia="Noto Sans CJK KR"/>
        </w:rPr>
        <w:t>이더리움은 무엇을 확장했나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비트코인이 “돈의 소유권 기록”을 합의했다면, 이더리움은 “프로그램이 가진 상태”를 합의한다. 돈만 움직이는 게 아니라, 코드가 저장한 변수와 규칙까지 모두가 같이 검증한다.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그래서 이더리움은 단순 결제망보다 훨씬 복잡하다. 지갑, 트랜잭션, 스마트 컨트랙트, EVM, gas, 보안, 토큰, DApp, DeFi가 한꺼번에 나온다. 하지만 뿌리는 하나다. 중앙 없이 같은 상태를 믿게 만드는 것.</w:t>
      </w:r>
    </w:p>
    <w:p>
      <w:pPr>
        <w:pStyle w:val="Heading2"/>
      </w:pPr>
      <w:r>
        <w:rPr>
          <w:rFonts w:ascii="Noto Sans CJK KR" w:hAnsi="Noto Sans CJK KR" w:eastAsia="Noto Sans CJK KR"/>
        </w:rPr>
        <w:t>황서는 언제 읽어야 하나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황서는 친절한 입문서가 아니다. 이더리움 프로토콜을 수학적으로 정의한 명세서에 가깝다. 처음부터 읽으면 “아 내가 바보인가” 싶은 게 정상이다.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황서는 Chapter 6, 14, 15를 본 뒤에 필요한 부분만 읽는 게 맞다. 즉 트랜잭션, EVM, 합의를 어느 정도 이해한 뒤에 “정확한 규칙이 어떻게 생겼나” 확인하는 용도다.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이중지불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같은 디지털 돈을 두 번 쓰는 문제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타임스탬프 체인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거래 묶음의 시간순서를 해시 체인으로 고정하는 구조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작업증명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블록 생성에 계산 비용을 붙이는 합의 장치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가장 긴 체인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가장 많은 작업이 누적된 체인을 정답으로 보는 규칙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황서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이더리움의 상태 전이와 EVM 규칙을 형식적으로 정의한 문서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이제 비트코인이 중앙 없는 돈을 만들었다면, 다음 질문은 이거다. “중앙 없는 컴퓨터도 만들 수 있나?” 그 질문이 Chapter 1의 이더리움이다.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01. Chapter 1. What Is Ethereum?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이더리움을 코인으로 보던 시야를 깨는 장이다. ETH 가격부터 보면 헷갈린다. 이더리움의 본체는 코인이 아니라, 전 세계가 공유하는 상태 기계와 그 위에서 실행되는 프로그램이다.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이더리움은 월드 컴퓨터라는 말의 뜻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월드 컴퓨터라는 말은 멋있어 보이지만 막상 들으면 애매하다. 쉽게 말하면, 전 세계 여러 컴퓨터가 같은 규칙으로 같은 상태를 계산해서 하나의 컴퓨터처럼 행동한다는 뜻이다.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일반 컴퓨터는 내 노트북 안에 상태가 있다. 이더리움은 상태가 네트워크 전체에 퍼져 있고, 누구나 그 상태가 맞는지 검증할 수 있다. 그래서 누군가 서버를 끄거나 DB를 몰래 바꾸는 식으로 시스템을 마음대로 조작하기 어렵다.</w:t>
      </w:r>
    </w:p>
    <w:p>
      <w:pPr>
        <w:pStyle w:val="Heading2"/>
      </w:pPr>
      <w:r>
        <w:rPr>
          <w:rFonts w:ascii="Noto Sans CJK KR" w:hAnsi="Noto Sans CJK KR" w:eastAsia="Noto Sans CJK KR"/>
        </w:rPr>
        <w:t>비트코인과의 차이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비트코인은 의도적으로 기능을 좁게 잡았다. 핵심은 가치 이전이다. 스크립트도 제한적이고, 복잡한 앱을 직접 만들기에는 불편하다.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이더리움은 반대로 범용성을 택했다. 스마트 컨트랙트라는 프로그램을 올리고, 그 프로그램이 상태를 저장하고 바꿀 수 있게 했다. 이 차이가 토큰, DApp, DeFi를 가능하게 만든다.</w:t>
      </w:r>
    </w:p>
    <w:p>
      <w:pPr>
        <w:pStyle w:val="Heading2"/>
      </w:pPr>
      <w:r>
        <w:rPr>
          <w:rFonts w:ascii="Noto Sans CJK KR" w:hAnsi="Noto Sans CJK KR" w:eastAsia="Noto Sans CJK KR"/>
        </w:rPr>
        <w:t>상태 기계로 이해하기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상태 기계라는 말이 어렵게 들리지만 별거 아니다. 현재 상태가 있고, 입력이 들어오면 정해진 규칙에 따라 다음 상태로 바뀌는 시스템이다.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이더리움에서 현재 상태는 모든 계정의 잔액, nonce, 컨트랙트 storage 같은 것들이다. 입력은 트랜잭션이다. 트랜잭션이 들어오면 EVM과 프로토콜 규칙이 상태를 바꾼다.</w:t>
      </w:r>
    </w:p>
    <w:p>
      <w:pPr>
        <w:pStyle w:val="Heading2"/>
      </w:pPr>
      <w:r>
        <w:rPr>
          <w:rFonts w:ascii="Noto Sans CJK KR" w:hAnsi="Noto Sans CJK KR" w:eastAsia="Noto Sans CJK KR"/>
        </w:rPr>
        <w:t>Turing complete의 장점과 위험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이더리움은 일반적인 계산을 표현할 수 있는 강력한 실행 환경을 제공한다. 그래서 개발자는 토큰, 경매, 대출, 거래소, 게임, DAO 같은 것을 만들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하지만 강력함은 위험도 키운다. 코드가 복잡해질수록 버그가 생기고, 스마트 컨트랙트 버그는 돈 손실로 이어질 수 있다. 그래서 gas, 보안 패턴, 감사 가능성이 중요해진다.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World Computer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 세계 노드가 같은 상태 전이를 검증해서 하나의 컴퓨터처럼 보이는 구조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Global State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이더리움 전체 계정과 컨트랙트 상태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Smart Contract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EVM에서 실행되는 불변 프로그램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Turing Complete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일반적인 계산을 표현할 수 있는 능력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Permissionless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허락 없이 참여할 수 있는 네트워크 성질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이제 이더리움이 “공유 컴퓨터”라는 감은 잡았다. 다음은 그 컴퓨터를 사용자가 어떻게 만지는지 봐야 한다. 그래서 Chapter 2로 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02. Chapter 2. Ethereum Basics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이더리움을 손으로 만지는 장이다. MetaMask를 만들고, 테스트 ETH를 받고, 간단한 Faucet 컨트랙트를 배포하면서 “블록체인 사용”이 실제로 어떤 흐름인지 본다.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Ethereum과 ether를 구분하자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Ethereum은 시스템 이름이고 ether 또는 ETH는 그 시스템에서 쓰는 화폐다. 초보자가 자주 “이더리움을 보낸다”고 말하지만, 정확히는 ether를 보내는 것이다.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ETH는 단순 투자 자산이 아니라 계산 자원을 쓰기 위한 연료 역할도 한다. 컨트랙트를 실행하거나 트랜잭션을 보낼 때 gas 비용을 ETH로 낸다.</w:t>
      </w:r>
    </w:p>
    <w:p>
      <w:pPr>
        <w:pStyle w:val="Heading2"/>
      </w:pPr>
      <w:r>
        <w:rPr>
          <w:rFonts w:ascii="Noto Sans CJK KR" w:hAnsi="Noto Sans CJK KR" w:eastAsia="Noto Sans CJK KR"/>
        </w:rPr>
        <w:t>지갑은 돈통이 아니라 조종기다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MetaMask 같은 지갑은 ETH를 실제로 안에 담고 있는 앱이 아니다. 체인 위에 있는 계정을 조작하기 위한 키와 서명 도구다.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버튼을 누르면 지갑은 트랜잭션을 만들고, 개인키로 서명하고, 네트워크에 보낸다. 사용자는 버튼 하나를 누르는 것처럼 보지만, 뒤에서는 꽤 많은 일이 일어난다.</w:t>
      </w:r>
    </w:p>
    <w:p>
      <w:pPr>
        <w:pStyle w:val="Heading2"/>
      </w:pPr>
      <w:r>
        <w:rPr>
          <w:rFonts w:ascii="Noto Sans CJK KR" w:hAnsi="Noto Sans CJK KR" w:eastAsia="Noto Sans CJK KR"/>
        </w:rPr>
        <w:t>EOA와 Contract Account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EOA는 사람이 개인키로 조종하는 계정이다. 일반 사용자의 지갑 주소가 여기에 해당한다.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Contract Account는 코드가 붙어 있는 계정이다. 개인키가 없고, 누군가 트랜잭션으로 호출해야 코드가 실행된다. 컨트랙트는 스스로 갑자기 일어나서 움직이지 않는다.</w:t>
      </w:r>
    </w:p>
    <w:p>
      <w:pPr>
        <w:pStyle w:val="Heading2"/>
      </w:pPr>
      <w:r>
        <w:rPr>
          <w:rFonts w:ascii="Noto Sans CJK KR" w:hAnsi="Noto Sans CJK KR" w:eastAsia="Noto Sans CJK KR"/>
        </w:rPr>
        <w:t>Faucet 실습의 의미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Faucet은 테스트 ETH를 조금씩 나눠주는 간단한 컨트랙트다. 겉보기엔 쉬운 예제지만, 이더리움의 핵심 흐름이 다 들어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컨트랙트를 컴파일하고, 배포하고, 주소를 확인하고, 돈을 넣고, 함수를 호출해 빼는 과정은 모든 DApp 개발의 가장 작은 버전이다.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wei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ETH의 최소 단위. 1 ETH는 10^18 wei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MetaMask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브라우저/모바일에서 쓰는 대표 지갑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Testnet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실제 돈이 아닌 테스트 ETH로 실험하는 네트워크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EOA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Externally Owned Account. 개인키로 움직이는 계정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Contract Account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코드와 저장소를 가진 계정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Faucet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테스트 자금을 분배하는 실습용 컨트랙트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사용자 입장에서 지갑과 트랜잭션을 맛봤다. 그런데 지갑이 정확히 뭘 관리하는지 더 깊게 봐야 한다. 그래서 Chapter 5로 넘어간다.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03. Chapter 5. Wallets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“지갑 안에 코인이 들어 있다”는 착각을 깨는 장이다. Web3에서 지갑은 은행 앱이 아니라 키 관리 시스템이다. 여기서 seed와 private key의 무게를 제대로 알아야 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지갑은 키체인이다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Ethereum wallet은 돈을 보관하는 통장이 아니다. 돈은 블록체인 상태에 기록되어 있고, 지갑은 그 상태를 움직일 수 있는 개인키를 관리한다.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비유하면 체인 위에 금고가 있고, 지갑은 금고 자체가 아니라 열쇠 꾸러미다. 열쇠를 잃으면 금고를 못 열고, 열쇠를 남이 가져가면 남이 금고를 연다.</w:t>
      </w:r>
    </w:p>
    <w:p>
      <w:pPr>
        <w:pStyle w:val="Heading2"/>
      </w:pPr>
      <w:r>
        <w:rPr>
          <w:rFonts w:ascii="Noto Sans CJK KR" w:hAnsi="Noto Sans CJK KR" w:eastAsia="Noto Sans CJK KR"/>
        </w:rPr>
        <w:t>랜덤 지갑과 결정론적 지갑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초기 지갑은 키를 하나씩 독립적으로 만들었다. 이런 방식은 키가 늘어날 때마다 백업을 새로 해야 해서 불편하고 위험하다.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결정론적 지갑은 하나의 seed에서 여러 키를 만들어낸다. seed만 안전하게 백업하면 나중에 전체 지갑을 복구할 수 있다. 편하지만, seed가 털리면 전체가 털린다.</w:t>
      </w:r>
    </w:p>
    <w:p>
      <w:pPr>
        <w:pStyle w:val="Heading2"/>
      </w:pPr>
      <w:r>
        <w:rPr>
          <w:rFonts w:ascii="Noto Sans CJK KR" w:hAnsi="Noto Sans CJK KR" w:eastAsia="Noto Sans CJK KR"/>
        </w:rPr>
        <w:t>HD Wallet과 니모닉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HD 지갑은 키를 나무처럼 계층적으로 만든다. 하나의 seed에서 목적별, 계정별, 주소별 키를 파생할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니모닉은 seed를 사람이 옮겨 적기 쉽게 단어 목록으로 표현한 것이다. 그래서 복구 문구는 사진 찍거나 클라우드에 올리면 안 된다. 종이에 적고 물리적으로 보관하는 이유가 여기에 있다.</w:t>
      </w:r>
    </w:p>
    <w:p>
      <w:pPr>
        <w:pStyle w:val="Heading2"/>
      </w:pPr>
      <w:r>
        <w:rPr>
          <w:rFonts w:ascii="Noto Sans CJK KR" w:hAnsi="Noto Sans CJK KR" w:eastAsia="Noto Sans CJK KR"/>
        </w:rPr>
        <w:t>계정 추상화와 사용자 경험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기존 EOA는 단순하다. 개인키 하나로 모든 권한을 가진다. 그래서 사용성은 나쁘고 사고는 크게 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계정 추상화 흐름은 지갑을 더 스마트하게 만들려는 시도다. 예를 들어 수수료 대납, 일괄 처리, 소셜 복구, 권한 제한 같은 기능이 가능해진다.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Private Key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계정을 실제로 통제하는 비밀값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Public Key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개인키에서 파생되는 공개값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Address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계정을 식별하는 20바이트 주소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Seed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여러 키를 파생하는 근본 비밀값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Mnemonic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seed를 단어 목록으로 표현한 복구 문구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HD Wallet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계층적으로 여러 키를 만드는 지갑 구조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지갑은 결국 트랜잭션에 서명하기 위한 장치다. 그럼 이제 서명된 메시지, 즉 트랜잭션이 어떻게 생겼는지 봐야 한다. Chapter 6이다.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04. Chapter 6. Transactions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이더리움의 심장이다. 모든 상태 변화는 트랜잭션으로 시작한다. ETH 전송, 컨트랙트 호출, 컨트랙트 배포, 토큰 전송 모두 결국 트랜잭션이다.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트랜잭션은 상태 변경 신청서다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이더리움은 가만히 있으면 아무 일도 안 일어난다. 누군가 EOA에서 트랜잭션을 만들고 서명해서 보내야 상태가 바뀐다.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트랜잭션에는 수신자, 값, data, gas, nonce, 서명 등이 들어간다. 이 정보들이 모여 “누가 무엇을 하려는지”를 네트워크에 설명한다.</w:t>
      </w:r>
    </w:p>
    <w:p>
      <w:pPr>
        <w:pStyle w:val="Heading2"/>
      </w:pPr>
      <w:r>
        <w:rPr>
          <w:rFonts w:ascii="Noto Sans CJK KR" w:hAnsi="Noto Sans CJK KR" w:eastAsia="Noto Sans CJK KR"/>
        </w:rPr>
        <w:t>nonce는 왜 필요한가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nonce는 계정별 거래 번호다. 첫 거래, 두 번째 거래, 세 번째 거래처럼 순서를 만든다.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이게 없으면 같은 거래를 복사해서 다시 보내는 replay 공격이 가능해진다. 또 네트워크에 거래가 뒤죽박죽 도착했을 때도 순서를 정할 수 없다. nonce는 사소해 보이지만 계정 모델에서 핵심이다.</w:t>
      </w:r>
    </w:p>
    <w:p>
      <w:pPr>
        <w:pStyle w:val="Heading2"/>
      </w:pPr>
      <w:r>
        <w:rPr>
          <w:rFonts w:ascii="Noto Sans CJK KR" w:hAnsi="Noto Sans CJK KR" w:eastAsia="Noto Sans CJK KR"/>
        </w:rPr>
        <w:t>gas는 수수료이자 안전장치다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EVM은 범용 계산을 할 수 있다. 그러면 무한루프 같은 코드도 가능해진다. gas는 실행 가능한 연산량에 가격과 한계를 붙여서 무한 실행을 막는다.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gas limit은 이 거래가 최대 얼마만큼 자원을 쓸 수 있는지이고, 실제로 쓴 만큼 비용을 낸다. 복잡한 컨트랙트일수록 gas를 많이 쓴다.</w:t>
      </w:r>
    </w:p>
    <w:p>
      <w:pPr>
        <w:pStyle w:val="Heading2"/>
      </w:pPr>
      <w:r>
        <w:rPr>
          <w:rFonts w:ascii="Noto Sans CJK KR" w:hAnsi="Noto Sans CJK KR" w:eastAsia="Noto Sans CJK KR"/>
        </w:rPr>
        <w:t>EIP-1559 이후 수수료 구조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과거에는 사용자가 gas price를 직접 경쟁적으로 제시하는 느낌이었다. EIP-1559 이후에는 base fee와 priority fee 구조가 중요해졌다.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base fee는 네트워크가 정하고 소각된다. priority fee는 검증자에게 주는 팁이다. 지갑이 자동으로 계산해주지만, 원리를 알아야 왜 수수료가 오르내리는지 이해된다.</w:t>
      </w:r>
    </w:p>
    <w:p>
      <w:pPr>
        <w:pStyle w:val="Heading2"/>
      </w:pPr>
      <w:r>
        <w:rPr>
          <w:rFonts w:ascii="Noto Sans CJK KR" w:hAnsi="Noto Sans CJK KR" w:eastAsia="Noto Sans CJK KR"/>
        </w:rPr>
        <w:t>data 필드가 컨트랙트 호출을 만든다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ETH만 보내는 거래는 단순하다. 하지만 컨트랙트를 호출할 때는 data 필드에 어떤 함수를 어떤 인자로 부를지 들어간다.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컨트랙트 배포도 트랜잭션이다. 이때는 to 필드가 비어 있고, data에 배포할 코드가 들어간다.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Legacy Transaction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초기 형식의 트랜잭션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EIP-1559 Transaction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base fee와 priority fee 구조의 트랜잭션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EIP-4844 Transaction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blob 데이터를 포함하는 rollup 친화 트랜잭션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EIP-7702 Transaction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EOA에 임시/위임 코드 실행 기능을 부여하는 흐름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RLP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Ethereum에서 쓰인 직렬화 방식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Signature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개인키로 만든 서명. 거래의 주인을 증명한다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트랜잭션이 컨트랙트를 호출한다는 걸 알았다. 이제 컨트랙트 자체를 만들어보자. Chapter 7, Solidity로 들어간다.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05. Chapter 7. Smart Contracts and Solidity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드디어 개발 파트다. 스마트 컨트랙트가 무엇인지, Solidity가 어떤 역할을 하는지, ABI와 컴파일/배포가 어떻게 이어지는지 배운다.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스마트 컨트랙트는 계약서가 아니라 프로그램이다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스마트 컨트랙트라는 이름 때문에 법적 계약서처럼 느껴지지만, Ethereum 맥락에서는 체인 위에서 실행되는 프로그램이라는 뜻이 더 정확하다.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컨트랙트는 배포되면 코드가 주소에 묶인다. EOA처럼 개인키로 직접 조종되는 게 아니라, 코드에 적힌 규칙대로만 움직인다.</w:t>
      </w:r>
    </w:p>
    <w:p>
      <w:pPr>
        <w:pStyle w:val="Heading2"/>
      </w:pPr>
      <w:r>
        <w:rPr>
          <w:rFonts w:ascii="Noto Sans CJK KR" w:hAnsi="Noto Sans CJK KR" w:eastAsia="Noto Sans CJK KR"/>
        </w:rPr>
        <w:t>불변성과 책임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일반 웹서비스는 버그가 나면 서버 코드를 고치고 다시 배포하면 된다. 스마트 컨트랙트는 한 번 배포되면 기본적으로 고칠 수 없다.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물론 업그레이드 패턴이 있지만, 그것도 별도 위험과 복잡성을 가진다. 그래서 스마트 컨트랙트 개발은 “일단 출시하고 고치자” 식으로 접근하면 위험하다.</w:t>
      </w:r>
    </w:p>
    <w:p>
      <w:pPr>
        <w:pStyle w:val="Heading2"/>
      </w:pPr>
      <w:r>
        <w:rPr>
          <w:rFonts w:ascii="Noto Sans CJK KR" w:hAnsi="Noto Sans CJK KR" w:eastAsia="Noto Sans CJK KR"/>
        </w:rPr>
        <w:t>Solidity와 컴파일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Solidity는 사람이 읽기 쉬운 고수준 언어다. 하지만 EVM은 Solidity를 직접 실행하지 않는다. Solidity 코드는 컴파일되어 EVM bytecode가 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개발자는 Solidity를 쓰고, 컴파일러는 bytecode와 ABI를 만든다. bytecode는 체인에 올라갈 실행 코드이고, ABI는 외부 도구가 컨트랙트와 대화할 때 쓰는 설명서다.</w:t>
      </w:r>
    </w:p>
    <w:p>
      <w:pPr>
        <w:pStyle w:val="Heading2"/>
      </w:pPr>
      <w:r>
        <w:rPr>
          <w:rFonts w:ascii="Noto Sans CJK KR" w:hAnsi="Noto Sans CJK KR" w:eastAsia="Noto Sans CJK KR"/>
        </w:rPr>
        <w:t>함수, 상태, 이벤트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컨트랙트에는 상태 변수와 함수가 있다. 상태 변수는 storage에 저장되고, 함수는 그 상태를 읽거나 바꾼다.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event는 컨트랙트가 로그를 남기는 방식이다. 프론트엔드나 인덱서는 event를 보고 “무슨 일이 일어났는지” 추적한다.</w:t>
      </w:r>
    </w:p>
    <w:p>
      <w:pPr>
        <w:pStyle w:val="Heading2"/>
      </w:pPr>
      <w:r>
        <w:rPr>
          <w:rFonts w:ascii="Noto Sans CJK KR" w:hAnsi="Noto Sans CJK KR" w:eastAsia="Noto Sans CJK KR"/>
        </w:rPr>
        <w:t>에러 처리와 권한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require, revert 같은 장치는 조건이 틀렸을 때 실행을 중단하고 상태를 되돌린다. 스마트 컨트랙트에서 입력 검증은 곧 보안이다.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owner만 호출해야 하는 함수, 특정 상태에서만 실행되어야 하는 함수는 반드시 권한과 조건을 명확히 걸어야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Solidity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EVM용 대표 고수준 스마트 컨트랙트 언어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Bytecode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EVM이 실행하는 저수준 코드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ABI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외부에서 컨트랙트 함수를 이해하기 위한 인터페이스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Storage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컨트랙트 영구 저장소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Event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체인 로그에 남기는 알림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Modifier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함수 실행 전후에 붙는 공통 로직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문법을 익혔으면 바로 보안을 봐야 한다. 스마트 컨트랙트는 돈을 직접 다루기 때문에 “돌아간다”와 “안전하다”는 완전히 다르다.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06. Solidity 공식 Docs 예제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책의 Solidity 장을 읽은 뒤에는 공식 문서 예제로 손을 움직여야 한다. 눈으로 읽은 문법은 금방 사라진다. 직접 컴파일하고 배포해야 구조가 몸에 붙는다.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무엇부터 볼 것인가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공식 문서는 방대하다. 처음부터 전부 읽으려고 하면 지친다. 먼저 Introduction to Smart Contracts와 Solidity by Example부터 보면 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Voting, Blind Auction, Safe Remote Purchase 같은 예제는 컨트랙트 구조, 상태 변화, 권한, 에러 처리를 한 번에 보여준다.</w:t>
      </w:r>
    </w:p>
    <w:p>
      <w:pPr>
        <w:pStyle w:val="Heading2"/>
      </w:pPr>
      <w:r>
        <w:rPr>
          <w:rFonts w:ascii="Noto Sans CJK KR" w:hAnsi="Noto Sans CJK KR" w:eastAsia="Noto Sans CJK KR"/>
        </w:rPr>
        <w:t>공식 문서를 쓰는 이유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책은 큰 흐름을 잡는 데 좋고, 공식 문서는 최신 문법 확인에 좋다. Solidity는 버전에 따라 문법과 안전장치가 바뀐다.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특히 0.8.x 이후에는 overflow/underflow 처리 같은 부분이 과거와 달라졌다. 오래된 한국어 문서는 개념용으로 보고, 최신 여부는 영어 공식 문서로 확인해야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초보자 실습 루트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첫째, Remix에서 간단한 storage 컨트랙트를 배포한다. 둘째, 숫자를 바꾸는 함수와 읽는 함수를 만든다. 셋째, event를 추가한다.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그다음 ERC-20 예제를 OpenZeppelin으로 만들어본다. 직접 ERC-20을 처음부터 구현하려고 하지 말고, 표준 라이브러리를 가져다 쓰는 감각을 먼저 잡는다.</w:t>
      </w:r>
    </w:p>
    <w:p>
      <w:pPr>
        <w:pStyle w:val="Heading2"/>
      </w:pPr>
      <w:r>
        <w:rPr>
          <w:rFonts w:ascii="Noto Sans CJK KR" w:hAnsi="Noto Sans CJK KR" w:eastAsia="Noto Sans CJK KR"/>
        </w:rPr>
        <w:t>실습할 때 봐야 하는 것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코드가 돌아가는지뿐 아니라 트랜잭션이 몇 개 생겼는지, gas가 얼마나 들었는지, 실패하면 상태가 되돌아가는지 봐야 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 습관이 Chapter 9 보안으로 이어진다. 공격도 결국 트랜잭션이고, 방어도 결국 상태 변화의 순서를 통제하는 일이다.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Remix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브라우저에서 Solidity를 작성/컴파일/배포할 수 있는 IDE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OpenZeppelin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검증된 스마트 컨트랙트 라이브러리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Solidity by Example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문서의 예제 중심 학습 구간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Security Considerations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문서의 보안 주의사항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Common Patterns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자주 쓰이는 설계 패턴 모음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이제 코드가 어떻게 생겼는지 봤다. 다음은 그 코드가 어떤 방식으로 털리는지 봐야 한다. Chapter 9다.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07. Chapter 9. Smart Contract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보안 전공자 입장에서 핵심이다. 스마트 컨트랙트는 취약점이 생기면 패치보다 공격이 먼저 들어온다. 그리고 한 번 빠져나간 돈은 대부분 돌아오지 않는다.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보안의 첫 원칙: 단순하게 써라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스마트 컨트랙트에서 복잡함은 적이다. 코드가 길고 흐름이 꼬이면 개발자도 감사자도 놓치는 부분이 생긴다.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좋은 보안은 멋진 트릭이 아니라 줄일 수 있는 코드를 줄이고, 검증된 라이브러리를 쓰고, 상태 변화를 명확히 하는 데서 시작한다.</w:t>
      </w:r>
    </w:p>
    <w:p>
      <w:pPr>
        <w:pStyle w:val="Heading2"/>
      </w:pPr>
      <w:r>
        <w:rPr>
          <w:rFonts w:ascii="Noto Sans CJK KR" w:hAnsi="Noto Sans CJK KR" w:eastAsia="Noto Sans CJK KR"/>
        </w:rPr>
        <w:t>Reentrancy: 아직 문 닫기 전에 다시 들어오기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재진입 공격은 외부 호출을 하는 동안 상대 컨트랙트가 다시 내 함수로 들어와서 아직 정리되지 않은 상태를 악용하는 공격이다.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대표 방어는 checks-effects-interactions다. 조건을 확인하고, 내 상태를 먼저 바꾸고, 마지막에 외부와 상호작용한다. 필요하면 ReentrancyGuard 같은 검증된 라이브러리를 쓴다.</w:t>
      </w:r>
    </w:p>
    <w:p>
      <w:pPr>
        <w:pStyle w:val="Heading2"/>
      </w:pPr>
      <w:r>
        <w:rPr>
          <w:rFonts w:ascii="Noto Sans CJK KR" w:hAnsi="Noto Sans CJK KR" w:eastAsia="Noto Sans CJK KR"/>
        </w:rPr>
        <w:t>delegatecall의 위험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delegatecall은 다른 컨트랙트의 코드를 실행하지만 storage는 내 컨트랙트 것을 사용한다. 말 그대로 남의 손에 내 창고 열쇠를 쥐여주는 상황이 될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프록시 업그레이드 패턴에서 자주 쓰이지만, storage layout이 꼬이거나 implementation이 악성이면 치명적이다.</w:t>
      </w:r>
    </w:p>
    <w:p>
      <w:pPr>
        <w:pStyle w:val="Heading2"/>
      </w:pPr>
      <w:r>
        <w:rPr>
          <w:rFonts w:ascii="Noto Sans CJK KR" w:hAnsi="Noto Sans CJK KR" w:eastAsia="Noto Sans CJK KR"/>
        </w:rPr>
        <w:t>가격 조작과 오라클 문제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DeFi에서는 가격이 곧 권한이다. 담보 가치, 청산, 교환 비율이 가격에 의해 결정된다.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AMM 풀 하나의 순간 가격만 믿으면 flash loan으로 가격을 흔들 수 있다. 그래서 TWAP, 분산 오라클, 검증된 가격 소스가 중요하다.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서명 재사용과 입력 검증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서명은 강력하지만 문맥이 없으면 위험하다. 어떤 체인에서, 어떤 컨트랙트에서, 어떤 용도로 쓴 서명인지 명확히 묶어야 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입력값 검증도 기본이다. 주소가 0인지, 수량이 0인지, 배열 길이가 비정상인지, 권한이 있는지 확인하지 않으면 공격면이 된다.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Checks-Effects-Interactions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확인 → 상태 변경 → 외부 호출 순서의 방어 패턴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ReentrancyGuard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재진입을 막는 잠금 장치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delegatecall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다른 코드를 내 storage context에서 실행하는 호출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MEV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트랜잭션 순서 조작 등으로 추출 가능한 가치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TWAP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시간가중평균가격. 순간 가격 조작을 줄이는 방식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Signature Replay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서명을 다른 문맥에서 재사용하는 공격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보안을 봤으면 이제 실제 생태계의 재료인 토큰을 봐야 한다. DeFi와 DApp은 거의 토큰 위에서 돌아간다.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08. Chapter 10.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토큰은 이더리움 응용의 기본 재료다. ERC-20, ERC-721, ERC-1155를 모르면 DEX, NFT, DAO, DeFi를 이해하기 어렵다.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토큰은 코인보다 넓다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토큰은 단순 화폐가 아니다. 접근권, 투표권, 소유권, 게임 아이템, 신분 증명, 인증서까지 표현할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이더리움 프로토콜은 ETH 잔액은 직접 알지만, ERC-20 토큰 잔액은 모른다. 토큰 잔액은 각 토큰 컨트랙트의 storage에 기록된다.</w:t>
      </w:r>
    </w:p>
    <w:p>
      <w:pPr>
        <w:pStyle w:val="Heading2"/>
      </w:pPr>
      <w:r>
        <w:rPr>
          <w:rFonts w:ascii="Noto Sans CJK KR" w:hAnsi="Noto Sans CJK KR" w:eastAsia="Noto Sans CJK KR"/>
        </w:rPr>
        <w:t>표준이 필요한 이유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모든 팀이 토큰 함수를 제멋대로 만들면 지갑과 거래소가 토큰을 지원하기 어렵다. 표준은 모두가 같은 함수 이름과 이벤트를 쓰게 만든다.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ERC-20은 totalSupply, balanceOf, transfer, approve, transferFrom 같은 공통 인터페이스를 제공한다. 그래서 지갑과 DEX가 서로 다른 토큰도 비슷하게 다룰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approve와 transferFrom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초보자가 ERC-20에서 가장 많이 헷갈리는 게 approve다. approve는 토큰을 바로 보내는 게 아니라, 다른 주소가 내 토큰을 일정량 쓸 수 있게 허락하는 것이다.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DEX에서 토큰을 팔 때 먼저 approve를 하고, DEX 컨트랙트가 transferFrom으로 내 토큰을 가져간다. 이 구조를 이해해야 allowance 관련 위험도 보인다.</w:t>
      </w:r>
    </w:p>
    <w:p>
      <w:pPr>
        <w:pStyle w:val="Heading2"/>
      </w:pPr>
      <w:r>
        <w:rPr>
          <w:rFonts w:ascii="Noto Sans CJK KR" w:hAnsi="Noto Sans CJK KR" w:eastAsia="Noto Sans CJK KR"/>
        </w:rPr>
        <w:t>NFT와 ERC-1155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ERC-721은 각각의 토큰이 고유한 NFT 표준이다. 그림, 아이템, 멤버십, 인증서처럼 개별성이 중요한 자산에 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ERC-1155는 한 컨트랙트 안에서 여러 종류의 토큰을 다룬다. 게임 아이템처럼 같은 시스템 안에 대체가능/대체불가능 성격이 섞인 경우 유용하다.</w:t>
      </w:r>
    </w:p>
    <w:p>
      <w:pPr>
        <w:pStyle w:val="Heading2"/>
      </w:pPr>
      <w:r>
        <w:rPr>
          <w:rFonts w:ascii="Noto Sans CJK KR" w:hAnsi="Noto Sans CJK KR" w:eastAsia="Noto Sans CJK KR"/>
        </w:rPr>
        <w:t>내재적 자산과 외재적 자산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토큰이 체인 안의 자산을 표현하면 소유권이 비교적 명확하다. 예를 들어 온체인 게임 아이템은 체인 규칙으로 통제된다.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하지만 금, 부동산, 주식 같은 현실 자산을 토큰화하면 외부 보관자와 법적 시스템을 믿어야 한다. 이게 counterparty risk다.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ERC-20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대체가능 토큰 표준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ERC-721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NFT 표준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ERC-1155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멀티토큰 표준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Allowance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spender가 owner 토큰을 쓸 수 있는 허용량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Fungible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서로 바꿔도 가치 차이가 없는 성질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Counterparty Risk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외부 보관자/상대방이 약속을 지키지 않을 위험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토큰이라는 재료를 알았다. 이제 이 재료와 컨트랙트를 묶어서 실제 앱을 만드는 구조, DApp으로 넘어간다.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09. Chapter 12. Decentralized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스마트 컨트랙트가 사용자-facing 앱이 되는 구조를 보여준다. DApp은 그냥 웹사이트에 지갑 연결 버튼 붙인 게 아니다. 핵심 로직이 어디에 있느냐가 중요하다.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기존 앱과 DApp의 차이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기존 앱은 보통 중앙 서버, 중앙 데이터베이스, 공식 프론트엔드가 본체다. 운영팀이 서버를 끄면 사용자는 접근할 수 없다.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DApp은 핵심 로직과 중요한 상태를 스마트 컨트랙트에 둔다. 프론트엔드는 입구일 뿐이다. 공식 웹사이트가 죽어도 다른 프론트엔드나 직접 호출로 접근할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온체인과 오프체인의 역할 분담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모든 데이터를 체인에 저장하면 너무 비싸고 느리다. 그래서 중요한 상태만 온체인에 두고, 나머지는 오프체인 저장소나 인덱서를 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예를 들어 NFT 이미지는 IPFS에 두고, 그 해시나 metadata URI만 컨트랙트에 저장할 수 있다. 거래 히스토리 검색은 인덱서가 담당하는 경우가 많다.</w:t>
      </w:r>
    </w:p>
    <w:p>
      <w:pPr>
        <w:pStyle w:val="Heading2"/>
      </w:pPr>
      <w:r>
        <w:rPr>
          <w:rFonts w:ascii="Noto Sans CJK KR" w:hAnsi="Noto Sans CJK KR" w:eastAsia="Noto Sans CJK KR"/>
        </w:rPr>
        <w:t>IPFS와 content addressing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IPFS는 위치가 아니라 내용의 해시로 파일을 찾는 방식이다. 서버 주소가 바뀌어도 내용 해시가 같으면 같은 파일을 찾을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 구조는 DApp 프론트엔드나 NFT metadata를 더 검열 저항적으로 배포할 때 사용된다. 다만 pinning이나 availability 문제는 여전히 관리해야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DApp 개발의 기본 흐름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컨트랙트를 작성하고, 로컬 체인에서 테스트하고, 테스트넷에 배포하고, 프론트엔드에서 지갑과 연결한다.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사용자가 버튼을 누르면 프론트엔드는 트랜잭션 요청을 만들고, 지갑이 서명하고, 노드가 네트워크에 보낸다. 결국 Chapter 2, 5, 6, 7이 여기서 다시 만난다.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DApp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로직이 스마트 컨트랙트에 있는 애플리케이션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Frontend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사용자 화면. 컨트랙트와 상호작용하는 입구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IPFS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콘텐츠 해시 기반 분산 저장 시스템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Indexer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체인 데이터를 빠르게 검색하도록 정리하는 서비스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Merkle Root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여러 데이터의 요약 해시. 온체인 검증에 사용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Censorship Resistance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특정 운영자가 임의로 접근을 막기 어려운 성질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DApp 구조를 잡았으면, 그중 가장 크고 위험하고 재미있는 응용인 DeFi를 봐야 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10. Chapter 13. Decentralized Finance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DeFi는 이더리움 응용의 대표 전장이다. 토큰, DApp, 오라클, 보안, MEV가 한꺼번에 섞인다. 그래서 어렵지만 이더리움을 이해하는 데 매우 좋다.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TradFi와 DeFi의 차이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기존 금융은 은행, 증권사, 결제사 같은 중개자가 중심이다. 계좌 개설, 신용평가, 규제, 영업시간 같은 장벽이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DeFi는 스마트 컨트랙트가 금융 기능을 수행한다. 누구나 지갑과 자산만 있으면 대출, 거래, 예치, 유동성 공급에 참여할 수 있다. 대신 책임도 사용자에게 온다.</w:t>
      </w:r>
    </w:p>
    <w:p>
      <w:pPr>
        <w:pStyle w:val="Heading2"/>
      </w:pPr>
      <w:r>
        <w:rPr>
          <w:rFonts w:ascii="Noto Sans CJK KR" w:hAnsi="Noto Sans CJK KR" w:eastAsia="Noto Sans CJK KR"/>
        </w:rPr>
        <w:t>DEX와 AMM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중앙화 거래소는 주문장을 운영한다. 사용자는 거래소에 자산을 맡기고 거래소 내부 장부에서 매매한다.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DEX는 스마트 컨트랙트로 거래를 처리한다. AMM은 주문장 대신 유동성 풀과 공식을 사용한다. Uniswap V2의 x*y=k 공식이 대표적이다.</w:t>
      </w:r>
    </w:p>
    <w:p>
      <w:pPr>
        <w:pStyle w:val="Heading2"/>
      </w:pPr>
      <w:r>
        <w:rPr>
          <w:rFonts w:ascii="Noto Sans CJK KR" w:hAnsi="Noto Sans CJK KR" w:eastAsia="Noto Sans CJK KR"/>
        </w:rPr>
        <w:t>유동성 공급과 impermanent loss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LP는 풀에 두 토큰을 넣고 거래 수수료를 받는다. 겉으로 보면 예금처럼 보일 수 있지만 위험이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가격이 크게 움직이면 단순히 토큰을 들고 있었을 때보다 LP 포지션의 가치가 낮아질 수 있다. 이걸 impermanent loss라고 부른다.</w:t>
      </w:r>
    </w:p>
    <w:p>
      <w:pPr>
        <w:pStyle w:val="Heading2"/>
      </w:pPr>
      <w:r>
        <w:rPr>
          <w:rFonts w:ascii="Noto Sans CJK KR" w:hAnsi="Noto Sans CJK KR" w:eastAsia="Noto Sans CJK KR"/>
        </w:rPr>
        <w:t>대출과 담보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DeFi 대출은 보통 초과담보 구조다. 신용평가 대신 담보를 많이 맡기고 빌린다.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담보 가격이 떨어지면 청산된다. 그래서 오라클 가격과 청산 메커니즘이 매우 중요하다.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브릿지, 스테이블코인, RWA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스테이블코인은 달러 같은 외부 가치에 맞추려는 토큰이다. 어떤 방식으로 가치를 유지하는지에 따라 위험이 다르다.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브릿지는 체인 사이 자산을 옮기는 구조인데, 복잡하고 공격 표면이 넓다. RWA는 현실 자산을 온체인에 연결하지만 법적/보관 리스크가 생긴다.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DEX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탈중앙 거래소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AMM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자동화된 시장 조성자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Liquidity Pool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거래를 위해 토큰이 모여 있는 풀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Impermanent Loss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유동성 공급자가 가격 변화로 겪는 상대 손실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Overcollateralization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빌리는 금액보다 많은 담보를 요구하는 구조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Liquid Staking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스테이킹한 자산을 유동화한 토큰/서비스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DeFi는 현실 데이터를 많이 필요로 한다. 가격, 이자율, 담보 가치가 틀리면 망한다. 그래서 이제 오라클을 봐야 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11. Chapter 11. Oracles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스마트 컨트랙트는 체인 밖을 직접 볼 수 없다. 그런데 DeFi와 DApp은 가격, 랜덤, 경기 결과, 신원, 날씨 같은 외부 정보가 필요하다. 그 다리가 오라클이다.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EVM은 왜 외부 데이터를 직접 못 가져오나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블록체인 노드들은 같은 입력을 넣었을 때 같은 결과를 내야 한다. 그래야 합의가 가능하다.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만약 컨트랙트가 각자 인터넷 API를 직접 호출하면, 어떤 노드는 100을 받고 어떤 노드는 101을 받을 수 있다. 그러면 상태가 갈라진다. 그래서 외부 데이터는 트랜잭션이나 오라클 시스템을 통해 들어와야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랜덤성 문제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진짜 랜덤도 마찬가지다. 노드마다 다른 랜덤값을 만들면 합의가 깨진다.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블록 해시 같은 값을 무작정 랜덤으로 쓰면 블록 제안자나 공격자가 결과에 영향을 줄 수 있다. 그래서 안전한 랜덤은 별도의 설계가 필요하다.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오라클 패턴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Immediate-read는 필요할 때 바로 읽는 구조다. Publish-subscribe는 데이터 제공자가 계속 값을 갱신하고 사용자는 그 값을 읽는다.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Request-response는 컨트랙트가 요청을 남기고, 오라클이 나중에 응답하는 구조다. 비동기 흐름이라 개발자가 상태 관리를 잘해야 한다.</w:t>
      </w:r>
    </w:p>
    <w:p>
      <w:pPr>
        <w:pStyle w:val="Heading2"/>
      </w:pPr>
      <w:r>
        <w:rPr>
          <w:rFonts w:ascii="Noto Sans CJK KR" w:hAnsi="Noto Sans CJK KR" w:eastAsia="Noto Sans CJK KR"/>
        </w:rPr>
        <w:t>오라클 리스크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오라클이 틀리면 컨트랙트가 정확히 실행되어도 결과가 틀린다. 컨트랙트는 “들어온 데이터가 진실인지” 스스로 알기 어렵다.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그래서 분산 오라클, 다중 소스, 서명 검증, 지연, circuit breaker 같은 방어가 필요하다.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Oracle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오프체인 데이터를 온체인에 전달하는 시스템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Determinism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같은 입력이면 항상 같은 결과가 나오는 성질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Request-response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요청 후 나중에 응답을 받는 오라클 패턴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Publish-subscribe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오라클이 데이터를 계속 게시하고 사용자가 읽는 패턴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Attestation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어떤 사실을 권위자/시스템이 증명하는 데이터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Computation Oracle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무거운 계산을 외부에서 수행하고 결과를 제공하는 방식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이제 앱과 금융을 봤으니, 다시 아래층으로 내려가자. 사용자가 의존하는 노드가 뭔지 알아야 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12. Chapter 3. Ethereum Nodes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노드는 이더리움을 실제로 검증하고 네트워크에 참여하는 소프트웨어다. 지갑과 DApp은 결국 노드에게 체인 상태를 묻고 트랜잭션을 보낸다.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노드는 무엇인가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Ethereum node는 이더리움 규칙을 구현하고 P2P 네트워크에 참여하는 프로그램이다. 단순히 데이터를 다운로드하는 앱이 아니라, 블록과 트랜잭션이 규칙에 맞는지 검증한다.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The Merge 이후 이더리움 노드는 실행 클라이언트와 합의 클라이언트를 함께 사용한다. 역할이 분리되었기 때문이다.</w:t>
      </w:r>
    </w:p>
    <w:p>
      <w:pPr>
        <w:pStyle w:val="Heading2"/>
      </w:pPr>
      <w:r>
        <w:rPr>
          <w:rFonts w:ascii="Noto Sans CJK KR" w:hAnsi="Noto Sans CJK KR" w:eastAsia="Noto Sans CJK KR"/>
        </w:rPr>
        <w:t>실행 클라이언트와 합의 클라이언트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실행 클라이언트는 트랜잭션을 실행하고 EVM 상태 전이를 검증한다. Geth, Nethermind, Besu, Erigon, Reth 같은 구현이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합의 클라이언트는 PoS 합의를 담당한다. Lighthouse, Prysm, Teku, Nimbus, Lodestar 등이 있다. 둘은 서로 통신하며 하나의 노드처럼 동작한다.</w:t>
      </w:r>
    </w:p>
    <w:p>
      <w:pPr>
        <w:pStyle w:val="Heading2"/>
      </w:pPr>
      <w:r>
        <w:rPr>
          <w:rFonts w:ascii="Noto Sans CJK KR" w:hAnsi="Noto Sans CJK KR" w:eastAsia="Noto Sans CJK KR"/>
        </w:rPr>
        <w:t>full node를 꼭 돌려야 하나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개발 입문자는 처음부터 메인넷 full node를 돌릴 필요가 없다. 테스트넷, 로컬 체인, Infura/Alchemy 같은 hosted node API로 충분히 시작할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하지만 full node를 돌리면 제3자를 덜 믿고 직접 검증할 수 있다. 대신 저장공간, 대역폭, 유지보수 비용이 든다.</w:t>
      </w:r>
    </w:p>
    <w:p>
      <w:pPr>
        <w:pStyle w:val="Heading2"/>
      </w:pPr>
      <w:r>
        <w:rPr>
          <w:rFonts w:ascii="Noto Sans CJK KR" w:hAnsi="Noto Sans CJK KR" w:eastAsia="Noto Sans CJK KR"/>
        </w:rPr>
        <w:t>JSON-RPC와 지갑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지갑이나 프론트엔드는 노드와 대화해야 한다. 이때 자주 쓰는 인터페이스가 JSON-RPC다.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예를 들어 잔액 조회, nonce 조회, 트랜잭션 전송, 로그 검색 같은 요청이 JSON-RPC로 이루어진다.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Execution Client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트랜잭션 실행과 EVM 상태 검증 담당 클라이언트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Consensus Client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PoS 합의와 블록 확정 흐름 담당 클라이언트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Full Node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블록과 상태를 직접 검증하는 노드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Archive Node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과거 상태까지 장기간 보존하는 노드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Remote Client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직접 검증하지 않고 다른 노드에 의존하는 지갑/클라이언트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JSON-RPC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앱이 노드와 통신하는 요청/응답 인터페이스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노드가 트랜잭션을 실행한다고 했다. 그 실행 엔진이 바로 EVM이다. 이제 엔진룸으로 들어간다.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13. Chapter 14. The Ethereum Virtual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EVM은 스마트 컨트랙트를 실제로 실행하는 엔진이다. Solidity는 겉으로 보이는 언어고, EVM은 그 코드가 실제로 돌아가는 기계다.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EVM은 무엇을 하는가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EVM은 트랜잭션에 따라 컨트랙트 코드를 실행하고, 그 결과로 Ethereum state를 바꾼다.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단순 ETH 전송은 EVM이 깊게 관여하지 않을 수 있지만, 컨트랙트 배포와 호출은 EVM 실행을 거친다.</w:t>
      </w:r>
    </w:p>
    <w:p>
      <w:pPr>
        <w:pStyle w:val="Heading2"/>
      </w:pPr>
      <w:r>
        <w:rPr>
          <w:rFonts w:ascii="Noto Sans CJK KR" w:hAnsi="Noto Sans CJK KR" w:eastAsia="Noto Sans CJK KR"/>
        </w:rPr>
        <w:t>스택 기반 구조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EVM은 stack machine이다. 값을 stack에 올리고, opcode가 stack에서 값을 꺼내 계산하고 다시 올린다.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처음 보면 불편하지만, 이 구조를 알면 bytecode와 gas 비용, 저수준 취약점을 이해하기 쉬워진다.</w:t>
      </w:r>
    </w:p>
    <w:p>
      <w:pPr>
        <w:pStyle w:val="Heading2"/>
      </w:pPr>
      <w:r>
        <w:rPr>
          <w:rFonts w:ascii="Noto Sans CJK KR" w:hAnsi="Noto Sans CJK KR" w:eastAsia="Noto Sans CJK KR"/>
        </w:rPr>
        <w:t>memory, storage, calldata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memory는 실행 중 임시 공간이다. 함수가 끝나면 사라진다. storage는 컨트랙트의 영구 저장소다. 비싸고 상태에 남는다.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calldata는 외부에서 들어온 입력 데이터다. 함수 인자 같은 것이 여기에 담긴다. 읽기 전용이고 storage보다 싸다.</w:t>
      </w:r>
    </w:p>
    <w:p>
      <w:pPr>
        <w:pStyle w:val="Heading2"/>
      </w:pPr>
      <w:r>
        <w:rPr>
          <w:rFonts w:ascii="Noto Sans CJK KR" w:hAnsi="Noto Sans CJK KR" w:eastAsia="Noto Sans CJK KR"/>
        </w:rPr>
        <w:t>gas accounting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각 opcode에는 gas 비용이 있다. storage에 쓰는 작업은 비싸고, 단순 계산은 상대적으로 싸다.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 비용 구조는 개발 방식에 영향을 준다. 배열을 무한히 순회하거나 storage를 많이 바꾸는 코드는 실전에서 문제가 될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CREATE와 CREATE2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컨트랙트 배포도 EVM 관점에서는 계정을 새로 만드는 작업이다. CREATE는 일반 배포 방식이고, CREATE2는 주소를 미리 예측할 수 있게 만든다.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주소 예측 가능성은 factory 패턴, counterfactual deployment, 지갑/계정 추상화 흐름에서 중요해진다.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Opcode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EVM이 실행하는 기본 명령어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Stack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값을 올리고 내리는 EVM의 작업 공간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Memory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실행 중 임시 데이터 공간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Storage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컨트랙트 영구 상태 저장소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Calldata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트랜잭션/호출 입력 데이터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Out-of-gas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gas가 부족해 실행이 중단되는 상황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EVM이 상태를 어떻게 바꾸는지는 알았다. 그런데 네트워크 전체가 그 상태 변화에 어떻게 합의하는가? 그게 Chapter 15다.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14. Chapter 15. Consensus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합의는 블록체인의 뼈대다. 중앙 서버가 없는데도 모두가 같은 장부를 보게 만드는 규칙이 합의다. 이 장은 PoW에서 PoS로 이어지는 이더리움의 핵심 보안 모델을 설명한다.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합의가 해결하는 문제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분산 시스템에서는 각 노드가 보는 정보가 조금씩 다를 수 있다. 네트워크 지연, 악성 노드, 동시에 나온 블록 때문에 체인이 갈라질 수도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합의 프로토콜은 이런 상황에서도 결국 하나의 canonical chain을 선택하게 만든다.</w:t>
      </w:r>
    </w:p>
    <w:p>
      <w:pPr>
        <w:pStyle w:val="Heading2"/>
      </w:pPr>
      <w:r>
        <w:rPr>
          <w:rFonts w:ascii="Noto Sans CJK KR" w:hAnsi="Noto Sans CJK KR" w:eastAsia="Noto Sans CJK KR"/>
        </w:rPr>
        <w:t>safety와 liveness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safety는 나쁜 일이 일어나지 않게 하는 성질이다. 예를 들어 서로 충돌하는 두 상태가 동시에 확정되면 안 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liveness는 좋은 일이 결국 일어나게 하는 성질이다. 네트워크가 계속 블록을 만들고 거래를 처리해야 한다. 현실의 합의는 이 둘 사이의 균형을 잡는다.</w:t>
      </w:r>
    </w:p>
    <w:p>
      <w:pPr>
        <w:pStyle w:val="Heading2"/>
      </w:pPr>
      <w:r>
        <w:rPr>
          <w:rFonts w:ascii="Noto Sans CJK KR" w:hAnsi="Noto Sans CJK KR" w:eastAsia="Noto Sans CJK KR"/>
        </w:rPr>
        <w:t>PoW에서 PoS로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Ethereum은 처음에 PoW를 사용했다. 채굴자는 계산 비용을 들여 블록을 만들고 보상을 받았다.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The Merge 이후 Ethereum은 PoS로 전환했다. 이제 검증자는 ETH를 스테이킹하고 블록 제안과 attestation에 참여한다.</w:t>
      </w:r>
    </w:p>
    <w:p>
      <w:pPr>
        <w:pStyle w:val="Heading2"/>
      </w:pPr>
      <w:r>
        <w:rPr>
          <w:rFonts w:ascii="Noto Sans CJK KR" w:hAnsi="Noto Sans CJK KR" w:eastAsia="Noto Sans CJK KR"/>
        </w:rPr>
        <w:t>validator와 slashing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validator는 정직하게 참여하면 보상을 받고, 규칙을 어기면 벌을 받는다. 작은 실수는 패널티, 악의적 행동은 slashing으로 이어질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PoS의 핵심은 물리적 전기 비용 대신 체인 내부의 경제적 담보를 걸게 하는 것이다.</w:t>
      </w:r>
    </w:p>
    <w:p>
      <w:pPr>
        <w:pStyle w:val="Heading2"/>
      </w:pPr>
      <w:r>
        <w:rPr>
          <w:rFonts w:ascii="Noto Sans CJK KR" w:hAnsi="Noto Sans CJK KR" w:eastAsia="Noto Sans CJK KR"/>
        </w:rPr>
        <w:t>finality와 fork choice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fork choice rule은 여러 갈래 중 어떤 체인을 따라갈지 정하는 규칙이다.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finality는 특정 체크포인트가 되돌리기 매우 어렵게 확정되는 상태다. 사용자 입장에서는 finality가 신뢰의 기준이 된다.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Consensus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분산 참여자들이 하나의 상태/이력에 합의하는 과정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Safety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충돌하는 상태를 확정하지 않는 성질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Liveness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네트워크가 계속 진행되는 성질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Validator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PoS에서 블록 제안/검증에 참여하는 주체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Attestation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validator의 투표 메시지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Finality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블록/상태가 되돌리기 어렵게 확정된 상태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여기까지 보면 황서를 부분적으로 볼 준비가 된다. 이제 황서를 전체 정독하지 말고, 필요한 부분만 조심해서 뜯어보자.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15. 이더리움 황서 일부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황서는 이더리움의 “최종 룰북”에 가깝다. 입문자가 읽을 때 목적은 감동받는 게 아니라, 앞에서 배운 개념들이 수식과 명세로 어떻게 고정되는지 확인하는 것이다.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황서에서 먼저 볼 부분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처음에는 전체를 읽지 말고 계정, 상태, 트랜잭션, gas, EVM 실행 부분만 골라 보면 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목표는 수식을 완벽히 외우는 게 아니다. “아, Chapter 6에서 말한 트랜잭션이 여기서는 이렇게 정의되는구나” 정도로 연결하면 된다.</w:t>
      </w:r>
    </w:p>
    <w:p>
      <w:pPr>
        <w:pStyle w:val="Heading2"/>
      </w:pPr>
      <w:r>
        <w:rPr>
          <w:rFonts w:ascii="Noto Sans CJK KR" w:hAnsi="Noto Sans CJK KR" w:eastAsia="Noto Sans CJK KR"/>
        </w:rPr>
        <w:t>상태와 계정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Ethereum state는 주소에서 계정으로 가는 거대한 mapping처럼 생각할 수 있다. 각 계정은 nonce, balance, storage root, code hash 같은 정보를 가진다.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이걸 알면 EOA와 contract account가 왜 다르게 동작하는지, storage가 왜 별도 구조인지 이해된다.</w:t>
      </w:r>
    </w:p>
    <w:p>
      <w:pPr>
        <w:pStyle w:val="Heading2"/>
      </w:pPr>
      <w:r>
        <w:rPr>
          <w:rFonts w:ascii="Noto Sans CJK KR" w:hAnsi="Noto Sans CJK KR" w:eastAsia="Noto Sans CJK KR"/>
        </w:rPr>
        <w:t>상태 전이 함수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황서의 핵심은 상태 전이다. 현재 상태와 트랜잭션이 들어오면 다음 상태가 나온다.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 관점은 Chapter 1의 “state machine” 설명과 정확히 연결된다. 이더리움은 결국 상태 전이 규칙을 모두가 검증하는 시스템이다.</w:t>
      </w:r>
    </w:p>
    <w:p>
      <w:pPr>
        <w:pStyle w:val="Heading2"/>
      </w:pPr>
      <w:r>
        <w:rPr>
          <w:rFonts w:ascii="Noto Sans CJK KR" w:hAnsi="Noto Sans CJK KR" w:eastAsia="Noto Sans CJK KR"/>
        </w:rPr>
        <w:t>gas와 실행 실패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gas는 단순 수수료가 아니라 실행 가능성을 제한하는 규칙이다. 실행 중 gas가 부족하면 상태 변경은 되돌아간다.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다만 이미 소비한 gas 비용은 돌려받지 못한다. 그래서 실패한 트랜잭션도 비용이 든다.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World State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전체 Ethereum 상태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Account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nonce, balance, storage, code 정보를 가진 상태 단위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State Transition Function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현재 상태와 입력으로 다음 상태를 만드는 규칙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Gas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연산 비용과 실행 제한 단위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Receipt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트랜잭션 실행 결과 기록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Trie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상태와 데이터를 검증 가능하게 저장하는 트리 구조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이제 이더리움의 현재 한계와 미래 방향으로 넘어간다. 왜 L2와 rollup 이야기가 계속 나오는지 Chapter 16에서 본다.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16. Chapter 16. Scaling Ethereum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이 장은 “왜 이더리움은 느리고 비싼가”에 대한 답이다. 그리고 “왜 L2, rollup, danksharding이 필요한가”를 설명한다.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확장성 트릴레마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블록체인은 탈중앙성, 보안, 확장성을 모두 원한다. 하지만 셋을 동시에 극대화하기 어렵다.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블록을 크게 만들고 처리량을 늘리면 성능은 좋아질 수 있다. 하지만 노드를 돌리기 어려워지고, 네트워크가 중앙화될 수 있다. Ethereum은 탈중앙성과 보안을 크게 포기하지 않는 방향을 택했다.</w:t>
      </w:r>
    </w:p>
    <w:p>
      <w:pPr>
        <w:pStyle w:val="Heading2"/>
      </w:pPr>
      <w:r>
        <w:rPr>
          <w:rFonts w:ascii="Noto Sans CJK KR" w:hAnsi="Noto Sans CJK KR" w:eastAsia="Noto Sans CJK KR"/>
        </w:rPr>
        <w:t>gas 비용과 혼잡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사용자가 많아지면 block space 경쟁이 생긴다. 모두가 빨리 포함되길 원하면 수수료가 올라간다.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NFT mint, DeFi 거래, market panic 상황에서 gas war가 생기는 이유가 여기에 있다. L1 공간은 제한되어 있고, 수요는 순간적으로 폭증할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state growth 문제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Ethereum은 단순 거래 기록만 저장하는 게 아니라 현재 상태도 유지해야 한다. 컨트랙트와 계정이 늘수록 상태가 커진다.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상태가 커지면 노드 운영이 어려워지고 탈중앙성이 약해질 수 있다. 그래서 state expiry, statelessness, Verkle tree 같은 아이디어가 나온다.</w:t>
      </w:r>
    </w:p>
    <w:p>
      <w:pPr>
        <w:pStyle w:val="Heading2"/>
      </w:pPr>
      <w:r>
        <w:rPr>
          <w:rFonts w:ascii="Noto Sans CJK KR" w:hAnsi="Noto Sans CJK KR" w:eastAsia="Noto Sans CJK KR"/>
        </w:rPr>
        <w:t>rollup 중심 확장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rollup은 많은 트랜잭션 실행을 L2에서 처리하고, 그 결과나 데이터를 L1에 올리는 방식이다.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Optimistic rollup은 일단 맞다고 보고 challenge 기간을 둔다. ZK rollup은 계산이 맞다는 증명을 올린다. 둘 다 Ethereum L1을 최종 보안/정산 계층으로 사용한다.</w:t>
      </w:r>
    </w:p>
    <w:p>
      <w:pPr>
        <w:pStyle w:val="Heading2"/>
      </w:pPr>
      <w:r>
        <w:rPr>
          <w:rFonts w:ascii="Noto Sans CJK KR" w:hAnsi="Noto Sans CJK KR" w:eastAsia="Noto Sans CJK KR"/>
        </w:rPr>
        <w:t>EIP-4844와 danksharding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rollup은 L1에 데이터를 게시해야 한다. 이 데이터 비용이 비싸면 L2 수수료도 비싸진다.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EIP-4844는 blob이라는 데이터 공간을 도입해 rollup 데이터 비용을 낮추는 방향이다. Danksharding은 이 흐름의 장기 확장 계획이다.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Scalability Trilemma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탈중앙성/보안/확장성을 동시에 달성하기 어려운 문제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L2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Ethereum 위에서 확장을 담당하는 2계층 네트워크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Rollup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L2 실행 결과를 L1에 게시하는 확장 방식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Optimistic Rollup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오류가 있으면 challenge로 잡는 방식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ZK Rollup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유효성 증명을 이용하는 방식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Blob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EIP-4844에서 rollup 데이터 게시를 위해 도입된 데이터 단위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Rollup 중에서도 ZK rollup은 증명이 핵심이다. 그래서 마지막으로 Zero-Knowledge Proofs를 본다.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17. Chapter 17. Zero-Knowledge Proofs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ZK는 처음엔 수학 마법처럼 보인다. 하지만 이더리움 관점에서는 간단히 말해 “계산을 다시 하지 않고도 맞는지 확인하는 영수증”이다.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ZK proof의 기본 아이디어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증명자는 어떤 사실이 참이라는 걸 보여주고 싶다. 그런데 그 사실을 만드는 비밀 정보는 공개하고 싶지 않다.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Zero-knowledge proof는 검증자가 “참이다”는 사실은 믿게 하면서, 그 외의 비밀은 알 수 없게 만드는 증명 방식이다.</w:t>
      </w:r>
    </w:p>
    <w:p>
      <w:pPr>
        <w:pStyle w:val="Heading2"/>
      </w:pPr>
      <w:r>
        <w:rPr>
          <w:rFonts w:ascii="Noto Sans CJK KR" w:hAnsi="Noto Sans CJK KR" w:eastAsia="Noto Sans CJK KR"/>
        </w:rPr>
        <w:t>세 가지 성질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Completeness는 참인 명제라면 정직한 증명자가 검증자를 설득할 수 있어야 한다는 뜻이다.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Soundness는 거짓 명제를 참인 것처럼 속이기 어려워야 한다는 뜻이다. Zero knowledge는 검증자가 참/거짓 외의 정보를 얻지 못해야 한다는 뜻이다.</w:t>
      </w:r>
    </w:p>
    <w:p>
      <w:pPr>
        <w:pStyle w:val="Heading2"/>
      </w:pPr>
      <w:r>
        <w:rPr>
          <w:rFonts w:ascii="Noto Sans CJK KR" w:hAnsi="Noto Sans CJK KR" w:eastAsia="Noto Sans CJK KR"/>
        </w:rPr>
        <w:t>Ethereum에서 왜 중요한가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현재 full node는 새 블록을 받으면 트랜잭션을 직접 실행해 상태가 맞는지 확인한다. 이 방식은 안전하지만 비용이 든다.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ZK가 발전하면 누군가 무거운 계산을 수행하고, 나머지 노드는 그 계산이 맞다는 증명만 빠르게 검증할 수 있다. 확장성에 큰 의미가 있다.</w:t>
      </w:r>
    </w:p>
    <w:p>
      <w:pPr>
        <w:pStyle w:val="Heading2"/>
      </w:pPr>
      <w:r>
        <w:rPr>
          <w:rFonts w:ascii="Noto Sans CJK KR" w:hAnsi="Noto Sans CJK KR" w:eastAsia="Noto Sans CJK KR"/>
        </w:rPr>
        <w:t>ZK rollup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ZK rollup은 L2에서 많은 트랜잭션을 처리하고, 그 결과가 맞다는 proof를 L1에 올린다.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사용자는 L2의 빠르고 싼 실행을 누리면서도, 최종 보안은 Ethereum L1에 기대는 구조를 얻는다.</w:t>
      </w:r>
    </w:p>
    <w:p>
      <w:pPr>
        <w:pStyle w:val="Heading2"/>
      </w:pPr>
      <w:r>
        <w:rPr>
          <w:rFonts w:ascii="Noto Sans CJK KR" w:hAnsi="Noto Sans CJK KR" w:eastAsia="Noto Sans CJK KR"/>
        </w:rPr>
        <w:t>SNARK와 STARK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SNARK는 증명이 작고 검증이 빠른 편이지만 trusted setup 이슈가 있을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STARK는 trusted setup이 없고 양자 내성 측면의 장점이 있지만 증명이 더 커질 수 있다. 둘 중 하나가 무조건 우월하다기보다 상황에 따라 선택된다.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Prover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증명을 만드는 사람/시스템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Verifier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증명을 검증하는 사람/시스템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Witness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명제가 참임을 보여주는 비밀 정보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Completeness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참인 명제는 증명 가능해야 하는 성질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Soundness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거짓 명제를 속이기 어려워야 하는 성질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zk-EVM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EVM 실행을 ZK로 증명하려는 시스템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여기까지 오면 전체 큰 그림이 잡힌다. 비트코인의 이중지불 문제에서 시작해, 이더리움의 상태 기계, 스마트 컨트랙트, 보안, DeFi, EVM, 합의, 확장, ZK까지 하나의 선으로 이어진다.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18. 보조 장: Chapter 8. Smart Contracts and Vyper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장을 읽는 이유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Vyper는 Solidity와 같은 EVM용 언어지만 철학이 다르다. 기능을 많이 주는 것보다, 읽기 쉽고 감사하기 쉬운 코드를 우선한다.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왜 Vyper가 필요한가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스마트 컨트랙트 보안에서는 코드가 멋진 것보다 읽히는 것이 중요하다. 복잡한 기능은 개발자에게 힘을 주지만 감사자에게 부담을 준다.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Vyper는 Python스러운 문법과 제한된 기능으로 명시성을 높이려 한다. 특히 보안과 감사 가능성이 중요한 영역에서 의미가 있다.</w:t>
      </w:r>
    </w:p>
    <w:p>
      <w:pPr>
        <w:pStyle w:val="Heading2"/>
      </w:pPr>
      <w:r>
        <w:rPr>
          <w:rFonts w:ascii="Noto Sans CJK KR" w:hAnsi="Noto Sans CJK KR" w:eastAsia="Noto Sans CJK KR"/>
        </w:rPr>
        <w:t>Solidity에서 뺀 기능들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Vyper는 modifier, class inheritance, inline assembly, function overloading 같은 기능을 제한하거나 제거한다.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이유는 단순하다. 숨은 실행 흐름과 복잡한 상속 구조는 코드가 실제로 무엇을 하는지 파악하기 어렵게 만들 수 있다.</w:t>
      </w:r>
    </w:p>
    <w:p>
      <w:pPr>
        <w:pStyle w:val="Heading2"/>
      </w:pPr>
      <w:r>
        <w:rPr>
          <w:rFonts w:ascii="Noto Sans CJK KR" w:hAnsi="Noto Sans CJK KR" w:eastAsia="Noto Sans CJK KR"/>
        </w:rPr>
        <w:t>장단점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장점은 감사 가능성과 단순성이다. 코드를 읽는 사람이 전체 흐름을 더 쉽게 추적할 수 있다.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단점은 표현력이 줄어든다는 것이다. Solidity 생태계와 라이브러리가 훨씬 크기 때문에, 입문자는 Solidity를 먼저 배우고 Vyper는 보안 철학 비교용으로 보면 좋다.</w:t>
      </w:r>
    </w:p>
    <w:p>
      <w:pPr>
        <w:pStyle w:val="Heading2"/>
      </w:pPr>
      <w:r>
        <w:rPr>
          <w:rFonts w:ascii="Noto Sans CJK KR" w:hAnsi="Noto Sans CJK KR" w:eastAsia="Noto Sans CJK KR"/>
        </w:rPr>
        <w:t>핵심 용어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용어</w:t>
            </w:r>
          </w:p>
        </w:tc>
        <w:tc>
          <w:tcPr>
            <w:tcW w:type="dxa" w:w="5083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처음 배우는 사람 기준 설명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Vyper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Python 스타일의 EVM용 스마트 컨트랙트 언어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Auditability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코드가 감사자에게 잘 읽히는 정도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Modifier 제거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숨은 실행 흐름을 줄이기 위한 선택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Inheritance 제한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복잡한 코드 연결을 줄이기 위한 선택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Inline Assembly 제거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저수준 위험을 줄이기 위한 선택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F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다음 장으로 이어지는 다리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Vyper는 필수 선행이 아니라 비교 학습용이다. Solidity를 배운 뒤 “안전한 언어 설계란 무엇인가”를 생각할 때 다시 보면 된다.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마지막 정리. 이걸 이해했으면 큰 뼈대는 잡은 거다</w:t>
      </w:r>
    </w:p>
    <w:p>
      <w:pPr>
        <w:pStyle w:val="Heading2"/>
      </w:pPr>
      <w:r>
        <w:rPr>
          <w:rFonts w:ascii="Noto Sans CJK KR" w:hAnsi="Noto Sans CJK KR" w:eastAsia="Noto Sans CJK KR"/>
        </w:rPr>
        <w:t>1. 블록체인의 출발점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디지털 돈은 복사되면 안 된다. 그래서 중앙기관 없이 거래 순서를 합의하는 구조가 필요했고, 비트코인은 PoW와 공개 장부로 그 문제를 풀었다.</w:t>
      </w:r>
    </w:p>
    <w:p>
      <w:pPr>
        <w:pStyle w:val="Heading2"/>
      </w:pPr>
      <w:r>
        <w:rPr>
          <w:rFonts w:ascii="Noto Sans CJK KR" w:hAnsi="Noto Sans CJK KR" w:eastAsia="Noto Sans CJK KR"/>
        </w:rPr>
        <w:t>2. 이더리움의 확장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이더리움은 돈의 소유권뿐 아니라 프로그램 상태까지 합의한다. 그래서 스마트 컨트랙트와 EVM이 핵심이다.</w:t>
      </w:r>
    </w:p>
    <w:p>
      <w:pPr>
        <w:pStyle w:val="Heading2"/>
      </w:pPr>
      <w:r>
        <w:rPr>
          <w:rFonts w:ascii="Noto Sans CJK KR" w:hAnsi="Noto Sans CJK KR" w:eastAsia="Noto Sans CJK KR"/>
        </w:rPr>
        <w:t>3. 사용자의 행동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사용자는 지갑으로 트랜잭션에 서명한다. 트랜잭션은 상태를 바꾸고, 컨트랙트를 호출하고, gas를 소비한다.</w:t>
      </w:r>
    </w:p>
    <w:p>
      <w:pPr>
        <w:pStyle w:val="Heading2"/>
      </w:pPr>
      <w:r>
        <w:rPr>
          <w:rFonts w:ascii="Noto Sans CJK KR" w:hAnsi="Noto Sans CJK KR" w:eastAsia="Noto Sans CJK KR"/>
        </w:rPr>
        <w:t>4. 개발자의 책임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스마트 컨트랙트는 배포 후 고치기 어렵고 돈을 직접 다룬다. 그래서 Solidity 문법보다 보안 감각이 더 중요하다.</w:t>
      </w:r>
    </w:p>
    <w:p>
      <w:pPr>
        <w:pStyle w:val="Heading2"/>
      </w:pPr>
      <w:r>
        <w:rPr>
          <w:rFonts w:ascii="Noto Sans CJK KR" w:hAnsi="Noto Sans CJK KR" w:eastAsia="Noto Sans CJK KR"/>
        </w:rPr>
        <w:t>5. 생태계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토큰은 공통 규격이고, DApp은 컨트랙트를 사용자 앱으로 만들며, DeFi는 이 구조 위에 금융을 쌓는다. 오라클은 현실 데이터를 연결한다.</w:t>
      </w:r>
    </w:p>
    <w:p>
      <w:pPr>
        <w:pStyle w:val="Heading2"/>
      </w:pPr>
      <w:r>
        <w:rPr>
          <w:rFonts w:ascii="Noto Sans CJK KR" w:hAnsi="Noto Sans CJK KR" w:eastAsia="Noto Sans CJK KR"/>
        </w:rPr>
        <w:t>6. 내부 구조와 미래</w:t>
      </w:r>
    </w:p>
    <w:p>
      <w:pPr>
        <w:spacing w:after="100" w:line="259" w:lineRule="auto"/>
      </w:pPr>
      <w:r>
        <w:rPr>
          <w:rFonts w:ascii="Noto Sans CJK KR" w:hAnsi="Noto Sans CJK KR" w:eastAsia="Noto Sans CJK KR"/>
          <w:sz w:val="20"/>
        </w:rPr>
        <w:t>노드는 검증하고, EVM은 실행하고, 합의는 하나의 체인을 고른다. 확장성 문제는 rollup과 ZK로 이어진다.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top"/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진짜 공부법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1회독: 이 문서만 읽고 큰 그림을 잡는다.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2회독: 각 장의 원문 md를 열고, 부록 목차와 대조하며 빠진 세부 개념을 확인한다.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3회독: Solidity 예제와 Faucet/토큰/DApp 실습을 직접 해본다.</w:t>
            </w:r>
          </w:p>
          <w:p>
            <w:pPr>
              <w:spacing w:after="40" w:line="252" w:lineRule="auto"/>
            </w:pPr>
            <w:r>
              <w:rPr>
                <w:rFonts w:ascii="Noto Sans CJK KR" w:hAnsi="Noto Sans CJK KR" w:eastAsia="Noto Sans CJK KR"/>
                <w:sz w:val="19"/>
              </w:rPr>
              <w:t>4회독: Chapter 9 보안과 Chapter 14 EVM을 다시 읽는다. 이때부터 진짜 실력이 붙는다.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부록 A. 소스 디렉터리 파일별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파일</w:t>
            </w:r>
          </w:p>
        </w:tc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크기</w:t>
            </w:r>
          </w:p>
        </w:tc>
        <w:tc>
          <w:tcPr>
            <w:tcW w:type="dxa" w:w="3389"/>
            <w:shd w:fill="DDEBFF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역할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.gitignore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프로젝트 보조 설정 파일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README.md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1,304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책 소개, 온라인 링크, 저자, 라이선스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SUMMARY.md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906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mdBook 전체 목차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book.toml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127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mdBook 설정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33,694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chapter_10.md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80,502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chapter_11.md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30,726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chapter_12.md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32,918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chapter_13.md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39,690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chapter_14.md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95,040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chapter_15.md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67,676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chapter_16.md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62,393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chapter_17.md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60,759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chapter_2.md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43,373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chapter_3.md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44,555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chapter_4.md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79,824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chapter_5.md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68,134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chapter_6.md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90,333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chapter_7.md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87,374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chapter_8.md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21,680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chapter_9.md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105,708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Mastering Ethereum 본문 챕터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intro.md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999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책 소개, 온라인 링크, 저자, 라이선스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mdbook.yml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1,655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GitHub Pages 배포 자동화 설정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preface.md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14,326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책 사용법, 대상 독자, 코드 예제 안내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백서-황서-링크.txt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19,747 bytes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백서/황서/외부 학습 링크 정리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부록 B. 원본 파일 Heading 전체 체크리스트</w:t>
      </w:r>
    </w:p>
    <w:p>
      <w:pPr>
        <w:pStyle w:val="SmallGray"/>
        <w:spacing w:after="100" w:line="259" w:lineRule="auto"/>
      </w:pPr>
      <w:r>
        <w:rPr>
          <w:rFonts w:ascii="Noto Sans CJK KR" w:hAnsi="Noto Sans CJK KR" w:eastAsia="Noto Sans CJK KR"/>
          <w:sz w:val="20"/>
        </w:rPr>
        <w:t>아래 목록은 실제 소스 파일에서 추출한 제목들이다. 본문 해설은 초보자용으로 다시 엮은 것이고, 이 부록은 원문에서 어떤 항목이 있는지 빠짐없이 확인하는 체크리스트다.</w:t>
      </w:r>
    </w:p>
    <w:p>
      <w:pPr>
        <w:pStyle w:val="Heading2"/>
      </w:pPr>
      <w:r>
        <w:rPr>
          <w:rFonts w:ascii="Noto Sans CJK KR" w:hAnsi="Noto Sans CJK KR" w:eastAsia="Noto Sans CJK KR"/>
        </w:rPr>
        <w:t>README.md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Mastering Ethereum: 2nd Edition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Authors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License</w:t>
      </w:r>
    </w:p>
    <w:p>
      <w:pPr>
        <w:pStyle w:val="Heading2"/>
      </w:pPr>
      <w:r>
        <w:rPr>
          <w:rFonts w:ascii="Noto Sans CJK KR" w:hAnsi="Noto Sans CJK KR" w:eastAsia="Noto Sans CJK KR"/>
        </w:rPr>
        <w:t>intro.md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Mastering Ethereum: 2nd Edition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Authors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License</w:t>
      </w:r>
    </w:p>
    <w:p>
      <w:pPr>
        <w:pStyle w:val="Heading2"/>
      </w:pPr>
      <w:r>
        <w:rPr>
          <w:rFonts w:ascii="Noto Sans CJK KR" w:hAnsi="Noto Sans CJK KR" w:eastAsia="Noto Sans CJK KR"/>
        </w:rPr>
        <w:t>preface.md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Preface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How to Use This Book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Intended Audience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Code Examples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Addresses and Transactions in this Book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Conventions Used in This Book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Using Code Examples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O'Reilly Online Learning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How to Contact Us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Contacting Carlo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Contacting Alessandro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Contacting Niccolò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Acknowledgments by Carlo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Acknowledgments by Alessandro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Acknowledgments by Niccolò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Contributions</w:t>
      </w:r>
    </w:p>
    <w:p>
      <w:pPr>
        <w:pStyle w:val="Heading2"/>
      </w:pPr>
      <w:r>
        <w:rPr>
          <w:rFonts w:ascii="Noto Sans CJK KR" w:hAnsi="Noto Sans CJK KR" w:eastAsia="Noto Sans CJK KR"/>
        </w:rPr>
        <w:t>백서-황서-링크.txt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비트코인 백서 요약 정리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- 0. 한 줄 요약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- 1. 서론 (Introduction)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- 2. 거래 (Transactions)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- 3. 타임스탬프 서버 (Timestamp Server)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- 4. 작업증명 (Proof-of-Work)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- 5. 네트워크 (Network)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- 6. 인센티브 (Incentive)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- 7. 디스크 공간 회수 (Reclaiming Disk Space)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- 8. 간이 결제 검증 (Simplified Payment Verification, SPV)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- 9. 금액 합치기·나누기 (Combining and Splitting Value)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- 10. 프라이버시 (Privacy)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- 11. 계산 (Calculations) — 공격 성공 확률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- 12. 결론 (Conclusion)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핵심 개념 한눈에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비트코인이 해결한 핵심 난제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이더리움 황서 요약 정리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- 0. 한 줄 요약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- 1. 서론 (Introduction)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- 2. 블록체인 패러다임 (The Blockchain Paradigm)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- 3. 규약·표기 (Conventions)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- 4. 블록·상태·트랜잭션 (Blocks, State, and Transactions)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- 4.1 World State (월드 스테이트, σ)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- 4.2 계정 (Account) — 4개 필드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- 4.3 트랜잭션 (Transaction)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- 4.4 블록 (Block)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- 5. 가스와 수수료 (Gas and Payment)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- 6. 트랜잭션 실행 (Transaction Execution) — Υ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- 7. 컨트랙트 생성·메시지 호출 (Contract Creation &amp; Message Calls)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- 8. 실행 모델 — EVM (Execution Model)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EVM 개요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머신 상태 μ (4요소 + 메모리/스택/스토리지)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메모리 계층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실행 사이클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- 9. 명령어 집합 (Instruction Set / Opcodes)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- 10. 블록 처리 (Block Finalisation)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- 11. 작업증명 / 합의 (Proof-of-Work — Ethash)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- 12. 부록 핵심 (Appendices)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비트코인 vs 이더리움 (핵심 차이)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핵심 통찰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1. What Is Ethereum?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Compared to Bitcoin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Components of a Blockchain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Birth of Ethereum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Ethereum’s Stages of Development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Ethereum: A General-Purpose Blockchain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Ethereum’s Components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and Turing Completeness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Turing Completeness as a “Feature”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Implications of Turing Completeness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From General-Purpose Blockchains to DApps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Third Age of the Internet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Ethereum’s Development Culture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Why Learn Ethereum?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chapter_2.md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2. Ethereum Basics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 Currency Units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Choosing an Ethereum Wallet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Control and Responsibility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Getting Started with MetaMask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Creating a Wallet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Switching Networks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Getting Some Test Ether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Sending Ether from MetaMask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Exploring the Transaction History of an Address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Introducing the World Computer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Externally Owned Accounts and Contracts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 Simple Contract: A Test Ether Faucet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Compiling the Faucet Contract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Creating the Contract on the Blockchain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Interacting with the Contract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Viewing the Contract Address in a Block Explorer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Funding the Contract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Withdrawing from Our Contract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chapter_3.md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3. Ethereum Nodes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Networks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Should I Run a Full Node?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Full Node Advantages and Disadvantages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Public Testnet Advantages and Disadvantages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Local Blockchain Simulation Advantages and Disadvantages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Running an Ethereum Node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Hardware Requirements for a Full Node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Software Requirements for Building and Running a Client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Preparation Phase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Geth-Prysm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Geth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Prysm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Run the node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Reth-Lighthouse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Reth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Lighthouse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Run the node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First Synchronization of Ethereum-Based Blockchains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JSON-RPC Interface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Remote Ethereum Clients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Mobile (Smartphone) Wallets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Browser Wallets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Hardware Wallets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chapter_4.md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4. Cryptography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Keys and Addresses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PKC and Cryptocurrency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Private Keys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Public Keys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Elliptic Curve Cryptography Explained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Elliptic Curve Arithmetic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Generating a Public Key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Elliptic Curve Libraries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Cryptographic Hash Functions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Ethereum's Cryptographic Hash Function: Keccak-256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Which Hash Function Am I Using?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Addresses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Ethereum Address Formats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Hex Encoding with Checksum in Capitalization (ERC-55)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Detecting an Error in an ERC-55 Encoded Address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Validators' Cryptography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Introduction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Requirements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BLS Digital Signatures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How Does It Work?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Inside Elliptic Curve Properties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In Summary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KZG Cryptography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Introduction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Polynomial Commitment Schemes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Introduction to Polynomials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Using Merkle Trees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KZG Commitment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trusted setup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commitment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Soundness of KZG: Why the Prover Can't Fake the Commitment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KZG Proof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Correctness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Soundness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KZG Properties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Multiproofs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 Summary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chapter_5.md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5: Wallets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Overview of Wallet Technologies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Nondeterministic (Random) Wallets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Deterministic (Seeded) Wallets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Hierarchical Deterministic Wallets (BIP-32/BIP-44)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Seeds and Mnemonic Codes (BIP-39)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Wallet Best Practices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Mnemonic Code Words (BIP-39)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Generating mnemonic words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From mnemonic to seed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Optional Passphrase in BIP-39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Working with Mnemonic Codes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Creating an HD Wallet from the Seed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HD Wallets (BIP-32)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Extended Public and Private Keys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Hardened Child Key Derivation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Index Numbers for Normal and Hardened Derivation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HD Wallet Key Identifier (Path)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Navigating the HD Wallet Tree Structure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Security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Improving on User Experience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Account Abstraction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ERC-4337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EIP-2938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RIP-7560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EIP-5806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EIP-3074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EIP-5003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EIP-7702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future of account abstraction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Social Recovery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chapter_6.md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6. Transactions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Structure of a Transaction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Legacy Transactions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EIP-2930 Transactions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EIP-1559 Transactions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EIP-4844 Transactions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EIP-7702 Transactions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Transaction Nonce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Keeping Track of Nonces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Gaps in Nonces, Duplicate Nonces, and Confirmation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Concurrency, Transaction Origination, and Nonces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Transaction Gas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EIP-1559: Base Fee and Priority Fee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How to Know the "Correct" Gas Price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Transaction Recipient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Transaction Value and Data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Transmitting Value to EOAs and Contracts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Transmitting a Data Payload to an EOA or Contract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Special Transaction: Contract Creation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Digital Signatures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The ECDSA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Definition of a Digital Signature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How Digital Signatures Work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Creating a digital signature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Verifying the signature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ECDSA Math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Transaction Signing in Practice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Raw Transaction Creation and Signing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Low-Level Manual Construction of an EIP-1559 Raw Transaction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Deserializing the Transaction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Raw Transaction Creation with EIP-155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Signature Prefix Value (v) and Public Key Recovery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Separating Signing and Transmission (Offline Signing)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Transaction Life Cycle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Creating and Signing the Transaction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Sending the Transaction to the Network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Building the Block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Finalizing the Transaction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An Alternative Life Cycle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MEV and Proposer and Builder Separation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Private Mempools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New Transaction Life Cycle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Multiple-Signature Transactions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chapter_7.md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7. Smart Contracts and Solidity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What Is a Smart Contract?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Life Cycle of a Smart Contract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Introduction to Ethereum High-Level Languages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Building a Smart Contract with Solidity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Selecting a Version of Solidity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Downloading and Installing Solidity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Development Environment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Writing a Simple Solidity Program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Compiling with the Solidity Compiler (solc)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Ethereum Contract ABI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Selecting a Solidity Compiler and Language Version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Programming with Solidity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Data Types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Variables: Definition and Scope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Predefined Global Variables and Functions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Transaction/message call context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Transaction context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Block context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Address object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Built-in functions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Contract Definition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Functions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Contract Constructor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Function Modifiers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Contract Inheritance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Multiple Inheritance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Error Handling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Events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Adding events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Catching events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Calling Other Contracts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Creating a new instance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Addressing an existing instance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Raw call, delegatecall, and staticcall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Gas Considerations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Best Practices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Estimating Gas Cost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chapter_8.md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8. Smart Contracts and Vyper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Vulnerabilities and Vyper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Comparison to Solidity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Modifiers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Class Inheritance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Inline Assembly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Function Overloading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Variable Typecasting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Converting between integer types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Decorators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Function and Variable Ordering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This function can reference the state variable below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This function can call the function above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State variable declaration - accessible by functions above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Compilation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Protecting Against Overflow Errors at the Compiler Level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Reading and Writing Data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Later in your code: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chapter_9.md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9. Smart Contract Security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Security Best Practices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Security Risks and Antipatterns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Reentrancy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Beyond the Classic Reentrancy Pattern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The DAO attack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Libertify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DELEGATECALL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Parity multisig wallet (second hack)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Entropy Illusion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Fomo3D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Unchecked CALL Return Values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Etherpot and King of the Ether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ERC-20 case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Race Conditions and Front-Running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AMM and minAmountOut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Denial of Service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Looping through externally manipulated mappings or arrays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Progressing state based on external calls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Unexpected issues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ZKsync Era Gemholic funds lock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Floating Point and Precision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ERC-4626 inflation attack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Price Manipulation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Prototype example: Reliance on AMM on-chain data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Mango Markets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Negotiating with Exploiters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Improper Input Validation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Access Control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Prototype example: Arbitrary calls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Signature Replay Attack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vulnerability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TCH token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Smart Contracts Misconfiguration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yUSDT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Ronin Bridge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Real-world example: Sonne Finance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Preventative techniques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Contract Libraries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Additional Resources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chapter_10.md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10. Tokens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How Tokens Are Used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Tokens and Fungibility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Counterparty Risk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Tokens and Intrinsicality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Utility, Equity, or Cash Grab?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It’s a Duck!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Tokens on Ethereum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ERC-20 Token Standard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ERC-20 required functions and events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ERC-20 optional functions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ERC-20 interface defined in Solidity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ERC-20 data structures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ERC-20 workflows: “Transfer” and “approve and transferFrom”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ERC-2612: Gasless transfers with “permit”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ERC-20 implementations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Launching Our Own ERC-20 Token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Interacting with METoken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Sending ERC-20 tokens to contract addresses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Demonstrating the “approve and transferFrom” workflow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Issues with ERC-20 Tokens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ERC-223: A proposed token contract interface standard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ERC-777: The future that could have been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Issues with ERC-777 tokens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future that could have been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ERC-721: NFT Standard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ERC-1155: Multitoken Standard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Using Token Standards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What Are Token Standards and What Is Their Purpose?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Should You Use These Standards?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Detecting Standards: EIP-165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Security by Maturity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Extensions to Token Interface Standards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chapter_11.md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11. Oracles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Why Oracles Are Needed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Oracle Use Cases and Examples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Oracle Design Patterns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Immediate-Read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Publish-Subscribe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Request-Response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Data Authentication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Computation Oracles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Decentralized Oracles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Cross-Chain Messaging Protocols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chapter_12.md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12. Decentralized Applications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What Is a DApp?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Backend (Smart Contract)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The Tornado Cash Saga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Data Storage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IPFS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Merkle trees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Frontend (Web User Interface)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 Basic DApp Example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Installation Requirements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Creating the DApp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Starting the Chain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Deploying Your Contract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Starting the Frontend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Interacting with Your Contract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Deploying Your Contract to a Live Blockchain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Deploying to Vercel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Further Decentralizing the DApp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Decentralized Websites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Limitations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Deploying to IPFS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From App to DApp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chapter_13.md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13. Decentralized Finance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DeFi Versus Traditional Finance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DeFi Primitives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Acceptability of Tokens in DeFi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Decentralized Exchanges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Evolution of DEXs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Impermanent Loss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Why the Constant Product Formula Works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Lending Markets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Incentives in DeFi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Oracles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Stablecoins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Limitations of Fiat-Collateralized Stablecoins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Liquid Staking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Real-World Assets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Bridges and Omnichain Protocols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(De)centralized Finance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Risks and Challenges in DeFi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chapter_14.md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14. The Ethereum Virtual Machine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What Is the EVM?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Comparison with Existing Technology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What Are Other Blockchains Doing?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EVM Instruction Set (Bytecode Operations)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Arithmetic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Stack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Process-flow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System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Logic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Environmental operations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Block operations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State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Ethereum Stateless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Merkle-Patricia Trie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Merkle trees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Merkle trees in Bitcoin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Merkle-Patricia trie in Ethereum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 Deep Dive into the Components of the EVM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Stack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Memory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Storage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Calldata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Let's Put Everything Together with a Concrete Example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Compiling Solidity to EVM Bytecode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Contract Deployment Code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CREATE Versus CREATE2 to Deploy Contracts on Chain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Disassembling the Bytecode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Installing Heimdall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Disassembling the bytecode with Heimdall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Logical Bit Shift Example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Turing Completeness and Gas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What Is Gas?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Gas Accounting During Execution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Gas accounting considerations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Gas accounting in the future of Ethereum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Gas cost versus gas price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Negative gas costs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Block Gas Limit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Who chooses the block gas limit?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Why doesn't the block gas limit rise?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Why Not Raise the Block Gas Limit?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Concrete Implementations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Biggest EVM Upgrade: EVM Object Format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Jumpdest Analysis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Adding and Deprecating Features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Code and Data Separation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Stack Too Deep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EOF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Improvements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EOF in action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Future of the EVM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chapter_15.md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15. Consensus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Principles of Consensus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Safety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Finality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Liveness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Block Trees and Forking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Consensus via Proof of Work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Ethash: Ethereum's PoW Algorithm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Consensus via Proof of Stake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PoS Terminology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Nodes and Validators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Blocks and Attestations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LMD-GHOST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Latest Message Driven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Greediest Heaviest Observed Subtree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Incentives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Proposing blocks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Creating attestations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Casper FFG: The Finality Gadget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Epochs and Checkpoints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Justification and Finalization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Sources and targets, links and conflicts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Supermajority links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Justification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Finalization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Slashing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Fork Choice Rule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The Casper Commandments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Accountable Safety and Plausible Liveness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Accountable safety and economic finality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Plausible liveness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 Practical Example: The Life Cycle of a Checkpoint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First Round: Justification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Second Round: Finalization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Conflicting Justification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Gasper: A Real Example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Controversy and Competition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Timing Games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Centralization of Supermajority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chapter_16.md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16. Scaling Ethereum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The Problems of Ethereum's Layer 1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The Scalability Trilemma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Gas Costs and Network Congestion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State Growth and Storage Issues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Block Propagation and MEV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Solutions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Scaling the L1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Raising the gas limit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The future of parallel execution in Ethereum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State growth and expiry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Proposer-builder separation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Rollups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Rollup stages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Optimistic rollups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Zero-knowledge rollups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Other Types of Scaling Solutions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Validiums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Sidechains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Based Rollups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Booster Rollups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Native Rollups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Danksharding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Proto-Danksharding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Stateless Ethereum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Weak Statelessness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Verkle Trees</w:t>
      </w:r>
    </w:p>
    <w:p>
      <w:pPr>
        <w:pStyle w:val="SmallGray"/>
        <w:ind w:left="562"/>
      </w:pPr>
      <w:r>
        <w:rPr>
          <w:rFonts w:ascii="Noto Sans CJK KR" w:hAnsi="Noto Sans CJK KR" w:eastAsia="Noto Sans CJK KR"/>
          <w:sz w:val="17"/>
        </w:rPr>
        <w:t xml:space="preserve">      - Strong Statelessness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p>
      <w:pPr>
        <w:pStyle w:val="Heading2"/>
      </w:pPr>
      <w:r>
        <w:rPr>
          <w:rFonts w:ascii="Noto Sans CJK KR" w:hAnsi="Noto Sans CJK KR" w:eastAsia="Noto Sans CJK KR"/>
        </w:rPr>
        <w:t>chapter_17.md</w:t>
      </w:r>
    </w:p>
    <w:p>
      <w:pPr>
        <w:pStyle w:val="SmallGray"/>
        <w:ind w:left="0"/>
      </w:pPr>
      <w:r>
        <w:rPr>
          <w:rFonts w:ascii="Noto Sans CJK KR" w:hAnsi="Noto Sans CJK KR" w:eastAsia="Noto Sans CJK KR"/>
          <w:sz w:val="17"/>
        </w:rPr>
        <w:t>- Chapter 17. Zero-Knowledge Proofs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History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Definition and Properties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How Ethereum Uses Zero-Knowledge Proofs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L2s Also Benefit from ZK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A Small Example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Let's Prove It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Issues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Zero Knowledge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Prover Commitment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Adding Randomness to the Commitment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Conclusion? Or Not…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Fiat-Shamir Heuristic</w:t>
      </w:r>
    </w:p>
    <w:p>
      <w:pPr>
        <w:pStyle w:val="SmallGray"/>
        <w:ind w:left="374"/>
      </w:pPr>
      <w:r>
        <w:rPr>
          <w:rFonts w:ascii="Noto Sans CJK KR" w:hAnsi="Noto Sans CJK KR" w:eastAsia="Noto Sans CJK KR"/>
          <w:sz w:val="17"/>
        </w:rPr>
        <w:t xml:space="preserve">    - Conclusion?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SNARK Versus STARK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Zk-EVM and zk-VM</w:t>
      </w:r>
    </w:p>
    <w:p>
      <w:pPr>
        <w:pStyle w:val="SmallGray"/>
        <w:ind w:left="187"/>
      </w:pPr>
      <w:r>
        <w:rPr>
          <w:rFonts w:ascii="Noto Sans CJK KR" w:hAnsi="Noto Sans CJK KR" w:eastAsia="Noto Sans CJK KR"/>
          <w:sz w:val="17"/>
        </w:rPr>
        <w:t xml:space="preserve">  - Conclusion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B6EA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100"/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dge">
    <w:name w:val="Bridge"/>
    <w:pPr>
      <w:spacing w:before="80" w:after="100"/>
    </w:pPr>
    <w:rPr>
      <w:rFonts w:ascii="Noto Sans CJK KR" w:hAnsi="Noto Sans CJK KR" w:eastAsia="Noto Sans CJK KR"/>
      <w:b/>
      <w:color w:val="006955"/>
      <w:sz w:val="21"/>
    </w:rPr>
  </w:style>
  <w:style w:type="paragraph" w:customStyle="1" w:styleId="SmallGray">
    <w:name w:val="SmallGray"/>
    <w:pPr>
      <w:spacing w:after="40"/>
    </w:pPr>
    <w:rPr>
      <w:rFonts w:ascii="Noto Sans CJK KR" w:hAnsi="Noto Sans CJK KR" w:eastAsia="Noto Sans CJK KR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처음 배우는 사람을 위한 이더리움 소스파일 전체 해설서</dc:title>
  <dc:subject>Blockchain LAB - Mastering Ethereum beginner guide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