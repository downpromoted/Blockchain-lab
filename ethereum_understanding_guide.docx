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F2C4AE" w14:textId="77777777" w:rsidR="0009185C" w:rsidRDefault="007449A7">
      <w:pPr>
        <w:jc w:val="center"/>
        <w:rPr>
          <w:lang w:eastAsia="ko-KR"/>
        </w:rPr>
      </w:pPr>
      <w:r>
        <w:rPr>
          <w:b/>
          <w:color w:val="1F4E79"/>
          <w:sz w:val="48"/>
          <w:lang w:eastAsia="ko-KR"/>
        </w:rPr>
        <w:t>이더리움</w:t>
      </w:r>
      <w:r>
        <w:rPr>
          <w:b/>
          <w:color w:val="1F4E79"/>
          <w:sz w:val="48"/>
          <w:lang w:eastAsia="ko-KR"/>
        </w:rPr>
        <w:t xml:space="preserve"> </w:t>
      </w:r>
      <w:r>
        <w:rPr>
          <w:b/>
          <w:color w:val="1F4E79"/>
          <w:sz w:val="48"/>
          <w:lang w:eastAsia="ko-KR"/>
        </w:rPr>
        <w:t>소스파일</w:t>
      </w:r>
      <w:r>
        <w:rPr>
          <w:b/>
          <w:color w:val="1F4E79"/>
          <w:sz w:val="48"/>
          <w:lang w:eastAsia="ko-KR"/>
        </w:rPr>
        <w:t xml:space="preserve"> </w:t>
      </w:r>
      <w:r>
        <w:rPr>
          <w:b/>
          <w:color w:val="1F4E79"/>
          <w:sz w:val="48"/>
          <w:lang w:eastAsia="ko-KR"/>
        </w:rPr>
        <w:t>전체</w:t>
      </w:r>
      <w:r>
        <w:rPr>
          <w:b/>
          <w:color w:val="1F4E79"/>
          <w:sz w:val="48"/>
          <w:lang w:eastAsia="ko-KR"/>
        </w:rPr>
        <w:t xml:space="preserve"> </w:t>
      </w:r>
      <w:r>
        <w:rPr>
          <w:b/>
          <w:color w:val="1F4E79"/>
          <w:sz w:val="48"/>
          <w:lang w:eastAsia="ko-KR"/>
        </w:rPr>
        <w:t>이해용</w:t>
      </w:r>
      <w:r>
        <w:rPr>
          <w:b/>
          <w:color w:val="1F4E79"/>
          <w:sz w:val="48"/>
          <w:lang w:eastAsia="ko-KR"/>
        </w:rPr>
        <w:t xml:space="preserve"> </w:t>
      </w:r>
      <w:r>
        <w:rPr>
          <w:b/>
          <w:color w:val="1F4E79"/>
          <w:sz w:val="48"/>
          <w:lang w:eastAsia="ko-KR"/>
        </w:rPr>
        <w:t>정리본</w:t>
      </w:r>
    </w:p>
    <w:p w14:paraId="76701582" w14:textId="77777777" w:rsidR="0009185C" w:rsidRDefault="007449A7">
      <w:pPr>
        <w:jc w:val="center"/>
        <w:rPr>
          <w:lang w:eastAsia="ko-KR"/>
        </w:rPr>
      </w:pPr>
      <w:r>
        <w:rPr>
          <w:color w:val="505050"/>
          <w:sz w:val="24"/>
          <w:lang w:eastAsia="ko-KR"/>
        </w:rPr>
        <w:t xml:space="preserve">ADHD </w:t>
      </w:r>
      <w:r>
        <w:rPr>
          <w:color w:val="505050"/>
          <w:sz w:val="24"/>
          <w:lang w:eastAsia="ko-KR"/>
        </w:rPr>
        <w:t>친화형</w:t>
      </w:r>
      <w:r>
        <w:rPr>
          <w:color w:val="505050"/>
          <w:sz w:val="24"/>
          <w:lang w:eastAsia="ko-KR"/>
        </w:rPr>
        <w:t xml:space="preserve">: </w:t>
      </w:r>
      <w:r>
        <w:rPr>
          <w:color w:val="505050"/>
          <w:sz w:val="24"/>
          <w:lang w:eastAsia="ko-KR"/>
        </w:rPr>
        <w:t>짧은</w:t>
      </w:r>
      <w:r>
        <w:rPr>
          <w:color w:val="505050"/>
          <w:sz w:val="24"/>
          <w:lang w:eastAsia="ko-KR"/>
        </w:rPr>
        <w:t xml:space="preserve"> </w:t>
      </w:r>
      <w:r>
        <w:rPr>
          <w:color w:val="505050"/>
          <w:sz w:val="24"/>
          <w:lang w:eastAsia="ko-KR"/>
        </w:rPr>
        <w:t>문단</w:t>
      </w:r>
      <w:r>
        <w:rPr>
          <w:color w:val="505050"/>
          <w:sz w:val="24"/>
          <w:lang w:eastAsia="ko-KR"/>
        </w:rPr>
        <w:t xml:space="preserve"> · </w:t>
      </w:r>
      <w:r>
        <w:rPr>
          <w:color w:val="505050"/>
          <w:sz w:val="24"/>
          <w:lang w:eastAsia="ko-KR"/>
        </w:rPr>
        <w:t>큰</w:t>
      </w:r>
      <w:r>
        <w:rPr>
          <w:color w:val="505050"/>
          <w:sz w:val="24"/>
          <w:lang w:eastAsia="ko-KR"/>
        </w:rPr>
        <w:t xml:space="preserve"> </w:t>
      </w:r>
      <w:r>
        <w:rPr>
          <w:color w:val="505050"/>
          <w:sz w:val="24"/>
          <w:lang w:eastAsia="ko-KR"/>
        </w:rPr>
        <w:t>흐름</w:t>
      </w:r>
      <w:r>
        <w:rPr>
          <w:color w:val="505050"/>
          <w:sz w:val="24"/>
          <w:lang w:eastAsia="ko-KR"/>
        </w:rPr>
        <w:t xml:space="preserve"> · </w:t>
      </w:r>
      <w:r>
        <w:rPr>
          <w:color w:val="505050"/>
          <w:sz w:val="24"/>
          <w:lang w:eastAsia="ko-KR"/>
        </w:rPr>
        <w:t>안</w:t>
      </w:r>
      <w:r>
        <w:rPr>
          <w:color w:val="505050"/>
          <w:sz w:val="24"/>
          <w:lang w:eastAsia="ko-KR"/>
        </w:rPr>
        <w:t xml:space="preserve"> </w:t>
      </w:r>
      <w:r>
        <w:rPr>
          <w:color w:val="505050"/>
          <w:sz w:val="24"/>
          <w:lang w:eastAsia="ko-KR"/>
        </w:rPr>
        <w:t>지루하게</w:t>
      </w:r>
      <w:r>
        <w:rPr>
          <w:color w:val="505050"/>
          <w:sz w:val="24"/>
          <w:lang w:eastAsia="ko-KR"/>
        </w:rPr>
        <w:t xml:space="preserve"> </w:t>
      </w:r>
      <w:r>
        <w:rPr>
          <w:color w:val="505050"/>
          <w:sz w:val="24"/>
          <w:lang w:eastAsia="ko-KR"/>
        </w:rPr>
        <w:t>읽는</w:t>
      </w:r>
      <w:r>
        <w:rPr>
          <w:color w:val="505050"/>
          <w:sz w:val="24"/>
          <w:lang w:eastAsia="ko-KR"/>
        </w:rPr>
        <w:t xml:space="preserve"> </w:t>
      </w:r>
      <w:r>
        <w:rPr>
          <w:color w:val="505050"/>
          <w:sz w:val="24"/>
          <w:lang w:eastAsia="ko-KR"/>
        </w:rPr>
        <w:t>버전</w:t>
      </w:r>
    </w:p>
    <w:p w14:paraId="44F61550" w14:textId="77777777" w:rsidR="0009185C" w:rsidRDefault="0009185C">
      <w:pPr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09185C" w14:paraId="54E63ABA" w14:textId="77777777">
        <w:trPr>
          <w:jc w:val="center"/>
        </w:trPr>
        <w:tc>
          <w:tcPr>
            <w:tcW w:w="10368" w:type="dxa"/>
            <w:shd w:val="clear" w:color="auto" w:fill="EAF4EA"/>
            <w:vAlign w:val="center"/>
          </w:tcPr>
          <w:p w14:paraId="2F9C65EC" w14:textId="77777777" w:rsidR="0009185C" w:rsidRDefault="007449A7">
            <w:pPr>
              <w:spacing w:after="60"/>
              <w:rPr>
                <w:lang w:eastAsia="ko-KR"/>
              </w:rPr>
            </w:pPr>
            <w:r>
              <w:rPr>
                <w:b/>
                <w:color w:val="1E5096"/>
                <w:sz w:val="22"/>
                <w:lang w:eastAsia="ko-KR"/>
              </w:rPr>
              <w:t>이</w:t>
            </w:r>
            <w:r>
              <w:rPr>
                <w:b/>
                <w:color w:val="1E5096"/>
                <w:sz w:val="22"/>
                <w:lang w:eastAsia="ko-KR"/>
              </w:rPr>
              <w:t xml:space="preserve"> </w:t>
            </w:r>
            <w:r>
              <w:rPr>
                <w:b/>
                <w:color w:val="1E5096"/>
                <w:sz w:val="22"/>
                <w:lang w:eastAsia="ko-KR"/>
              </w:rPr>
              <w:t>문서의</w:t>
            </w:r>
            <w:r>
              <w:rPr>
                <w:b/>
                <w:color w:val="1E5096"/>
                <w:sz w:val="22"/>
                <w:lang w:eastAsia="ko-KR"/>
              </w:rPr>
              <w:t xml:space="preserve"> </w:t>
            </w:r>
            <w:r>
              <w:rPr>
                <w:b/>
                <w:color w:val="1E5096"/>
                <w:sz w:val="22"/>
                <w:lang w:eastAsia="ko-KR"/>
              </w:rPr>
              <w:t>목표</w:t>
            </w:r>
          </w:p>
          <w:p w14:paraId="1DFEC9A1" w14:textId="77777777" w:rsidR="0009185C" w:rsidRDefault="007449A7">
            <w:pPr>
              <w:spacing w:after="40" w:line="25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시험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암기용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아님</w:t>
            </w:r>
            <w:r>
              <w:rPr>
                <w:sz w:val="20"/>
                <w:lang w:eastAsia="ko-KR"/>
              </w:rPr>
              <w:t>. “</w:t>
            </w:r>
            <w:r>
              <w:rPr>
                <w:sz w:val="20"/>
                <w:lang w:eastAsia="ko-KR"/>
              </w:rPr>
              <w:t>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그래서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이게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필요한데</w:t>
            </w:r>
            <w:r>
              <w:rPr>
                <w:sz w:val="20"/>
                <w:lang w:eastAsia="ko-KR"/>
              </w:rPr>
              <w:t>?”</w:t>
            </w:r>
            <w:r>
              <w:rPr>
                <w:sz w:val="20"/>
                <w:lang w:eastAsia="ko-KR"/>
              </w:rPr>
              <w:t>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이해되게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만든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정리본이다</w:t>
            </w:r>
            <w:r>
              <w:rPr>
                <w:sz w:val="20"/>
                <w:lang w:eastAsia="ko-KR"/>
              </w:rPr>
              <w:t>.</w:t>
            </w:r>
          </w:p>
          <w:p w14:paraId="5289F67C" w14:textId="77777777" w:rsidR="0009185C" w:rsidRDefault="007449A7">
            <w:pPr>
              <w:spacing w:after="40" w:line="25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원문을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장별로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쪼개고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각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장마다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핵심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흐름</w:t>
            </w:r>
            <w:r>
              <w:rPr>
                <w:sz w:val="20"/>
                <w:lang w:eastAsia="ko-KR"/>
              </w:rPr>
              <w:t>/</w:t>
            </w:r>
            <w:r>
              <w:rPr>
                <w:sz w:val="20"/>
                <w:lang w:eastAsia="ko-KR"/>
              </w:rPr>
              <w:t>용어</w:t>
            </w:r>
            <w:r>
              <w:rPr>
                <w:sz w:val="20"/>
                <w:lang w:eastAsia="ko-KR"/>
              </w:rPr>
              <w:t>/</w:t>
            </w:r>
            <w:r>
              <w:rPr>
                <w:sz w:val="20"/>
                <w:lang w:eastAsia="ko-KR"/>
              </w:rPr>
              <w:t>읽는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이유를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붙였다</w:t>
            </w:r>
            <w:r>
              <w:rPr>
                <w:sz w:val="20"/>
                <w:lang w:eastAsia="ko-KR"/>
              </w:rPr>
              <w:t>.</w:t>
            </w:r>
          </w:p>
          <w:p w14:paraId="11C1DA73" w14:textId="77777777" w:rsidR="0009185C" w:rsidRDefault="007449A7">
            <w:pPr>
              <w:spacing w:after="40" w:line="25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전체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소스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디렉터리의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목차는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부록에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빠짐없이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넣었다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먼저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본문으로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잡고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부록으로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빠진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항목을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체크하면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된다</w:t>
            </w:r>
            <w:r>
              <w:rPr>
                <w:sz w:val="20"/>
                <w:lang w:eastAsia="ko-KR"/>
              </w:rPr>
              <w:t>.</w:t>
            </w:r>
          </w:p>
        </w:tc>
      </w:tr>
    </w:tbl>
    <w:p w14:paraId="1F67E051" w14:textId="77777777" w:rsidR="0009185C" w:rsidRDefault="0009185C">
      <w:pPr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09185C" w14:paraId="0F65A099" w14:textId="77777777">
        <w:trPr>
          <w:jc w:val="center"/>
        </w:trPr>
        <w:tc>
          <w:tcPr>
            <w:tcW w:w="10368" w:type="dxa"/>
            <w:shd w:val="clear" w:color="auto" w:fill="FFF2CC"/>
            <w:vAlign w:val="center"/>
          </w:tcPr>
          <w:p w14:paraId="6F1548BB" w14:textId="77777777" w:rsidR="0009185C" w:rsidRDefault="007449A7">
            <w:pPr>
              <w:spacing w:after="60"/>
              <w:rPr>
                <w:lang w:eastAsia="ko-KR"/>
              </w:rPr>
            </w:pPr>
            <w:r>
              <w:rPr>
                <w:b/>
                <w:color w:val="1E5096"/>
                <w:sz w:val="22"/>
                <w:lang w:eastAsia="ko-KR"/>
              </w:rPr>
              <w:t>읽는</w:t>
            </w:r>
            <w:r>
              <w:rPr>
                <w:b/>
                <w:color w:val="1E5096"/>
                <w:sz w:val="22"/>
                <w:lang w:eastAsia="ko-KR"/>
              </w:rPr>
              <w:t xml:space="preserve"> </w:t>
            </w:r>
            <w:r>
              <w:rPr>
                <w:b/>
                <w:color w:val="1E5096"/>
                <w:sz w:val="22"/>
                <w:lang w:eastAsia="ko-KR"/>
              </w:rPr>
              <w:t>법</w:t>
            </w:r>
          </w:p>
          <w:p w14:paraId="1E942ED0" w14:textId="77777777" w:rsidR="0009185C" w:rsidRDefault="007449A7">
            <w:pPr>
              <w:spacing w:after="40" w:line="25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1</w:t>
            </w:r>
            <w:r>
              <w:rPr>
                <w:sz w:val="20"/>
                <w:lang w:eastAsia="ko-KR"/>
              </w:rPr>
              <w:t>회차</w:t>
            </w:r>
            <w:r>
              <w:rPr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초록색</w:t>
            </w:r>
            <w:r>
              <w:rPr>
                <w:sz w:val="20"/>
                <w:lang w:eastAsia="ko-KR"/>
              </w:rPr>
              <w:t>/</w:t>
            </w:r>
            <w:r>
              <w:rPr>
                <w:sz w:val="20"/>
                <w:lang w:eastAsia="ko-KR"/>
              </w:rPr>
              <w:t>파란색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박스랑</w:t>
            </w:r>
            <w:r>
              <w:rPr>
                <w:sz w:val="20"/>
                <w:lang w:eastAsia="ko-KR"/>
              </w:rPr>
              <w:t xml:space="preserve"> “</w:t>
            </w:r>
            <w:r>
              <w:rPr>
                <w:sz w:val="20"/>
                <w:lang w:eastAsia="ko-KR"/>
              </w:rPr>
              <w:t>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결론</w:t>
            </w:r>
            <w:r>
              <w:rPr>
                <w:sz w:val="20"/>
                <w:lang w:eastAsia="ko-KR"/>
              </w:rPr>
              <w:t>”</w:t>
            </w:r>
            <w:r>
              <w:rPr>
                <w:sz w:val="20"/>
                <w:lang w:eastAsia="ko-KR"/>
              </w:rPr>
              <w:t>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읽어라</w:t>
            </w:r>
            <w:r>
              <w:rPr>
                <w:sz w:val="20"/>
                <w:lang w:eastAsia="ko-KR"/>
              </w:rPr>
              <w:t>.</w:t>
            </w:r>
          </w:p>
          <w:p w14:paraId="35D4A539" w14:textId="77777777" w:rsidR="0009185C" w:rsidRDefault="007449A7">
            <w:pPr>
              <w:spacing w:after="40" w:line="25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2</w:t>
            </w:r>
            <w:r>
              <w:rPr>
                <w:sz w:val="20"/>
                <w:lang w:eastAsia="ko-KR"/>
              </w:rPr>
              <w:t>회차</w:t>
            </w:r>
            <w:r>
              <w:rPr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각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장의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핵심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용어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표를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읽어라</w:t>
            </w:r>
            <w:r>
              <w:rPr>
                <w:sz w:val="20"/>
                <w:lang w:eastAsia="ko-KR"/>
              </w:rPr>
              <w:t>.</w:t>
            </w:r>
          </w:p>
          <w:p w14:paraId="39D3565F" w14:textId="77777777" w:rsidR="0009185C" w:rsidRDefault="007449A7">
            <w:pPr>
              <w:spacing w:after="40" w:line="25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3</w:t>
            </w:r>
            <w:r>
              <w:rPr>
                <w:sz w:val="20"/>
                <w:lang w:eastAsia="ko-KR"/>
              </w:rPr>
              <w:t>회차</w:t>
            </w:r>
            <w:r>
              <w:rPr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부록의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전체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목차를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보면서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원문을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따라가라</w:t>
            </w:r>
            <w:r>
              <w:rPr>
                <w:sz w:val="20"/>
                <w:lang w:eastAsia="ko-KR"/>
              </w:rPr>
              <w:t>.</w:t>
            </w:r>
          </w:p>
          <w:p w14:paraId="7BA54C1B" w14:textId="77777777" w:rsidR="0009185C" w:rsidRDefault="007449A7">
            <w:pPr>
              <w:spacing w:after="40" w:line="25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막히면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억지로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다음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읽지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말고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바로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해당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장의</w:t>
            </w:r>
            <w:r>
              <w:rPr>
                <w:sz w:val="20"/>
                <w:lang w:eastAsia="ko-KR"/>
              </w:rPr>
              <w:t xml:space="preserve"> “</w:t>
            </w:r>
            <w:r>
              <w:rPr>
                <w:sz w:val="20"/>
                <w:lang w:eastAsia="ko-KR"/>
              </w:rPr>
              <w:t>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중요함</w:t>
            </w:r>
            <w:r>
              <w:rPr>
                <w:sz w:val="20"/>
                <w:lang w:eastAsia="ko-KR"/>
              </w:rPr>
              <w:t>?”</w:t>
            </w:r>
            <w:r>
              <w:rPr>
                <w:sz w:val="20"/>
                <w:lang w:eastAsia="ko-KR"/>
              </w:rPr>
              <w:t>으로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돌아와라</w:t>
            </w:r>
            <w:r>
              <w:rPr>
                <w:sz w:val="20"/>
                <w:lang w:eastAsia="ko-KR"/>
              </w:rPr>
              <w:t>.</w:t>
            </w:r>
          </w:p>
        </w:tc>
      </w:tr>
    </w:tbl>
    <w:p w14:paraId="48CEB991" w14:textId="77777777" w:rsidR="0009185C" w:rsidRDefault="0009185C">
      <w:pPr>
        <w:rPr>
          <w:lang w:eastAsia="ko-KR"/>
        </w:rPr>
      </w:pPr>
    </w:p>
    <w:p w14:paraId="3DB1BB0E" w14:textId="77777777" w:rsidR="0009185C" w:rsidRDefault="007449A7">
      <w:pPr>
        <w:pStyle w:val="1"/>
      </w:pPr>
      <w:r>
        <w:t>빠른</w:t>
      </w:r>
      <w:r>
        <w:t xml:space="preserve"> </w:t>
      </w:r>
      <w:r>
        <w:t>목차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09185C" w14:paraId="59CB913F" w14:textId="77777777">
        <w:trPr>
          <w:jc w:val="center"/>
        </w:trPr>
        <w:tc>
          <w:tcPr>
            <w:tcW w:w="3456" w:type="dxa"/>
            <w:shd w:val="clear" w:color="auto" w:fill="DDEBFF"/>
          </w:tcPr>
          <w:p w14:paraId="6661D795" w14:textId="77777777" w:rsidR="0009185C" w:rsidRDefault="007449A7">
            <w:pPr>
              <w:spacing w:after="20" w:line="240" w:lineRule="auto"/>
            </w:pPr>
            <w:r>
              <w:rPr>
                <w:b/>
                <w:sz w:val="17"/>
              </w:rPr>
              <w:t>순서</w:t>
            </w:r>
          </w:p>
        </w:tc>
        <w:tc>
          <w:tcPr>
            <w:tcW w:w="3456" w:type="dxa"/>
            <w:shd w:val="clear" w:color="auto" w:fill="DDEBFF"/>
          </w:tcPr>
          <w:p w14:paraId="5298649E" w14:textId="77777777" w:rsidR="0009185C" w:rsidRDefault="007449A7">
            <w:pPr>
              <w:spacing w:after="20" w:line="240" w:lineRule="auto"/>
            </w:pPr>
            <w:r>
              <w:rPr>
                <w:b/>
                <w:sz w:val="17"/>
              </w:rPr>
              <w:t>읽을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것</w:t>
            </w:r>
          </w:p>
        </w:tc>
        <w:tc>
          <w:tcPr>
            <w:tcW w:w="3456" w:type="dxa"/>
            <w:shd w:val="clear" w:color="auto" w:fill="DDEBFF"/>
          </w:tcPr>
          <w:p w14:paraId="3B58D40C" w14:textId="77777777" w:rsidR="0009185C" w:rsidRDefault="007449A7">
            <w:pPr>
              <w:spacing w:after="20" w:line="240" w:lineRule="auto"/>
            </w:pPr>
            <w:r>
              <w:rPr>
                <w:b/>
                <w:sz w:val="17"/>
              </w:rPr>
              <w:t>목적</w:t>
            </w:r>
          </w:p>
        </w:tc>
      </w:tr>
      <w:tr w:rsidR="0009185C" w14:paraId="69BCA175" w14:textId="77777777">
        <w:trPr>
          <w:jc w:val="center"/>
        </w:trPr>
        <w:tc>
          <w:tcPr>
            <w:tcW w:w="3456" w:type="dxa"/>
          </w:tcPr>
          <w:p w14:paraId="71900343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1</w:t>
            </w:r>
          </w:p>
        </w:tc>
        <w:tc>
          <w:tcPr>
            <w:tcW w:w="3456" w:type="dxa"/>
          </w:tcPr>
          <w:p w14:paraId="3CDA1854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선행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자료</w:t>
            </w:r>
            <w:r>
              <w:rPr>
                <w:sz w:val="17"/>
                <w:lang w:eastAsia="ko-KR"/>
              </w:rPr>
              <w:t xml:space="preserve">: </w:t>
            </w:r>
            <w:r>
              <w:rPr>
                <w:sz w:val="17"/>
                <w:lang w:eastAsia="ko-KR"/>
              </w:rPr>
              <w:t>비트코인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백서</w:t>
            </w:r>
            <w:r>
              <w:rPr>
                <w:sz w:val="17"/>
                <w:lang w:eastAsia="ko-KR"/>
              </w:rPr>
              <w:t xml:space="preserve"> &amp; </w:t>
            </w:r>
            <w:r>
              <w:rPr>
                <w:sz w:val="17"/>
                <w:lang w:eastAsia="ko-KR"/>
              </w:rPr>
              <w:t>이더리움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황서</w:t>
            </w:r>
          </w:p>
        </w:tc>
        <w:tc>
          <w:tcPr>
            <w:tcW w:w="3456" w:type="dxa"/>
          </w:tcPr>
          <w:p w14:paraId="15E41314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먼저</w:t>
            </w:r>
            <w:r>
              <w:rPr>
                <w:sz w:val="17"/>
                <w:lang w:eastAsia="ko-KR"/>
              </w:rPr>
              <w:t xml:space="preserve"> “</w:t>
            </w:r>
            <w:r>
              <w:rPr>
                <w:sz w:val="17"/>
                <w:lang w:eastAsia="ko-KR"/>
              </w:rPr>
              <w:t>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블록체인이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필요한지</w:t>
            </w:r>
            <w:r>
              <w:rPr>
                <w:sz w:val="17"/>
                <w:lang w:eastAsia="ko-KR"/>
              </w:rPr>
              <w:t>”</w:t>
            </w:r>
            <w:r>
              <w:rPr>
                <w:sz w:val="17"/>
                <w:lang w:eastAsia="ko-KR"/>
              </w:rPr>
              <w:t>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잡는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구간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669FEBD2" w14:textId="77777777">
        <w:trPr>
          <w:jc w:val="center"/>
        </w:trPr>
        <w:tc>
          <w:tcPr>
            <w:tcW w:w="3456" w:type="dxa"/>
          </w:tcPr>
          <w:p w14:paraId="048AF261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2</w:t>
            </w:r>
          </w:p>
        </w:tc>
        <w:tc>
          <w:tcPr>
            <w:tcW w:w="3456" w:type="dxa"/>
          </w:tcPr>
          <w:p w14:paraId="618123CA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Chapter 1. What Is Ethereum?</w:t>
            </w:r>
          </w:p>
        </w:tc>
        <w:tc>
          <w:tcPr>
            <w:tcW w:w="3456" w:type="dxa"/>
          </w:tcPr>
          <w:p w14:paraId="3246F132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이더리움의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정체성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잡기</w:t>
            </w:r>
            <w:r>
              <w:rPr>
                <w:sz w:val="17"/>
                <w:lang w:eastAsia="ko-KR"/>
              </w:rPr>
              <w:t>. “</w:t>
            </w:r>
            <w:r>
              <w:rPr>
                <w:sz w:val="17"/>
                <w:lang w:eastAsia="ko-KR"/>
              </w:rPr>
              <w:t>월드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컴퓨터</w:t>
            </w:r>
            <w:r>
              <w:rPr>
                <w:sz w:val="17"/>
                <w:lang w:eastAsia="ko-KR"/>
              </w:rPr>
              <w:t>”</w:t>
            </w:r>
            <w:r>
              <w:rPr>
                <w:sz w:val="17"/>
                <w:lang w:eastAsia="ko-KR"/>
              </w:rPr>
              <w:t>라는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말이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뭔지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잡는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장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51CE3A18" w14:textId="77777777">
        <w:trPr>
          <w:jc w:val="center"/>
        </w:trPr>
        <w:tc>
          <w:tcPr>
            <w:tcW w:w="3456" w:type="dxa"/>
          </w:tcPr>
          <w:p w14:paraId="2026BD45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3</w:t>
            </w:r>
          </w:p>
        </w:tc>
        <w:tc>
          <w:tcPr>
            <w:tcW w:w="3456" w:type="dxa"/>
          </w:tcPr>
          <w:p w14:paraId="0937BBB7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Chapter 2. Ethereum Basics</w:t>
            </w:r>
          </w:p>
        </w:tc>
        <w:tc>
          <w:tcPr>
            <w:tcW w:w="3456" w:type="dxa"/>
          </w:tcPr>
          <w:p w14:paraId="3A28FF12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MetaMask, </w:t>
            </w:r>
            <w:r>
              <w:rPr>
                <w:sz w:val="17"/>
                <w:lang w:eastAsia="ko-KR"/>
              </w:rPr>
              <w:t>테스트넷</w:t>
            </w:r>
            <w:r>
              <w:rPr>
                <w:sz w:val="17"/>
                <w:lang w:eastAsia="ko-KR"/>
              </w:rPr>
              <w:t xml:space="preserve">, ETH </w:t>
            </w:r>
            <w:r>
              <w:rPr>
                <w:sz w:val="17"/>
                <w:lang w:eastAsia="ko-KR"/>
              </w:rPr>
              <w:t>단위</w:t>
            </w:r>
            <w:r>
              <w:rPr>
                <w:sz w:val="17"/>
                <w:lang w:eastAsia="ko-KR"/>
              </w:rPr>
              <w:t xml:space="preserve">, Faucet </w:t>
            </w:r>
            <w:r>
              <w:rPr>
                <w:sz w:val="17"/>
                <w:lang w:eastAsia="ko-KR"/>
              </w:rPr>
              <w:t>실습으로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사용자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흐름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잡기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473151A8" w14:textId="77777777">
        <w:trPr>
          <w:jc w:val="center"/>
        </w:trPr>
        <w:tc>
          <w:tcPr>
            <w:tcW w:w="3456" w:type="dxa"/>
          </w:tcPr>
          <w:p w14:paraId="6F977B6A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4</w:t>
            </w:r>
          </w:p>
        </w:tc>
        <w:tc>
          <w:tcPr>
            <w:tcW w:w="3456" w:type="dxa"/>
          </w:tcPr>
          <w:p w14:paraId="21668367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Chapter 5. Wallets</w:t>
            </w:r>
          </w:p>
        </w:tc>
        <w:tc>
          <w:tcPr>
            <w:tcW w:w="3456" w:type="dxa"/>
          </w:tcPr>
          <w:p w14:paraId="74CBBD7D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지갑을</w:t>
            </w:r>
            <w:r>
              <w:rPr>
                <w:sz w:val="17"/>
                <w:lang w:eastAsia="ko-KR"/>
              </w:rPr>
              <w:t xml:space="preserve"> “</w:t>
            </w:r>
            <w:r>
              <w:rPr>
                <w:sz w:val="17"/>
                <w:lang w:eastAsia="ko-KR"/>
              </w:rPr>
              <w:t>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보관함</w:t>
            </w:r>
            <w:r>
              <w:rPr>
                <w:sz w:val="17"/>
                <w:lang w:eastAsia="ko-KR"/>
              </w:rPr>
              <w:t>”</w:t>
            </w:r>
            <w:r>
              <w:rPr>
                <w:sz w:val="17"/>
                <w:lang w:eastAsia="ko-KR"/>
              </w:rPr>
              <w:t>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오해하지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않게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만드는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장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32E665ED" w14:textId="77777777">
        <w:trPr>
          <w:jc w:val="center"/>
        </w:trPr>
        <w:tc>
          <w:tcPr>
            <w:tcW w:w="3456" w:type="dxa"/>
          </w:tcPr>
          <w:p w14:paraId="4A166D93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5</w:t>
            </w:r>
          </w:p>
        </w:tc>
        <w:tc>
          <w:tcPr>
            <w:tcW w:w="3456" w:type="dxa"/>
          </w:tcPr>
          <w:p w14:paraId="59768E8C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Chapter 6. Transactions</w:t>
            </w:r>
          </w:p>
        </w:tc>
        <w:tc>
          <w:tcPr>
            <w:tcW w:w="3456" w:type="dxa"/>
          </w:tcPr>
          <w:p w14:paraId="34476B26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이더리움이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실제로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움직이는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방식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모든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상태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변화의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방아쇠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60E4C228" w14:textId="77777777">
        <w:trPr>
          <w:jc w:val="center"/>
        </w:trPr>
        <w:tc>
          <w:tcPr>
            <w:tcW w:w="3456" w:type="dxa"/>
          </w:tcPr>
          <w:p w14:paraId="4BE0F5C3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6</w:t>
            </w:r>
          </w:p>
        </w:tc>
        <w:tc>
          <w:tcPr>
            <w:tcW w:w="3456" w:type="dxa"/>
          </w:tcPr>
          <w:p w14:paraId="10410A51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Chapter 7. Smart Contracts and Solidity</w:t>
            </w:r>
          </w:p>
        </w:tc>
        <w:tc>
          <w:tcPr>
            <w:tcW w:w="3456" w:type="dxa"/>
          </w:tcPr>
          <w:p w14:paraId="2A357C0D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Solidity</w:t>
            </w:r>
            <w:r>
              <w:rPr>
                <w:sz w:val="17"/>
                <w:lang w:eastAsia="ko-KR"/>
              </w:rPr>
              <w:t>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컨트랙트를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작성하고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EVM bytecode</w:t>
            </w:r>
            <w:r>
              <w:rPr>
                <w:sz w:val="17"/>
                <w:lang w:eastAsia="ko-KR"/>
              </w:rPr>
              <w:t>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컴파일하는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장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6A6F8101" w14:textId="77777777">
        <w:trPr>
          <w:jc w:val="center"/>
        </w:trPr>
        <w:tc>
          <w:tcPr>
            <w:tcW w:w="3456" w:type="dxa"/>
          </w:tcPr>
          <w:p w14:paraId="42F964A7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7</w:t>
            </w:r>
          </w:p>
        </w:tc>
        <w:tc>
          <w:tcPr>
            <w:tcW w:w="3456" w:type="dxa"/>
          </w:tcPr>
          <w:p w14:paraId="749738A0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Chapter 9. Smart Contract Security</w:t>
            </w:r>
          </w:p>
        </w:tc>
        <w:tc>
          <w:tcPr>
            <w:tcW w:w="3456" w:type="dxa"/>
          </w:tcPr>
          <w:p w14:paraId="686449C9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돈이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걸린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코드에서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자주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터지는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취약점과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방어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패턴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40E0E8CF" w14:textId="77777777">
        <w:trPr>
          <w:jc w:val="center"/>
        </w:trPr>
        <w:tc>
          <w:tcPr>
            <w:tcW w:w="3456" w:type="dxa"/>
          </w:tcPr>
          <w:p w14:paraId="52B4ED29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8</w:t>
            </w:r>
          </w:p>
        </w:tc>
        <w:tc>
          <w:tcPr>
            <w:tcW w:w="3456" w:type="dxa"/>
          </w:tcPr>
          <w:p w14:paraId="01FB2A05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Chapter 10. Tokens</w:t>
            </w:r>
          </w:p>
        </w:tc>
        <w:tc>
          <w:tcPr>
            <w:tcW w:w="3456" w:type="dxa"/>
          </w:tcPr>
          <w:p w14:paraId="1B87B96A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ERC-20, NFT, ERC-1155</w:t>
            </w:r>
            <w:r>
              <w:rPr>
                <w:sz w:val="17"/>
                <w:lang w:eastAsia="ko-KR"/>
              </w:rPr>
              <w:t>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표준이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되었는지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이해하는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장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49986D8B" w14:textId="77777777">
        <w:trPr>
          <w:jc w:val="center"/>
        </w:trPr>
        <w:tc>
          <w:tcPr>
            <w:tcW w:w="3456" w:type="dxa"/>
          </w:tcPr>
          <w:p w14:paraId="0F501AC1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9</w:t>
            </w:r>
          </w:p>
        </w:tc>
        <w:tc>
          <w:tcPr>
            <w:tcW w:w="3456" w:type="dxa"/>
          </w:tcPr>
          <w:p w14:paraId="0F1F1184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Chapter 12. Decentralized Applications</w:t>
            </w:r>
          </w:p>
        </w:tc>
        <w:tc>
          <w:tcPr>
            <w:tcW w:w="3456" w:type="dxa"/>
          </w:tcPr>
          <w:p w14:paraId="35EFBFA8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DApp</w:t>
            </w:r>
            <w:r>
              <w:rPr>
                <w:sz w:val="17"/>
                <w:lang w:eastAsia="ko-KR"/>
              </w:rPr>
              <w:t>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웹앱과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구조적으로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뭐가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다른지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장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608A6F94" w14:textId="77777777">
        <w:trPr>
          <w:jc w:val="center"/>
        </w:trPr>
        <w:tc>
          <w:tcPr>
            <w:tcW w:w="3456" w:type="dxa"/>
          </w:tcPr>
          <w:p w14:paraId="77AF3B58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10</w:t>
            </w:r>
          </w:p>
        </w:tc>
        <w:tc>
          <w:tcPr>
            <w:tcW w:w="3456" w:type="dxa"/>
          </w:tcPr>
          <w:p w14:paraId="1884949C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 xml:space="preserve">Chapter 13. </w:t>
            </w:r>
            <w:r>
              <w:rPr>
                <w:sz w:val="17"/>
              </w:rPr>
              <w:t>Decentralized Finance</w:t>
            </w:r>
          </w:p>
        </w:tc>
        <w:tc>
          <w:tcPr>
            <w:tcW w:w="3456" w:type="dxa"/>
          </w:tcPr>
          <w:p w14:paraId="3145DF0B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스마트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컨트랙트가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금융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시스템이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되는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방식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5A5503A7" w14:textId="77777777">
        <w:trPr>
          <w:jc w:val="center"/>
        </w:trPr>
        <w:tc>
          <w:tcPr>
            <w:tcW w:w="3456" w:type="dxa"/>
          </w:tcPr>
          <w:p w14:paraId="39E75EA7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11</w:t>
            </w:r>
          </w:p>
        </w:tc>
        <w:tc>
          <w:tcPr>
            <w:tcW w:w="3456" w:type="dxa"/>
          </w:tcPr>
          <w:p w14:paraId="7C26F6FE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Chapter 11. Oracles</w:t>
            </w:r>
          </w:p>
        </w:tc>
        <w:tc>
          <w:tcPr>
            <w:tcW w:w="3456" w:type="dxa"/>
          </w:tcPr>
          <w:p w14:paraId="7DDE75AA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블록체인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밖의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데이터를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온체인으로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가져오는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문제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7E9C128A" w14:textId="77777777">
        <w:trPr>
          <w:jc w:val="center"/>
        </w:trPr>
        <w:tc>
          <w:tcPr>
            <w:tcW w:w="3456" w:type="dxa"/>
          </w:tcPr>
          <w:p w14:paraId="0A79F21E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12</w:t>
            </w:r>
          </w:p>
        </w:tc>
        <w:tc>
          <w:tcPr>
            <w:tcW w:w="3456" w:type="dxa"/>
          </w:tcPr>
          <w:p w14:paraId="034A1137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Chapter 3. Ethereum Nodes</w:t>
            </w:r>
          </w:p>
        </w:tc>
        <w:tc>
          <w:tcPr>
            <w:tcW w:w="3456" w:type="dxa"/>
          </w:tcPr>
          <w:p w14:paraId="4B8313D1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노드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클라이언트</w:t>
            </w:r>
            <w:r>
              <w:rPr>
                <w:sz w:val="17"/>
                <w:lang w:eastAsia="ko-KR"/>
              </w:rPr>
              <w:t xml:space="preserve">, JSON-RPC, </w:t>
            </w:r>
            <w:r>
              <w:rPr>
                <w:sz w:val="17"/>
                <w:lang w:eastAsia="ko-KR"/>
              </w:rPr>
              <w:t>테스트넷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로컬체인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이해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20FAF8A4" w14:textId="77777777">
        <w:trPr>
          <w:jc w:val="center"/>
        </w:trPr>
        <w:tc>
          <w:tcPr>
            <w:tcW w:w="3456" w:type="dxa"/>
          </w:tcPr>
          <w:p w14:paraId="44803244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13</w:t>
            </w:r>
          </w:p>
        </w:tc>
        <w:tc>
          <w:tcPr>
            <w:tcW w:w="3456" w:type="dxa"/>
          </w:tcPr>
          <w:p w14:paraId="0515378B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Chapter 14. The Ethereum Virtual Machine</w:t>
            </w:r>
          </w:p>
        </w:tc>
        <w:tc>
          <w:tcPr>
            <w:tcW w:w="3456" w:type="dxa"/>
          </w:tcPr>
          <w:p w14:paraId="1A0084FF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 xml:space="preserve">EVM </w:t>
            </w:r>
            <w:r>
              <w:rPr>
                <w:sz w:val="17"/>
              </w:rPr>
              <w:t>내부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구조</w:t>
            </w:r>
            <w:r>
              <w:rPr>
                <w:sz w:val="17"/>
              </w:rPr>
              <w:t>. bytecode, stack, memory, storage, ga</w:t>
            </w:r>
            <w:r>
              <w:rPr>
                <w:sz w:val="17"/>
              </w:rPr>
              <w:t>s.</w:t>
            </w:r>
          </w:p>
        </w:tc>
      </w:tr>
      <w:tr w:rsidR="0009185C" w14:paraId="310B2000" w14:textId="77777777">
        <w:trPr>
          <w:jc w:val="center"/>
        </w:trPr>
        <w:tc>
          <w:tcPr>
            <w:tcW w:w="3456" w:type="dxa"/>
          </w:tcPr>
          <w:p w14:paraId="5721626D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14</w:t>
            </w:r>
          </w:p>
        </w:tc>
        <w:tc>
          <w:tcPr>
            <w:tcW w:w="3456" w:type="dxa"/>
          </w:tcPr>
          <w:p w14:paraId="36C9C7F0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Chapter 15. Consensus</w:t>
            </w:r>
          </w:p>
        </w:tc>
        <w:tc>
          <w:tcPr>
            <w:tcW w:w="3456" w:type="dxa"/>
          </w:tcPr>
          <w:p w14:paraId="760821F1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중앙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관리자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없이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모두가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같은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체인에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합의하는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방식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4610015F" w14:textId="77777777">
        <w:trPr>
          <w:jc w:val="center"/>
        </w:trPr>
        <w:tc>
          <w:tcPr>
            <w:tcW w:w="3456" w:type="dxa"/>
          </w:tcPr>
          <w:p w14:paraId="12D766CF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15</w:t>
            </w:r>
          </w:p>
        </w:tc>
        <w:tc>
          <w:tcPr>
            <w:tcW w:w="3456" w:type="dxa"/>
          </w:tcPr>
          <w:p w14:paraId="6C8FDFA0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Chapter 16. Scaling Ethereum</w:t>
            </w:r>
          </w:p>
        </w:tc>
        <w:tc>
          <w:tcPr>
            <w:tcW w:w="3456" w:type="dxa"/>
          </w:tcPr>
          <w:p w14:paraId="6682E174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이더리움이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느리고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비싼지</w:t>
            </w:r>
            <w:r>
              <w:rPr>
                <w:sz w:val="17"/>
                <w:lang w:eastAsia="ko-KR"/>
              </w:rPr>
              <w:t>, L2</w:t>
            </w:r>
            <w:r>
              <w:rPr>
                <w:sz w:val="17"/>
                <w:lang w:eastAsia="ko-KR"/>
              </w:rPr>
              <w:t>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필요한지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4BCCA9D0" w14:textId="77777777">
        <w:trPr>
          <w:jc w:val="center"/>
        </w:trPr>
        <w:tc>
          <w:tcPr>
            <w:tcW w:w="3456" w:type="dxa"/>
          </w:tcPr>
          <w:p w14:paraId="6F11785E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16</w:t>
            </w:r>
          </w:p>
        </w:tc>
        <w:tc>
          <w:tcPr>
            <w:tcW w:w="3456" w:type="dxa"/>
          </w:tcPr>
          <w:p w14:paraId="0C43ACB5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Chapter 17. Zero-Knowledge Proofs</w:t>
            </w:r>
          </w:p>
        </w:tc>
        <w:tc>
          <w:tcPr>
            <w:tcW w:w="3456" w:type="dxa"/>
          </w:tcPr>
          <w:p w14:paraId="1B45474A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ZK</w:t>
            </w:r>
            <w:r>
              <w:rPr>
                <w:sz w:val="17"/>
                <w:lang w:eastAsia="ko-KR"/>
              </w:rPr>
              <w:t>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확장성과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프라이버시의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핵심이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되는지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5D77EE8B" w14:textId="77777777">
        <w:trPr>
          <w:jc w:val="center"/>
        </w:trPr>
        <w:tc>
          <w:tcPr>
            <w:tcW w:w="3456" w:type="dxa"/>
          </w:tcPr>
          <w:p w14:paraId="059B78CB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17</w:t>
            </w:r>
          </w:p>
        </w:tc>
        <w:tc>
          <w:tcPr>
            <w:tcW w:w="3456" w:type="dxa"/>
          </w:tcPr>
          <w:p w14:paraId="3875AA43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Chapter 8. Smart Contracts and Vyper</w:t>
            </w:r>
          </w:p>
        </w:tc>
        <w:tc>
          <w:tcPr>
            <w:tcW w:w="3456" w:type="dxa"/>
          </w:tcPr>
          <w:p w14:paraId="15118DC1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Solidity </w:t>
            </w:r>
            <w:r>
              <w:rPr>
                <w:sz w:val="17"/>
                <w:lang w:eastAsia="ko-KR"/>
              </w:rPr>
              <w:t>이후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지향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언어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잡기</w:t>
            </w:r>
            <w:r>
              <w:rPr>
                <w:sz w:val="17"/>
                <w:lang w:eastAsia="ko-KR"/>
              </w:rPr>
              <w:t>.</w:t>
            </w:r>
          </w:p>
        </w:tc>
      </w:tr>
    </w:tbl>
    <w:p w14:paraId="5D0724A2" w14:textId="77777777" w:rsidR="0009185C" w:rsidRDefault="007449A7">
      <w:pPr>
        <w:rPr>
          <w:lang w:eastAsia="ko-KR"/>
        </w:rPr>
      </w:pPr>
      <w:r>
        <w:rPr>
          <w:lang w:eastAsia="ko-KR"/>
        </w:rPr>
        <w:br w:type="page"/>
      </w:r>
    </w:p>
    <w:p w14:paraId="76154865" w14:textId="77777777" w:rsidR="0009185C" w:rsidRDefault="007449A7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0.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공부</w:t>
      </w:r>
      <w:r>
        <w:rPr>
          <w:lang w:eastAsia="ko-KR"/>
        </w:rPr>
        <w:t xml:space="preserve"> </w:t>
      </w:r>
      <w:r>
        <w:rPr>
          <w:lang w:eastAsia="ko-KR"/>
        </w:rPr>
        <w:t>순서</w:t>
      </w:r>
      <w:r>
        <w:rPr>
          <w:lang w:eastAsia="ko-KR"/>
        </w:rPr>
        <w:t xml:space="preserve">: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순서냐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09185C" w14:paraId="530DD041" w14:textId="77777777">
        <w:trPr>
          <w:jc w:val="center"/>
        </w:trPr>
        <w:tc>
          <w:tcPr>
            <w:tcW w:w="10368" w:type="dxa"/>
            <w:shd w:val="clear" w:color="auto" w:fill="EAF4FF"/>
            <w:vAlign w:val="center"/>
          </w:tcPr>
          <w:p w14:paraId="298739F6" w14:textId="77777777" w:rsidR="0009185C" w:rsidRDefault="007449A7">
            <w:pPr>
              <w:spacing w:after="60"/>
            </w:pPr>
            <w:r>
              <w:rPr>
                <w:b/>
                <w:color w:val="1E5096"/>
                <w:sz w:val="22"/>
              </w:rPr>
              <w:t>추천</w:t>
            </w:r>
            <w:r>
              <w:rPr>
                <w:b/>
                <w:color w:val="1E5096"/>
                <w:sz w:val="22"/>
              </w:rPr>
              <w:t xml:space="preserve"> </w:t>
            </w:r>
            <w:r>
              <w:rPr>
                <w:b/>
                <w:color w:val="1E5096"/>
                <w:sz w:val="22"/>
              </w:rPr>
              <w:t>루트</w:t>
            </w:r>
          </w:p>
          <w:p w14:paraId="43C7622A" w14:textId="77777777" w:rsidR="0009185C" w:rsidRDefault="007449A7">
            <w:pPr>
              <w:spacing w:after="40" w:line="252" w:lineRule="auto"/>
            </w:pPr>
            <w:r>
              <w:rPr>
                <w:sz w:val="20"/>
              </w:rPr>
              <w:t>백서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황서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링크</w:t>
            </w:r>
            <w:r>
              <w:rPr>
                <w:sz w:val="20"/>
              </w:rPr>
              <w:t xml:space="preserve">.txt → </w:t>
            </w:r>
            <w:r>
              <w:rPr>
                <w:sz w:val="20"/>
              </w:rPr>
              <w:t>비트코인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백서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요약</w:t>
            </w:r>
            <w:r>
              <w:rPr>
                <w:sz w:val="20"/>
              </w:rPr>
              <w:t xml:space="preserve"> → Chapter 1 → Chapter 2 → Chapter 5 → Chapter 6 → Chapter 7 → Solidity </w:t>
            </w:r>
            <w:r>
              <w:rPr>
                <w:sz w:val="20"/>
              </w:rPr>
              <w:t>공식</w:t>
            </w:r>
            <w:r>
              <w:rPr>
                <w:sz w:val="20"/>
              </w:rPr>
              <w:t xml:space="preserve"> Docs </w:t>
            </w:r>
            <w:r>
              <w:rPr>
                <w:sz w:val="20"/>
              </w:rPr>
              <w:t>예제</w:t>
            </w:r>
            <w:r>
              <w:rPr>
                <w:sz w:val="20"/>
              </w:rPr>
              <w:t xml:space="preserve"> → Chapter 9 → Chapter 10 → Chapter 12 → Chapter 13 → Chapter 11 → Chapter 3 → Chapter 14 → Chapter 15 → </w:t>
            </w:r>
            <w:r>
              <w:rPr>
                <w:sz w:val="20"/>
              </w:rPr>
              <w:t>이더리움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황서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일부</w:t>
            </w:r>
            <w:r>
              <w:rPr>
                <w:sz w:val="20"/>
              </w:rPr>
              <w:t xml:space="preserve"> → Ch</w:t>
            </w:r>
            <w:r>
              <w:rPr>
                <w:sz w:val="20"/>
              </w:rPr>
              <w:t>apter 16 → Chapter 17</w:t>
            </w:r>
          </w:p>
        </w:tc>
      </w:tr>
    </w:tbl>
    <w:p w14:paraId="53FB3623" w14:textId="77777777" w:rsidR="0009185C" w:rsidRDefault="0009185C"/>
    <w:p w14:paraId="6758C576" w14:textId="77777777" w:rsidR="0009185C" w:rsidRDefault="007449A7">
      <w:pPr>
        <w:pStyle w:val="Punch"/>
        <w:rPr>
          <w:lang w:eastAsia="ko-KR"/>
        </w:rPr>
      </w:pPr>
      <w:r>
        <w:rPr>
          <w:lang w:eastAsia="ko-KR"/>
        </w:rPr>
        <w:t>1</w:t>
      </w:r>
      <w:r>
        <w:rPr>
          <w:lang w:eastAsia="ko-KR"/>
        </w:rPr>
        <w:t>단계</w:t>
      </w:r>
      <w:r>
        <w:rPr>
          <w:lang w:eastAsia="ko-KR"/>
        </w:rPr>
        <w:t xml:space="preserve">: </w:t>
      </w:r>
      <w:r>
        <w:rPr>
          <w:lang w:eastAsia="ko-KR"/>
        </w:rPr>
        <w:t>블록체인이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필요한지</w:t>
      </w:r>
    </w:p>
    <w:p w14:paraId="539C3D85" w14:textId="77777777" w:rsidR="0009185C" w:rsidRDefault="007449A7">
      <w:pPr>
        <w:rPr>
          <w:lang w:eastAsia="ko-KR"/>
        </w:rPr>
      </w:pPr>
      <w:r>
        <w:rPr>
          <w:lang w:eastAsia="ko-KR"/>
        </w:rPr>
        <w:t>비트코인</w:t>
      </w:r>
      <w:r>
        <w:rPr>
          <w:lang w:eastAsia="ko-KR"/>
        </w:rPr>
        <w:t xml:space="preserve"> </w:t>
      </w:r>
      <w:r>
        <w:rPr>
          <w:lang w:eastAsia="ko-KR"/>
        </w:rPr>
        <w:t>백서와</w:t>
      </w:r>
      <w:r>
        <w:rPr>
          <w:lang w:eastAsia="ko-KR"/>
        </w:rPr>
        <w:t xml:space="preserve"> Chapter 1</w:t>
      </w:r>
      <w:r>
        <w:rPr>
          <w:lang w:eastAsia="ko-KR"/>
        </w:rPr>
        <w:t>로</w:t>
      </w:r>
      <w:r>
        <w:rPr>
          <w:lang w:eastAsia="ko-KR"/>
        </w:rPr>
        <w:t xml:space="preserve"> “</w:t>
      </w:r>
      <w:r>
        <w:rPr>
          <w:lang w:eastAsia="ko-KR"/>
        </w:rPr>
        <w:t>중앙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장부를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>”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잡는다</w:t>
      </w:r>
      <w:r>
        <w:rPr>
          <w:lang w:eastAsia="ko-KR"/>
        </w:rPr>
        <w:t xml:space="preserve">. 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감이</w:t>
      </w:r>
      <w:r>
        <w:rPr>
          <w:lang w:eastAsia="ko-KR"/>
        </w:rPr>
        <w:t xml:space="preserve"> </w:t>
      </w:r>
      <w:r>
        <w:rPr>
          <w:lang w:eastAsia="ko-KR"/>
        </w:rPr>
        <w:t>없으면</w:t>
      </w:r>
      <w:r>
        <w:rPr>
          <w:lang w:eastAsia="ko-KR"/>
        </w:rPr>
        <w:t xml:space="preserve"> </w:t>
      </w:r>
      <w:r>
        <w:rPr>
          <w:lang w:eastAsia="ko-KR"/>
        </w:rPr>
        <w:t>뒤에서</w:t>
      </w:r>
      <w:r>
        <w:rPr>
          <w:lang w:eastAsia="ko-KR"/>
        </w:rPr>
        <w:t xml:space="preserve"> EVM, DeFi, ZK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허공에</w:t>
      </w:r>
      <w:r>
        <w:rPr>
          <w:lang w:eastAsia="ko-KR"/>
        </w:rPr>
        <w:t xml:space="preserve"> </w:t>
      </w:r>
      <w:r>
        <w:rPr>
          <w:lang w:eastAsia="ko-KR"/>
        </w:rPr>
        <w:t>뜬다</w:t>
      </w:r>
      <w:r>
        <w:rPr>
          <w:lang w:eastAsia="ko-KR"/>
        </w:rPr>
        <w:t>.</w:t>
      </w:r>
    </w:p>
    <w:p w14:paraId="2BF1089C" w14:textId="77777777" w:rsidR="0009185C" w:rsidRDefault="007449A7">
      <w:pPr>
        <w:pStyle w:val="Punch"/>
        <w:rPr>
          <w:lang w:eastAsia="ko-KR"/>
        </w:rPr>
      </w:pPr>
      <w:r>
        <w:rPr>
          <w:lang w:eastAsia="ko-KR"/>
        </w:rPr>
        <w:t>2</w:t>
      </w:r>
      <w:r>
        <w:rPr>
          <w:lang w:eastAsia="ko-KR"/>
        </w:rPr>
        <w:t>단계</w:t>
      </w:r>
      <w:r>
        <w:rPr>
          <w:lang w:eastAsia="ko-KR"/>
        </w:rPr>
        <w:t xml:space="preserve">: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뭘</w:t>
      </w:r>
      <w:r>
        <w:rPr>
          <w:lang w:eastAsia="ko-KR"/>
        </w:rPr>
        <w:t xml:space="preserve"> </w:t>
      </w:r>
      <w:r>
        <w:rPr>
          <w:lang w:eastAsia="ko-KR"/>
        </w:rPr>
        <w:t>하는지</w:t>
      </w:r>
    </w:p>
    <w:p w14:paraId="58E414B9" w14:textId="77777777" w:rsidR="0009185C" w:rsidRDefault="007449A7">
      <w:pPr>
        <w:rPr>
          <w:lang w:eastAsia="ko-KR"/>
        </w:rPr>
      </w:pPr>
      <w:r>
        <w:rPr>
          <w:lang w:eastAsia="ko-KR"/>
        </w:rPr>
        <w:t>Chapter 2, 5, 6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지갑</w:t>
      </w:r>
      <w:r>
        <w:rPr>
          <w:lang w:eastAsia="ko-KR"/>
        </w:rPr>
        <w:t xml:space="preserve"> → </w:t>
      </w:r>
      <w:r>
        <w:rPr>
          <w:lang w:eastAsia="ko-KR"/>
        </w:rPr>
        <w:t>키</w:t>
      </w:r>
      <w:r>
        <w:rPr>
          <w:lang w:eastAsia="ko-KR"/>
        </w:rPr>
        <w:t xml:space="preserve"> → </w:t>
      </w:r>
      <w:r>
        <w:rPr>
          <w:lang w:eastAsia="ko-KR"/>
        </w:rPr>
        <w:t>트랜잭션</w:t>
      </w:r>
      <w:r>
        <w:rPr>
          <w:lang w:eastAsia="ko-KR"/>
        </w:rPr>
        <w:t xml:space="preserve"> → gas → </w:t>
      </w:r>
      <w:r>
        <w:rPr>
          <w:lang w:eastAsia="ko-KR"/>
        </w:rPr>
        <w:t>상태변경을</w:t>
      </w:r>
      <w:r>
        <w:rPr>
          <w:lang w:eastAsia="ko-KR"/>
        </w:rPr>
        <w:t xml:space="preserve"> </w:t>
      </w:r>
      <w:r>
        <w:rPr>
          <w:lang w:eastAsia="ko-KR"/>
        </w:rPr>
        <w:t>잡는다</w:t>
      </w:r>
      <w:r>
        <w:rPr>
          <w:lang w:eastAsia="ko-KR"/>
        </w:rPr>
        <w:t xml:space="preserve">. </w:t>
      </w:r>
      <w:r>
        <w:rPr>
          <w:lang w:eastAsia="ko-KR"/>
        </w:rPr>
        <w:t>이더리움은</w:t>
      </w:r>
      <w:r>
        <w:rPr>
          <w:lang w:eastAsia="ko-KR"/>
        </w:rPr>
        <w:t xml:space="preserve"> </w:t>
      </w:r>
      <w:r>
        <w:rPr>
          <w:lang w:eastAsia="ko-KR"/>
        </w:rPr>
        <w:t>결국</w:t>
      </w:r>
      <w:r>
        <w:rPr>
          <w:lang w:eastAsia="ko-KR"/>
        </w:rPr>
        <w:t xml:space="preserve">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서명한</w:t>
      </w:r>
      <w:r>
        <w:rPr>
          <w:lang w:eastAsia="ko-KR"/>
        </w:rPr>
        <w:t xml:space="preserve"> </w:t>
      </w:r>
      <w:r>
        <w:rPr>
          <w:lang w:eastAsia="ko-KR"/>
        </w:rPr>
        <w:t>트랜잭션으로</w:t>
      </w:r>
      <w:r>
        <w:rPr>
          <w:lang w:eastAsia="ko-KR"/>
        </w:rPr>
        <w:t xml:space="preserve"> </w:t>
      </w:r>
      <w:r>
        <w:rPr>
          <w:lang w:eastAsia="ko-KR"/>
        </w:rPr>
        <w:t>움직인다</w:t>
      </w:r>
      <w:r>
        <w:rPr>
          <w:lang w:eastAsia="ko-KR"/>
        </w:rPr>
        <w:t>.</w:t>
      </w:r>
    </w:p>
    <w:p w14:paraId="40FBE50F" w14:textId="77777777" w:rsidR="0009185C" w:rsidRDefault="007449A7">
      <w:pPr>
        <w:pStyle w:val="Punch"/>
        <w:rPr>
          <w:lang w:eastAsia="ko-KR"/>
        </w:rPr>
      </w:pPr>
      <w:r>
        <w:rPr>
          <w:lang w:eastAsia="ko-KR"/>
        </w:rPr>
        <w:t>3</w:t>
      </w:r>
      <w:r>
        <w:rPr>
          <w:lang w:eastAsia="ko-KR"/>
        </w:rPr>
        <w:t>단계</w:t>
      </w:r>
      <w:r>
        <w:rPr>
          <w:lang w:eastAsia="ko-KR"/>
        </w:rPr>
        <w:t xml:space="preserve">: </w:t>
      </w:r>
      <w:r>
        <w:rPr>
          <w:lang w:eastAsia="ko-KR"/>
        </w:rPr>
        <w:t>개발과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</w:p>
    <w:p w14:paraId="1A8F40DA" w14:textId="77777777" w:rsidR="0009185C" w:rsidRDefault="007449A7">
      <w:pPr>
        <w:rPr>
          <w:lang w:eastAsia="ko-KR"/>
        </w:rPr>
      </w:pPr>
      <w:r>
        <w:rPr>
          <w:lang w:eastAsia="ko-KR"/>
        </w:rPr>
        <w:t>Chapter 7</w:t>
      </w:r>
      <w:r>
        <w:rPr>
          <w:lang w:eastAsia="ko-KR"/>
        </w:rPr>
        <w:t>과</w:t>
      </w:r>
      <w:r>
        <w:rPr>
          <w:lang w:eastAsia="ko-KR"/>
        </w:rPr>
        <w:t xml:space="preserve"> Solidity </w:t>
      </w:r>
      <w:r>
        <w:rPr>
          <w:lang w:eastAsia="ko-KR"/>
        </w:rPr>
        <w:t>예제로</w:t>
      </w:r>
      <w:r>
        <w:rPr>
          <w:lang w:eastAsia="ko-KR"/>
        </w:rPr>
        <w:t xml:space="preserve"> </w:t>
      </w: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만지고</w:t>
      </w:r>
      <w:r>
        <w:rPr>
          <w:lang w:eastAsia="ko-KR"/>
        </w:rPr>
        <w:t>, Chapter 9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코드가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털리는지</w:t>
      </w:r>
      <w:r>
        <w:rPr>
          <w:lang w:eastAsia="ko-KR"/>
        </w:rPr>
        <w:t xml:space="preserve"> </w:t>
      </w:r>
      <w:r>
        <w:rPr>
          <w:lang w:eastAsia="ko-KR"/>
        </w:rPr>
        <w:t>본다</w:t>
      </w:r>
      <w:r>
        <w:rPr>
          <w:lang w:eastAsia="ko-KR"/>
        </w:rPr>
        <w:t xml:space="preserve">. </w:t>
      </w:r>
      <w:r>
        <w:rPr>
          <w:lang w:eastAsia="ko-KR"/>
        </w:rPr>
        <w:t>개발을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해보고</w:t>
      </w:r>
      <w:r>
        <w:rPr>
          <w:lang w:eastAsia="ko-KR"/>
        </w:rPr>
        <w:t xml:space="preserve"> </w:t>
      </w:r>
      <w:r>
        <w:rPr>
          <w:lang w:eastAsia="ko-KR"/>
        </w:rPr>
        <w:t>보안만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lang w:eastAsia="ko-KR"/>
        </w:rPr>
        <w:t>그냥</w:t>
      </w:r>
      <w:r>
        <w:rPr>
          <w:lang w:eastAsia="ko-KR"/>
        </w:rPr>
        <w:t xml:space="preserve"> </w:t>
      </w:r>
      <w:r>
        <w:rPr>
          <w:lang w:eastAsia="ko-KR"/>
        </w:rPr>
        <w:t>주문</w:t>
      </w:r>
      <w:r>
        <w:rPr>
          <w:lang w:eastAsia="ko-KR"/>
        </w:rPr>
        <w:t xml:space="preserve"> </w:t>
      </w:r>
      <w:r>
        <w:rPr>
          <w:lang w:eastAsia="ko-KR"/>
        </w:rPr>
        <w:t>외우기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14:paraId="04B79ADB" w14:textId="77777777" w:rsidR="0009185C" w:rsidRDefault="007449A7">
      <w:pPr>
        <w:pStyle w:val="Punch"/>
        <w:rPr>
          <w:lang w:eastAsia="ko-KR"/>
        </w:rPr>
      </w:pPr>
      <w:r>
        <w:rPr>
          <w:lang w:eastAsia="ko-KR"/>
        </w:rPr>
        <w:t>4</w:t>
      </w:r>
      <w:r>
        <w:rPr>
          <w:lang w:eastAsia="ko-KR"/>
        </w:rPr>
        <w:t>단계</w:t>
      </w:r>
      <w:r>
        <w:rPr>
          <w:lang w:eastAsia="ko-KR"/>
        </w:rPr>
        <w:t xml:space="preserve">: </w:t>
      </w:r>
      <w:r>
        <w:rPr>
          <w:lang w:eastAsia="ko-KR"/>
        </w:rPr>
        <w:t>응용</w:t>
      </w:r>
      <w:r>
        <w:rPr>
          <w:lang w:eastAsia="ko-KR"/>
        </w:rPr>
        <w:t xml:space="preserve"> </w:t>
      </w:r>
      <w:r>
        <w:rPr>
          <w:lang w:eastAsia="ko-KR"/>
        </w:rPr>
        <w:t>생태계</w:t>
      </w:r>
    </w:p>
    <w:p w14:paraId="12BC64C1" w14:textId="77777777" w:rsidR="0009185C" w:rsidRDefault="007449A7">
      <w:pPr>
        <w:rPr>
          <w:lang w:eastAsia="ko-KR"/>
        </w:rPr>
      </w:pPr>
      <w:r>
        <w:rPr>
          <w:lang w:eastAsia="ko-KR"/>
        </w:rPr>
        <w:t>Token, DApp, DeFi, Oracle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“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서비스는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굴러가냐</w:t>
      </w:r>
      <w:r>
        <w:rPr>
          <w:lang w:eastAsia="ko-KR"/>
        </w:rPr>
        <w:t>”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보인다</w:t>
      </w:r>
      <w:r>
        <w:rPr>
          <w:lang w:eastAsia="ko-KR"/>
        </w:rPr>
        <w:t>.</w:t>
      </w:r>
    </w:p>
    <w:p w14:paraId="6072057F" w14:textId="77777777" w:rsidR="0009185C" w:rsidRDefault="007449A7">
      <w:pPr>
        <w:pStyle w:val="Punch"/>
        <w:rPr>
          <w:lang w:eastAsia="ko-KR"/>
        </w:rPr>
      </w:pPr>
      <w:r>
        <w:rPr>
          <w:lang w:eastAsia="ko-KR"/>
        </w:rPr>
        <w:t>5</w:t>
      </w:r>
      <w:r>
        <w:rPr>
          <w:lang w:eastAsia="ko-KR"/>
        </w:rPr>
        <w:t>단계</w:t>
      </w:r>
      <w:r>
        <w:rPr>
          <w:lang w:eastAsia="ko-KR"/>
        </w:rPr>
        <w:t xml:space="preserve">: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엔진</w:t>
      </w:r>
    </w:p>
    <w:p w14:paraId="1149BA9F" w14:textId="77777777" w:rsidR="0009185C" w:rsidRDefault="007449A7">
      <w:pPr>
        <w:rPr>
          <w:lang w:eastAsia="ko-KR"/>
        </w:rPr>
      </w:pPr>
      <w:r>
        <w:rPr>
          <w:lang w:eastAsia="ko-KR"/>
        </w:rPr>
        <w:t>Node, EVM, Consensus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엔진룸이다</w:t>
      </w:r>
      <w:r>
        <w:rPr>
          <w:lang w:eastAsia="ko-KR"/>
        </w:rPr>
        <w:t xml:space="preserve">.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잡은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들어가야</w:t>
      </w:r>
      <w:r>
        <w:rPr>
          <w:lang w:eastAsia="ko-KR"/>
        </w:rPr>
        <w:t xml:space="preserve"> </w:t>
      </w:r>
      <w:r>
        <w:rPr>
          <w:lang w:eastAsia="ko-KR"/>
        </w:rPr>
        <w:t>덜</w:t>
      </w:r>
      <w:r>
        <w:rPr>
          <w:lang w:eastAsia="ko-KR"/>
        </w:rPr>
        <w:t xml:space="preserve"> </w:t>
      </w:r>
      <w:r>
        <w:rPr>
          <w:lang w:eastAsia="ko-KR"/>
        </w:rPr>
        <w:t>막힌다</w:t>
      </w:r>
      <w:r>
        <w:rPr>
          <w:lang w:eastAsia="ko-KR"/>
        </w:rPr>
        <w:t>.</w:t>
      </w:r>
    </w:p>
    <w:p w14:paraId="5489254D" w14:textId="77777777" w:rsidR="0009185C" w:rsidRDefault="007449A7">
      <w:pPr>
        <w:pStyle w:val="Punch"/>
        <w:rPr>
          <w:lang w:eastAsia="ko-KR"/>
        </w:rPr>
      </w:pPr>
      <w:r>
        <w:rPr>
          <w:lang w:eastAsia="ko-KR"/>
        </w:rPr>
        <w:t>6</w:t>
      </w:r>
      <w:r>
        <w:rPr>
          <w:lang w:eastAsia="ko-KR"/>
        </w:rPr>
        <w:t>단계</w:t>
      </w:r>
      <w:r>
        <w:rPr>
          <w:lang w:eastAsia="ko-KR"/>
        </w:rPr>
        <w:t xml:space="preserve">: </w:t>
      </w:r>
      <w:r>
        <w:rPr>
          <w:lang w:eastAsia="ko-KR"/>
        </w:rPr>
        <w:t>미래</w:t>
      </w:r>
      <w:r>
        <w:rPr>
          <w:lang w:eastAsia="ko-KR"/>
        </w:rPr>
        <w:t xml:space="preserve"> </w:t>
      </w:r>
      <w:r>
        <w:rPr>
          <w:lang w:eastAsia="ko-KR"/>
        </w:rPr>
        <w:t>로드맵</w:t>
      </w:r>
    </w:p>
    <w:p w14:paraId="2C68D603" w14:textId="77777777" w:rsidR="0009185C" w:rsidRDefault="007449A7">
      <w:pPr>
        <w:rPr>
          <w:lang w:eastAsia="ko-KR"/>
        </w:rPr>
      </w:pPr>
      <w:r>
        <w:rPr>
          <w:lang w:eastAsia="ko-KR"/>
        </w:rPr>
        <w:t>Scaling</w:t>
      </w:r>
      <w:r>
        <w:rPr>
          <w:lang w:eastAsia="ko-KR"/>
        </w:rPr>
        <w:t>과</w:t>
      </w:r>
      <w:r>
        <w:rPr>
          <w:lang w:eastAsia="ko-KR"/>
        </w:rPr>
        <w:t xml:space="preserve"> ZK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최신</w:t>
      </w:r>
      <w:r>
        <w:rPr>
          <w:lang w:eastAsia="ko-KR"/>
        </w:rPr>
        <w:t xml:space="preserve"> </w:t>
      </w:r>
      <w:r>
        <w:rPr>
          <w:lang w:eastAsia="ko-KR"/>
        </w:rPr>
        <w:t>이더리움의</w:t>
      </w:r>
      <w:r>
        <w:rPr>
          <w:lang w:eastAsia="ko-KR"/>
        </w:rPr>
        <w:t xml:space="preserve"> </w:t>
      </w:r>
      <w:r>
        <w:rPr>
          <w:lang w:eastAsia="ko-KR"/>
        </w:rPr>
        <w:t>방향이다</w:t>
      </w:r>
      <w:r>
        <w:rPr>
          <w:lang w:eastAsia="ko-KR"/>
        </w:rPr>
        <w:t xml:space="preserve">. </w:t>
      </w:r>
      <w:r>
        <w:rPr>
          <w:lang w:eastAsia="ko-KR"/>
        </w:rPr>
        <w:t>기본기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들어가면</w:t>
      </w:r>
      <w:r>
        <w:rPr>
          <w:lang w:eastAsia="ko-KR"/>
        </w:rPr>
        <w:t xml:space="preserve"> </w:t>
      </w:r>
      <w:r>
        <w:rPr>
          <w:lang w:eastAsia="ko-KR"/>
        </w:rPr>
        <w:t>단어만</w:t>
      </w:r>
      <w:r>
        <w:rPr>
          <w:lang w:eastAsia="ko-KR"/>
        </w:rPr>
        <w:t xml:space="preserve"> </w:t>
      </w:r>
      <w:r>
        <w:rPr>
          <w:lang w:eastAsia="ko-KR"/>
        </w:rPr>
        <w:t>멋있고</w:t>
      </w:r>
      <w:r>
        <w:rPr>
          <w:lang w:eastAsia="ko-KR"/>
        </w:rPr>
        <w:t xml:space="preserve"> </w:t>
      </w:r>
      <w:r>
        <w:rPr>
          <w:lang w:eastAsia="ko-KR"/>
        </w:rPr>
        <w:t>이해는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14:paraId="4CE6FF2A" w14:textId="77777777" w:rsidR="0009185C" w:rsidRDefault="007449A7">
      <w:pPr>
        <w:pStyle w:val="1"/>
      </w:pPr>
      <w:r>
        <w:t xml:space="preserve">1. </w:t>
      </w:r>
      <w:r>
        <w:t>외부</w:t>
      </w:r>
      <w:r>
        <w:t xml:space="preserve"> </w:t>
      </w:r>
      <w:r>
        <w:t>링크</w:t>
      </w:r>
      <w:r>
        <w:t xml:space="preserve"> </w:t>
      </w:r>
      <w:r>
        <w:t>자료</w:t>
      </w:r>
      <w:r>
        <w:t xml:space="preserve"> </w:t>
      </w:r>
      <w:r>
        <w:t>요약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627"/>
        <w:gridCol w:w="5269"/>
        <w:gridCol w:w="2688"/>
      </w:tblGrid>
      <w:tr w:rsidR="0009185C" w14:paraId="7275E824" w14:textId="77777777">
        <w:trPr>
          <w:jc w:val="center"/>
        </w:trPr>
        <w:tc>
          <w:tcPr>
            <w:tcW w:w="3456" w:type="dxa"/>
            <w:shd w:val="clear" w:color="auto" w:fill="DDEBFF"/>
          </w:tcPr>
          <w:p w14:paraId="54D7D270" w14:textId="77777777" w:rsidR="0009185C" w:rsidRDefault="007449A7">
            <w:pPr>
              <w:spacing w:after="20" w:line="240" w:lineRule="auto"/>
            </w:pPr>
            <w:r>
              <w:rPr>
                <w:b/>
                <w:sz w:val="17"/>
              </w:rPr>
              <w:t>자료</w:t>
            </w:r>
          </w:p>
        </w:tc>
        <w:tc>
          <w:tcPr>
            <w:tcW w:w="3456" w:type="dxa"/>
            <w:shd w:val="clear" w:color="auto" w:fill="DDEBFF"/>
          </w:tcPr>
          <w:p w14:paraId="76B0E6E7" w14:textId="77777777" w:rsidR="0009185C" w:rsidRDefault="007449A7">
            <w:pPr>
              <w:spacing w:after="20" w:line="240" w:lineRule="auto"/>
            </w:pPr>
            <w:r>
              <w:rPr>
                <w:b/>
                <w:sz w:val="17"/>
              </w:rPr>
              <w:t>URL</w:t>
            </w:r>
          </w:p>
        </w:tc>
        <w:tc>
          <w:tcPr>
            <w:tcW w:w="3456" w:type="dxa"/>
            <w:shd w:val="clear" w:color="auto" w:fill="DDEBFF"/>
          </w:tcPr>
          <w:p w14:paraId="7B973269" w14:textId="77777777" w:rsidR="0009185C" w:rsidRDefault="007449A7">
            <w:pPr>
              <w:spacing w:after="20" w:line="240" w:lineRule="auto"/>
            </w:pPr>
            <w:r>
              <w:rPr>
                <w:b/>
                <w:sz w:val="17"/>
              </w:rPr>
              <w:t>읽는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이유</w:t>
            </w:r>
          </w:p>
        </w:tc>
      </w:tr>
      <w:tr w:rsidR="0009185C" w14:paraId="628A174E" w14:textId="77777777">
        <w:trPr>
          <w:jc w:val="center"/>
        </w:trPr>
        <w:tc>
          <w:tcPr>
            <w:tcW w:w="3456" w:type="dxa"/>
          </w:tcPr>
          <w:p w14:paraId="3057B2FA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비트코인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백서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한국어</w:t>
            </w:r>
            <w:r>
              <w:rPr>
                <w:sz w:val="17"/>
                <w:lang w:eastAsia="ko-KR"/>
              </w:rPr>
              <w:t xml:space="preserve"> PDF</w:t>
            </w:r>
          </w:p>
        </w:tc>
        <w:tc>
          <w:tcPr>
            <w:tcW w:w="3456" w:type="dxa"/>
          </w:tcPr>
          <w:p w14:paraId="2F79EB13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https://bitcoin.org/files/bitcoin-paper/bitcoin_ko.pdf</w:t>
            </w:r>
          </w:p>
        </w:tc>
        <w:tc>
          <w:tcPr>
            <w:tcW w:w="3456" w:type="dxa"/>
          </w:tcPr>
          <w:p w14:paraId="733C11F7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은행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없이</w:t>
            </w:r>
            <w:r>
              <w:rPr>
                <w:sz w:val="17"/>
                <w:lang w:eastAsia="ko-KR"/>
              </w:rPr>
              <w:t xml:space="preserve"> P2P </w:t>
            </w:r>
            <w:r>
              <w:rPr>
                <w:sz w:val="17"/>
                <w:lang w:eastAsia="ko-KR"/>
              </w:rPr>
              <w:t>전자화폐를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만들기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위한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논문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이중지불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문제를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타임스탬프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체인과</w:t>
            </w:r>
            <w:r>
              <w:rPr>
                <w:sz w:val="17"/>
                <w:lang w:eastAsia="ko-KR"/>
              </w:rPr>
              <w:t xml:space="preserve"> PoW</w:t>
            </w:r>
            <w:r>
              <w:rPr>
                <w:sz w:val="17"/>
                <w:lang w:eastAsia="ko-KR"/>
              </w:rPr>
              <w:t>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해결한다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읽을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때는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거래</w:t>
            </w:r>
            <w:r>
              <w:rPr>
                <w:sz w:val="17"/>
                <w:lang w:eastAsia="ko-KR"/>
              </w:rPr>
              <w:t xml:space="preserve">, PoW, </w:t>
            </w:r>
            <w:r>
              <w:rPr>
                <w:sz w:val="17"/>
                <w:lang w:eastAsia="ko-KR"/>
              </w:rPr>
              <w:t>네트워크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인센티브</w:t>
            </w:r>
            <w:r>
              <w:rPr>
                <w:sz w:val="17"/>
                <w:lang w:eastAsia="ko-KR"/>
              </w:rPr>
              <w:t>, SPV</w:t>
            </w:r>
            <w:r>
              <w:rPr>
                <w:sz w:val="17"/>
                <w:lang w:eastAsia="ko-KR"/>
              </w:rPr>
              <w:t>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먼저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잡으면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된다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52A302D3" w14:textId="77777777">
        <w:trPr>
          <w:jc w:val="center"/>
        </w:trPr>
        <w:tc>
          <w:tcPr>
            <w:tcW w:w="3456" w:type="dxa"/>
          </w:tcPr>
          <w:p w14:paraId="66ACFECC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 xml:space="preserve">Mastering Ethereum </w:t>
            </w:r>
            <w:r>
              <w:rPr>
                <w:sz w:val="17"/>
              </w:rPr>
              <w:t>온라인</w:t>
            </w:r>
          </w:p>
        </w:tc>
        <w:tc>
          <w:tcPr>
            <w:tcW w:w="3456" w:type="dxa"/>
          </w:tcPr>
          <w:p w14:paraId="15B7D4CB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https://masteringethereum.xyz</w:t>
            </w:r>
          </w:p>
        </w:tc>
        <w:tc>
          <w:tcPr>
            <w:tcW w:w="3456" w:type="dxa"/>
          </w:tcPr>
          <w:p w14:paraId="486B2CD0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현재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소스파일의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온라인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렌더링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버전</w:t>
            </w:r>
            <w:r>
              <w:rPr>
                <w:sz w:val="17"/>
                <w:lang w:eastAsia="ko-KR"/>
              </w:rPr>
              <w:t xml:space="preserve">. md </w:t>
            </w:r>
            <w:r>
              <w:rPr>
                <w:sz w:val="17"/>
                <w:lang w:eastAsia="ko-KR"/>
              </w:rPr>
              <w:t>파일로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힘들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웹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형태로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된다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3348E0CD" w14:textId="77777777">
        <w:trPr>
          <w:jc w:val="center"/>
        </w:trPr>
        <w:tc>
          <w:tcPr>
            <w:tcW w:w="3456" w:type="dxa"/>
          </w:tcPr>
          <w:p w14:paraId="52B03BA2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Mastering Ethereum GitHub</w:t>
            </w:r>
          </w:p>
        </w:tc>
        <w:tc>
          <w:tcPr>
            <w:tcW w:w="3456" w:type="dxa"/>
          </w:tcPr>
          <w:p w14:paraId="4DEC8DAB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https://github.com/ethereumbook/ethereumbook</w:t>
            </w:r>
          </w:p>
        </w:tc>
        <w:tc>
          <w:tcPr>
            <w:tcW w:w="3456" w:type="dxa"/>
          </w:tcPr>
          <w:p w14:paraId="0703AE78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책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원본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저장소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챕터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이미지</w:t>
            </w:r>
            <w:r>
              <w:rPr>
                <w:sz w:val="17"/>
                <w:lang w:eastAsia="ko-KR"/>
              </w:rPr>
              <w:t xml:space="preserve">, mdBook </w:t>
            </w:r>
            <w:r>
              <w:rPr>
                <w:sz w:val="17"/>
                <w:lang w:eastAsia="ko-KR"/>
              </w:rPr>
              <w:t>구조를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확인할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있다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34719C5D" w14:textId="77777777">
        <w:trPr>
          <w:jc w:val="center"/>
        </w:trPr>
        <w:tc>
          <w:tcPr>
            <w:tcW w:w="3456" w:type="dxa"/>
          </w:tcPr>
          <w:p w14:paraId="0DE4DC96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 xml:space="preserve">Mastering Ethereum </w:t>
            </w:r>
            <w:r>
              <w:rPr>
                <w:sz w:val="17"/>
              </w:rPr>
              <w:t>한국어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요약</w:t>
            </w:r>
          </w:p>
        </w:tc>
        <w:tc>
          <w:tcPr>
            <w:tcW w:w="3456" w:type="dxa"/>
          </w:tcPr>
          <w:p w14:paraId="1FEF1E3E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https://github.</w:t>
            </w:r>
            <w:r>
              <w:rPr>
                <w:sz w:val="17"/>
              </w:rPr>
              <w:t>com/ganadara135/masteringEthereumBookSummary</w:t>
            </w:r>
          </w:p>
        </w:tc>
        <w:tc>
          <w:tcPr>
            <w:tcW w:w="3456" w:type="dxa"/>
          </w:tcPr>
          <w:p w14:paraId="3367E965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원문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읽기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예습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읽은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복습용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단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원문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대체재가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아니라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보조자료로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안전하다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14BCDA45" w14:textId="77777777">
        <w:trPr>
          <w:jc w:val="center"/>
        </w:trPr>
        <w:tc>
          <w:tcPr>
            <w:tcW w:w="3456" w:type="dxa"/>
          </w:tcPr>
          <w:p w14:paraId="05885901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Ethereum Yellow Paper</w:t>
            </w:r>
          </w:p>
        </w:tc>
        <w:tc>
          <w:tcPr>
            <w:tcW w:w="3456" w:type="dxa"/>
          </w:tcPr>
          <w:p w14:paraId="5ACB3E33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https://ethereum.github.io/yellowpaper/paper.pdf</w:t>
            </w:r>
          </w:p>
        </w:tc>
        <w:tc>
          <w:tcPr>
            <w:tcW w:w="3456" w:type="dxa"/>
          </w:tcPr>
          <w:p w14:paraId="421E0544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이더리움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프로토콜의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형식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명세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상태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계정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트랜잭션</w:t>
            </w:r>
            <w:r>
              <w:rPr>
                <w:sz w:val="17"/>
                <w:lang w:eastAsia="ko-KR"/>
              </w:rPr>
              <w:t xml:space="preserve">, EVM, gas, </w:t>
            </w:r>
            <w:r>
              <w:rPr>
                <w:sz w:val="17"/>
                <w:lang w:eastAsia="ko-KR"/>
              </w:rPr>
              <w:t>블록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처리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규칙을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수학적으로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정의한다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처음부터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정독하지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말고</w:t>
            </w:r>
            <w:r>
              <w:rPr>
                <w:sz w:val="17"/>
                <w:lang w:eastAsia="ko-KR"/>
              </w:rPr>
              <w:t xml:space="preserve"> Chapter 6</w:t>
            </w:r>
            <w:r>
              <w:rPr>
                <w:sz w:val="17"/>
                <w:lang w:eastAsia="ko-KR"/>
              </w:rPr>
              <w:t xml:space="preserve">/14/15 </w:t>
            </w:r>
            <w:r>
              <w:rPr>
                <w:sz w:val="17"/>
                <w:lang w:eastAsia="ko-KR"/>
              </w:rPr>
              <w:t>뒤에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부분만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본다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590A2AE7" w14:textId="77777777">
        <w:trPr>
          <w:jc w:val="center"/>
        </w:trPr>
        <w:tc>
          <w:tcPr>
            <w:tcW w:w="3456" w:type="dxa"/>
          </w:tcPr>
          <w:p w14:paraId="2C0E575E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이더리움은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어떻게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동작하는가</w:t>
            </w:r>
            <w:r>
              <w:rPr>
                <w:sz w:val="17"/>
                <w:lang w:eastAsia="ko-KR"/>
              </w:rPr>
              <w:t>?</w:t>
            </w:r>
          </w:p>
        </w:tc>
        <w:tc>
          <w:tcPr>
            <w:tcW w:w="3456" w:type="dxa"/>
          </w:tcPr>
          <w:p w14:paraId="3D3A83DF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https://medium.com/tomak/</w:t>
            </w:r>
            <w:r>
              <w:rPr>
                <w:sz w:val="17"/>
              </w:rPr>
              <w:t>이더리움은</w:t>
            </w:r>
            <w:r>
              <w:rPr>
                <w:sz w:val="17"/>
              </w:rPr>
              <w:t>-</w:t>
            </w:r>
            <w:r>
              <w:rPr>
                <w:sz w:val="17"/>
              </w:rPr>
              <w:t>어떻게</w:t>
            </w:r>
            <w:r>
              <w:rPr>
                <w:sz w:val="17"/>
              </w:rPr>
              <w:t>-</w:t>
            </w:r>
            <w:r>
              <w:rPr>
                <w:sz w:val="17"/>
              </w:rPr>
              <w:t>동작하는가</w:t>
            </w:r>
            <w:r>
              <w:rPr>
                <w:sz w:val="17"/>
              </w:rPr>
              <w:t>-1-</w:t>
            </w:r>
            <w:r>
              <w:rPr>
                <w:sz w:val="17"/>
              </w:rPr>
              <w:lastRenderedPageBreak/>
              <w:t>ee7fa940541c</w:t>
            </w:r>
          </w:p>
        </w:tc>
        <w:tc>
          <w:tcPr>
            <w:tcW w:w="3456" w:type="dxa"/>
          </w:tcPr>
          <w:p w14:paraId="08E1C9DF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lastRenderedPageBreak/>
              <w:t>황서를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읽기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쉽게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풀어주는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lastRenderedPageBreak/>
              <w:t>한국어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설명글</w:t>
            </w:r>
            <w:r>
              <w:rPr>
                <w:sz w:val="17"/>
              </w:rPr>
              <w:t xml:space="preserve">. shared state, state machine, transaction, block </w:t>
            </w:r>
            <w:r>
              <w:rPr>
                <w:sz w:val="17"/>
              </w:rPr>
              <w:t>같은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기본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뼈대를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잡는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좋다</w:t>
            </w:r>
            <w:r>
              <w:rPr>
                <w:sz w:val="17"/>
              </w:rPr>
              <w:t>.</w:t>
            </w:r>
          </w:p>
        </w:tc>
      </w:tr>
      <w:tr w:rsidR="0009185C" w14:paraId="5C35DC47" w14:textId="77777777">
        <w:trPr>
          <w:jc w:val="center"/>
        </w:trPr>
        <w:tc>
          <w:tcPr>
            <w:tcW w:w="3456" w:type="dxa"/>
          </w:tcPr>
          <w:p w14:paraId="761CD747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lastRenderedPageBreak/>
              <w:t xml:space="preserve">Solidity </w:t>
            </w:r>
            <w:r>
              <w:rPr>
                <w:sz w:val="17"/>
              </w:rPr>
              <w:t>공식</w:t>
            </w:r>
            <w:r>
              <w:rPr>
                <w:sz w:val="17"/>
              </w:rPr>
              <w:t xml:space="preserve"> Docs</w:t>
            </w:r>
          </w:p>
        </w:tc>
        <w:tc>
          <w:tcPr>
            <w:tcW w:w="3456" w:type="dxa"/>
          </w:tcPr>
          <w:p w14:paraId="4B7BA632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https://docs.soliditylang.org/en/v0.8.35/</w:t>
            </w:r>
          </w:p>
        </w:tc>
        <w:tc>
          <w:tcPr>
            <w:tcW w:w="3456" w:type="dxa"/>
          </w:tcPr>
          <w:p w14:paraId="61A3991D" w14:textId="77777777" w:rsidR="0009185C" w:rsidRDefault="007449A7">
            <w:pPr>
              <w:spacing w:after="20" w:line="240" w:lineRule="auto"/>
            </w:pPr>
            <w:r>
              <w:rPr>
                <w:sz w:val="17"/>
                <w:lang w:eastAsia="ko-KR"/>
              </w:rPr>
              <w:t xml:space="preserve">Solidity </w:t>
            </w:r>
            <w:r>
              <w:rPr>
                <w:sz w:val="17"/>
                <w:lang w:eastAsia="ko-KR"/>
              </w:rPr>
              <w:t>최신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문서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</w:rPr>
              <w:t xml:space="preserve">Getting Started, Solidity by Example, Language Description, Security Considerations </w:t>
            </w:r>
            <w:r>
              <w:rPr>
                <w:sz w:val="17"/>
              </w:rPr>
              <w:t>순서로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보면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된다</w:t>
            </w:r>
            <w:r>
              <w:rPr>
                <w:sz w:val="17"/>
              </w:rPr>
              <w:t xml:space="preserve">. </w:t>
            </w:r>
            <w:r>
              <w:rPr>
                <w:sz w:val="17"/>
              </w:rPr>
              <w:t>공식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문서라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최신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문법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확인용으로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가장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중요하다</w:t>
            </w:r>
            <w:r>
              <w:rPr>
                <w:sz w:val="17"/>
              </w:rPr>
              <w:t>.</w:t>
            </w:r>
          </w:p>
        </w:tc>
      </w:tr>
      <w:tr w:rsidR="0009185C" w14:paraId="60BE6C05" w14:textId="77777777">
        <w:trPr>
          <w:jc w:val="center"/>
        </w:trPr>
        <w:tc>
          <w:tcPr>
            <w:tcW w:w="3456" w:type="dxa"/>
          </w:tcPr>
          <w:p w14:paraId="19507B78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 xml:space="preserve">Solidity </w:t>
            </w:r>
            <w:r>
              <w:rPr>
                <w:sz w:val="17"/>
              </w:rPr>
              <w:t>한국어</w:t>
            </w:r>
            <w:r>
              <w:rPr>
                <w:sz w:val="17"/>
              </w:rPr>
              <w:t xml:space="preserve"> Docs</w:t>
            </w:r>
          </w:p>
        </w:tc>
        <w:tc>
          <w:tcPr>
            <w:tcW w:w="3456" w:type="dxa"/>
          </w:tcPr>
          <w:p w14:paraId="3F9D5EBF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https://solidity-kr.readthedocs.io/ko/latest/solidity-in-depth.html</w:t>
            </w:r>
          </w:p>
        </w:tc>
        <w:tc>
          <w:tcPr>
            <w:tcW w:w="3456" w:type="dxa"/>
          </w:tcPr>
          <w:p w14:paraId="1348890D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한국어로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빠르게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훑기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좋지만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구버전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기반이라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최신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문법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보안은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영어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문서로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재확인해야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한다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49B49965" w14:textId="77777777">
        <w:trPr>
          <w:jc w:val="center"/>
        </w:trPr>
        <w:tc>
          <w:tcPr>
            <w:tcW w:w="3456" w:type="dxa"/>
          </w:tcPr>
          <w:p w14:paraId="0442F3C8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 xml:space="preserve">Web3 </w:t>
            </w:r>
            <w:r>
              <w:rPr>
                <w:sz w:val="17"/>
              </w:rPr>
              <w:t>보안</w:t>
            </w:r>
            <w:r>
              <w:rPr>
                <w:sz w:val="17"/>
              </w:rPr>
              <w:t xml:space="preserve"> GitBook</w:t>
            </w:r>
          </w:p>
        </w:tc>
        <w:tc>
          <w:tcPr>
            <w:tcW w:w="3456" w:type="dxa"/>
          </w:tcPr>
          <w:p w14:paraId="178EEBB8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https://whs3-doge5k.gitbook.io/smartcontract-security-docs</w:t>
            </w:r>
          </w:p>
        </w:tc>
        <w:tc>
          <w:tcPr>
            <w:tcW w:w="3456" w:type="dxa"/>
          </w:tcPr>
          <w:p w14:paraId="60F59DD3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스마트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컨트랙트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보조자료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현재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자동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접근에서는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본문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확인이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안정적으로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되지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않았으므로</w:t>
            </w:r>
            <w:r>
              <w:rPr>
                <w:sz w:val="17"/>
                <w:lang w:eastAsia="ko-KR"/>
              </w:rPr>
              <w:t>, Chap</w:t>
            </w:r>
            <w:r>
              <w:rPr>
                <w:sz w:val="17"/>
                <w:lang w:eastAsia="ko-KR"/>
              </w:rPr>
              <w:t>ter 9</w:t>
            </w:r>
            <w:r>
              <w:rPr>
                <w:sz w:val="17"/>
                <w:lang w:eastAsia="ko-KR"/>
              </w:rPr>
              <w:t>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메인으로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링크는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수동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확인용으로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둔다</w:t>
            </w:r>
            <w:r>
              <w:rPr>
                <w:sz w:val="17"/>
                <w:lang w:eastAsia="ko-KR"/>
              </w:rPr>
              <w:t>.</w:t>
            </w:r>
          </w:p>
        </w:tc>
      </w:tr>
    </w:tbl>
    <w:p w14:paraId="306D8731" w14:textId="77777777" w:rsidR="0009185C" w:rsidRDefault="007449A7">
      <w:pPr>
        <w:pStyle w:val="Tiny"/>
        <w:rPr>
          <w:lang w:eastAsia="ko-KR"/>
        </w:rPr>
      </w:pPr>
      <w:r>
        <w:rPr>
          <w:lang w:eastAsia="ko-KR"/>
        </w:rPr>
        <w:t>주의</w:t>
      </w:r>
      <w:r>
        <w:rPr>
          <w:lang w:eastAsia="ko-KR"/>
        </w:rPr>
        <w:t xml:space="preserve">: </w:t>
      </w:r>
      <w:r>
        <w:rPr>
          <w:lang w:eastAsia="ko-KR"/>
        </w:rPr>
        <w:t>소스</w:t>
      </w:r>
      <w:r>
        <w:rPr>
          <w:lang w:eastAsia="ko-KR"/>
        </w:rPr>
        <w:t xml:space="preserve"> </w:t>
      </w:r>
      <w:r>
        <w:rPr>
          <w:lang w:eastAsia="ko-KR"/>
        </w:rPr>
        <w:t>안에는</w:t>
      </w:r>
      <w:r>
        <w:rPr>
          <w:lang w:eastAsia="ko-KR"/>
        </w:rPr>
        <w:t xml:space="preserve"> oreil.ly </w:t>
      </w:r>
      <w:r>
        <w:rPr>
          <w:lang w:eastAsia="ko-KR"/>
        </w:rPr>
        <w:t>단축</w:t>
      </w:r>
      <w:r>
        <w:rPr>
          <w:lang w:eastAsia="ko-KR"/>
        </w:rPr>
        <w:t xml:space="preserve"> </w:t>
      </w:r>
      <w:r>
        <w:rPr>
          <w:lang w:eastAsia="ko-KR"/>
        </w:rPr>
        <w:t>링크가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대부분은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보조</w:t>
      </w:r>
      <w:r>
        <w:rPr>
          <w:lang w:eastAsia="ko-KR"/>
        </w:rPr>
        <w:t xml:space="preserve"> </w:t>
      </w:r>
      <w:r>
        <w:rPr>
          <w:lang w:eastAsia="ko-KR"/>
        </w:rPr>
        <w:t>자료</w:t>
      </w:r>
      <w:r>
        <w:rPr>
          <w:lang w:eastAsia="ko-KR"/>
        </w:rPr>
        <w:t xml:space="preserve">, </w:t>
      </w:r>
      <w:r>
        <w:rPr>
          <w:lang w:eastAsia="ko-KR"/>
        </w:rPr>
        <w:t>논문</w:t>
      </w:r>
      <w:r>
        <w:rPr>
          <w:lang w:eastAsia="ko-KR"/>
        </w:rPr>
        <w:t xml:space="preserve">, EIP,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문서다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문서는</w:t>
      </w:r>
      <w:r>
        <w:rPr>
          <w:lang w:eastAsia="ko-KR"/>
        </w:rPr>
        <w:t xml:space="preserve"> “</w:t>
      </w:r>
      <w:r>
        <w:rPr>
          <w:lang w:eastAsia="ko-KR"/>
        </w:rPr>
        <w:t>공부</w:t>
      </w:r>
      <w:r>
        <w:rPr>
          <w:lang w:eastAsia="ko-KR"/>
        </w:rPr>
        <w:t xml:space="preserve"> </w:t>
      </w:r>
      <w:r>
        <w:rPr>
          <w:lang w:eastAsia="ko-KR"/>
        </w:rPr>
        <w:t>순서에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링크</w:t>
      </w:r>
      <w:r>
        <w:rPr>
          <w:lang w:eastAsia="ko-KR"/>
        </w:rPr>
        <w:t>”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요약했다</w:t>
      </w:r>
      <w:r>
        <w:rPr>
          <w:lang w:eastAsia="ko-KR"/>
        </w:rPr>
        <w:t xml:space="preserve">. </w:t>
      </w:r>
      <w:r>
        <w:rPr>
          <w:lang w:eastAsia="ko-KR"/>
        </w:rPr>
        <w:t>세부</w:t>
      </w:r>
      <w:r>
        <w:rPr>
          <w:lang w:eastAsia="ko-KR"/>
        </w:rPr>
        <w:t xml:space="preserve"> </w:t>
      </w:r>
      <w:r>
        <w:rPr>
          <w:lang w:eastAsia="ko-KR"/>
        </w:rPr>
        <w:t>링크는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장을</w:t>
      </w:r>
      <w:r>
        <w:rPr>
          <w:lang w:eastAsia="ko-KR"/>
        </w:rPr>
        <w:t xml:space="preserve"> </w:t>
      </w:r>
      <w:r>
        <w:rPr>
          <w:lang w:eastAsia="ko-KR"/>
        </w:rPr>
        <w:t>원문으로</w:t>
      </w:r>
      <w:r>
        <w:rPr>
          <w:lang w:eastAsia="ko-KR"/>
        </w:rPr>
        <w:t xml:space="preserve"> </w:t>
      </w:r>
      <w:r>
        <w:rPr>
          <w:lang w:eastAsia="ko-KR"/>
        </w:rPr>
        <w:t>읽을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따라가면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14:paraId="74E831EC" w14:textId="77777777" w:rsidR="0009185C" w:rsidRDefault="007449A7">
      <w:pPr>
        <w:rPr>
          <w:lang w:eastAsia="ko-KR"/>
        </w:rPr>
      </w:pPr>
      <w:r>
        <w:rPr>
          <w:lang w:eastAsia="ko-KR"/>
        </w:rPr>
        <w:br w:type="page"/>
      </w:r>
    </w:p>
    <w:p w14:paraId="0AD023BF" w14:textId="77777777" w:rsidR="0009185C" w:rsidRDefault="007449A7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1. </w:t>
      </w:r>
      <w:r>
        <w:rPr>
          <w:lang w:eastAsia="ko-KR"/>
        </w:rPr>
        <w:t>선행</w:t>
      </w:r>
      <w:r>
        <w:rPr>
          <w:lang w:eastAsia="ko-KR"/>
        </w:rPr>
        <w:t xml:space="preserve"> </w:t>
      </w:r>
      <w:r>
        <w:rPr>
          <w:lang w:eastAsia="ko-KR"/>
        </w:rPr>
        <w:t>자료</w:t>
      </w:r>
      <w:r>
        <w:rPr>
          <w:lang w:eastAsia="ko-KR"/>
        </w:rPr>
        <w:t xml:space="preserve">: </w:t>
      </w:r>
      <w:r>
        <w:rPr>
          <w:lang w:eastAsia="ko-KR"/>
        </w:rPr>
        <w:t>비트코인</w:t>
      </w:r>
      <w:r>
        <w:rPr>
          <w:lang w:eastAsia="ko-KR"/>
        </w:rPr>
        <w:t xml:space="preserve"> </w:t>
      </w:r>
      <w:r>
        <w:rPr>
          <w:lang w:eastAsia="ko-KR"/>
        </w:rPr>
        <w:t>백서</w:t>
      </w:r>
      <w:r>
        <w:rPr>
          <w:lang w:eastAsia="ko-KR"/>
        </w:rPr>
        <w:t xml:space="preserve"> &amp; </w:t>
      </w:r>
      <w:r>
        <w:rPr>
          <w:lang w:eastAsia="ko-KR"/>
        </w:rPr>
        <w:t>이더리움</w:t>
      </w:r>
      <w:r>
        <w:rPr>
          <w:lang w:eastAsia="ko-KR"/>
        </w:rPr>
        <w:t xml:space="preserve"> </w:t>
      </w:r>
      <w:r>
        <w:rPr>
          <w:lang w:eastAsia="ko-KR"/>
        </w:rPr>
        <w:t>황서</w:t>
      </w:r>
    </w:p>
    <w:p w14:paraId="6DF81759" w14:textId="77777777" w:rsidR="0009185C" w:rsidRDefault="007449A7">
      <w:pPr>
        <w:pStyle w:val="Punch"/>
        <w:rPr>
          <w:lang w:eastAsia="ko-KR"/>
        </w:rPr>
      </w:pPr>
      <w:r>
        <w:rPr>
          <w:lang w:eastAsia="ko-KR"/>
        </w:rPr>
        <w:t>먼저</w:t>
      </w:r>
      <w:r>
        <w:rPr>
          <w:lang w:eastAsia="ko-KR"/>
        </w:rPr>
        <w:t xml:space="preserve"> “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블록체인이</w:t>
      </w:r>
      <w:r>
        <w:rPr>
          <w:lang w:eastAsia="ko-KR"/>
        </w:rPr>
        <w:t xml:space="preserve"> </w:t>
      </w:r>
      <w:r>
        <w:rPr>
          <w:lang w:eastAsia="ko-KR"/>
        </w:rPr>
        <w:t>필요한지</w:t>
      </w:r>
      <w:r>
        <w:rPr>
          <w:lang w:eastAsia="ko-KR"/>
        </w:rPr>
        <w:t>”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잡는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  <w:r>
        <w:rPr>
          <w:lang w:eastAsia="ko-KR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09185C" w14:paraId="128F3929" w14:textId="77777777">
        <w:trPr>
          <w:jc w:val="center"/>
        </w:trPr>
        <w:tc>
          <w:tcPr>
            <w:tcW w:w="10368" w:type="dxa"/>
            <w:shd w:val="clear" w:color="auto" w:fill="EAF4EA"/>
            <w:vAlign w:val="center"/>
          </w:tcPr>
          <w:p w14:paraId="61A49DAD" w14:textId="77777777" w:rsidR="0009185C" w:rsidRDefault="007449A7">
            <w:pPr>
              <w:spacing w:after="60"/>
              <w:rPr>
                <w:lang w:eastAsia="ko-KR"/>
              </w:rPr>
            </w:pPr>
            <w:r>
              <w:rPr>
                <w:b/>
                <w:color w:val="1E5096"/>
                <w:sz w:val="22"/>
                <w:lang w:eastAsia="ko-KR"/>
              </w:rPr>
              <w:t>한</w:t>
            </w:r>
            <w:r>
              <w:rPr>
                <w:b/>
                <w:color w:val="1E5096"/>
                <w:sz w:val="22"/>
                <w:lang w:eastAsia="ko-KR"/>
              </w:rPr>
              <w:t xml:space="preserve"> </w:t>
            </w:r>
            <w:r>
              <w:rPr>
                <w:b/>
                <w:color w:val="1E5096"/>
                <w:sz w:val="22"/>
                <w:lang w:eastAsia="ko-KR"/>
              </w:rPr>
              <w:t>줄</w:t>
            </w:r>
            <w:r>
              <w:rPr>
                <w:b/>
                <w:color w:val="1E5096"/>
                <w:sz w:val="22"/>
                <w:lang w:eastAsia="ko-KR"/>
              </w:rPr>
              <w:t xml:space="preserve"> </w:t>
            </w:r>
            <w:r>
              <w:rPr>
                <w:b/>
                <w:color w:val="1E5096"/>
                <w:sz w:val="22"/>
                <w:lang w:eastAsia="ko-KR"/>
              </w:rPr>
              <w:t>결론</w:t>
            </w:r>
          </w:p>
          <w:p w14:paraId="0341E8DE" w14:textId="77777777" w:rsidR="0009185C" w:rsidRDefault="007449A7">
            <w:pPr>
              <w:spacing w:after="40" w:line="25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비트코인이</w:t>
            </w:r>
            <w:r>
              <w:rPr>
                <w:sz w:val="20"/>
                <w:lang w:eastAsia="ko-KR"/>
              </w:rPr>
              <w:t xml:space="preserve"> “</w:t>
            </w:r>
            <w:r>
              <w:rPr>
                <w:sz w:val="20"/>
                <w:lang w:eastAsia="ko-KR"/>
              </w:rPr>
              <w:t>돈의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소유권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기록</w:t>
            </w:r>
            <w:r>
              <w:rPr>
                <w:sz w:val="20"/>
                <w:lang w:eastAsia="ko-KR"/>
              </w:rPr>
              <w:t>”</w:t>
            </w:r>
            <w:r>
              <w:rPr>
                <w:sz w:val="20"/>
                <w:lang w:eastAsia="ko-KR"/>
              </w:rPr>
              <w:t>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합의했다면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이더리움은</w:t>
            </w:r>
            <w:r>
              <w:rPr>
                <w:sz w:val="20"/>
                <w:lang w:eastAsia="ko-KR"/>
              </w:rPr>
              <w:t xml:space="preserve"> “</w:t>
            </w:r>
            <w:r>
              <w:rPr>
                <w:sz w:val="20"/>
                <w:lang w:eastAsia="ko-KR"/>
              </w:rPr>
              <w:t>프로그램이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가진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상태</w:t>
            </w:r>
            <w:r>
              <w:rPr>
                <w:sz w:val="20"/>
                <w:lang w:eastAsia="ko-KR"/>
              </w:rPr>
              <w:t>”</w:t>
            </w:r>
            <w:r>
              <w:rPr>
                <w:sz w:val="20"/>
                <w:lang w:eastAsia="ko-KR"/>
              </w:rPr>
              <w:t>까지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합의한다</w:t>
            </w:r>
            <w:r>
              <w:rPr>
                <w:sz w:val="20"/>
                <w:lang w:eastAsia="ko-KR"/>
              </w:rPr>
              <w:t>.</w:t>
            </w:r>
          </w:p>
        </w:tc>
      </w:tr>
    </w:tbl>
    <w:p w14:paraId="1B908954" w14:textId="77777777" w:rsidR="0009185C" w:rsidRDefault="0009185C">
      <w:pPr>
        <w:rPr>
          <w:lang w:eastAsia="ko-KR"/>
        </w:rPr>
      </w:pPr>
    </w:p>
    <w:p w14:paraId="12F1252C" w14:textId="77777777" w:rsidR="0009185C" w:rsidRDefault="007449A7">
      <w:pPr>
        <w:pStyle w:val="21"/>
        <w:rPr>
          <w:lang w:eastAsia="ko-KR"/>
        </w:rPr>
      </w:pPr>
      <w:r>
        <w:rPr>
          <w:lang w:eastAsia="ko-KR"/>
        </w:rPr>
        <w:t>읽는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</w:p>
    <w:p w14:paraId="482BD1AA" w14:textId="77777777" w:rsidR="0009185C" w:rsidRDefault="007449A7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비트코인</w:t>
      </w:r>
      <w:r>
        <w:rPr>
          <w:lang w:eastAsia="ko-KR"/>
        </w:rPr>
        <w:t xml:space="preserve"> </w:t>
      </w:r>
      <w:r>
        <w:rPr>
          <w:lang w:eastAsia="ko-KR"/>
        </w:rPr>
        <w:t>백서는</w:t>
      </w:r>
      <w:r>
        <w:rPr>
          <w:lang w:eastAsia="ko-KR"/>
        </w:rPr>
        <w:t xml:space="preserve"> </w:t>
      </w:r>
      <w:r>
        <w:rPr>
          <w:lang w:eastAsia="ko-KR"/>
        </w:rPr>
        <w:t>은행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온라인</w:t>
      </w:r>
      <w:r>
        <w:rPr>
          <w:lang w:eastAsia="ko-KR"/>
        </w:rPr>
        <w:t xml:space="preserve"> </w:t>
      </w:r>
      <w:r>
        <w:rPr>
          <w:lang w:eastAsia="ko-KR"/>
        </w:rPr>
        <w:t>결제를</w:t>
      </w:r>
      <w:r>
        <w:rPr>
          <w:lang w:eastAsia="ko-KR"/>
        </w:rPr>
        <w:t xml:space="preserve"> </w:t>
      </w:r>
      <w:r>
        <w:rPr>
          <w:lang w:eastAsia="ko-KR"/>
        </w:rPr>
        <w:t>하려면</w:t>
      </w:r>
      <w:r>
        <w:rPr>
          <w:lang w:eastAsia="ko-KR"/>
        </w:rPr>
        <w:t xml:space="preserve"> </w:t>
      </w:r>
      <w:r>
        <w:rPr>
          <w:lang w:eastAsia="ko-KR"/>
        </w:rPr>
        <w:t>이중지불을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막을지에서</w:t>
      </w:r>
      <w:r>
        <w:rPr>
          <w:lang w:eastAsia="ko-KR"/>
        </w:rPr>
        <w:t xml:space="preserve"> </w:t>
      </w:r>
      <w:r>
        <w:rPr>
          <w:lang w:eastAsia="ko-KR"/>
        </w:rPr>
        <w:t>출발한다</w:t>
      </w:r>
      <w:r>
        <w:rPr>
          <w:lang w:eastAsia="ko-KR"/>
        </w:rPr>
        <w:t>.</w:t>
      </w:r>
    </w:p>
    <w:p w14:paraId="541747F0" w14:textId="77777777" w:rsidR="0009185C" w:rsidRDefault="007449A7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황서는</w:t>
      </w:r>
      <w:r>
        <w:rPr>
          <w:lang w:eastAsia="ko-KR"/>
        </w:rPr>
        <w:t xml:space="preserve"> </w:t>
      </w:r>
      <w:r>
        <w:rPr>
          <w:lang w:eastAsia="ko-KR"/>
        </w:rPr>
        <w:t>이더리움을</w:t>
      </w:r>
      <w:r>
        <w:rPr>
          <w:lang w:eastAsia="ko-KR"/>
        </w:rPr>
        <w:t xml:space="preserve"> </w:t>
      </w:r>
      <w:r>
        <w:rPr>
          <w:lang w:eastAsia="ko-KR"/>
        </w:rPr>
        <w:t>감성</w:t>
      </w:r>
      <w:r>
        <w:rPr>
          <w:lang w:eastAsia="ko-KR"/>
        </w:rPr>
        <w:t xml:space="preserve"> </w:t>
      </w:r>
      <w:r>
        <w:rPr>
          <w:lang w:eastAsia="ko-KR"/>
        </w:rPr>
        <w:t>설명이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수학</w:t>
      </w:r>
      <w:r>
        <w:rPr>
          <w:lang w:eastAsia="ko-KR"/>
        </w:rPr>
        <w:t xml:space="preserve"> </w:t>
      </w:r>
      <w:r>
        <w:rPr>
          <w:lang w:eastAsia="ko-KR"/>
        </w:rPr>
        <w:t>명세로</w:t>
      </w:r>
      <w:r>
        <w:rPr>
          <w:lang w:eastAsia="ko-KR"/>
        </w:rPr>
        <w:t xml:space="preserve"> </w:t>
      </w:r>
      <w:r>
        <w:rPr>
          <w:lang w:eastAsia="ko-KR"/>
        </w:rPr>
        <w:t>박아둔</w:t>
      </w:r>
      <w:r>
        <w:rPr>
          <w:lang w:eastAsia="ko-KR"/>
        </w:rPr>
        <w:t xml:space="preserve"> </w:t>
      </w:r>
      <w:r>
        <w:rPr>
          <w:lang w:eastAsia="ko-KR"/>
        </w:rPr>
        <w:t>문서다</w:t>
      </w:r>
      <w:r>
        <w:rPr>
          <w:lang w:eastAsia="ko-KR"/>
        </w:rPr>
        <w:t>.</w:t>
      </w:r>
    </w:p>
    <w:p w14:paraId="1C2FB295" w14:textId="77777777" w:rsidR="0009185C" w:rsidRDefault="007449A7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처음부터</w:t>
      </w:r>
      <w:r>
        <w:rPr>
          <w:lang w:eastAsia="ko-KR"/>
        </w:rPr>
        <w:t xml:space="preserve"> </w:t>
      </w:r>
      <w:r>
        <w:rPr>
          <w:lang w:eastAsia="ko-KR"/>
        </w:rPr>
        <w:t>황서를</w:t>
      </w:r>
      <w:r>
        <w:rPr>
          <w:lang w:eastAsia="ko-KR"/>
        </w:rPr>
        <w:t xml:space="preserve"> </w:t>
      </w:r>
      <w:r>
        <w:rPr>
          <w:lang w:eastAsia="ko-KR"/>
        </w:rPr>
        <w:t>정독하면</w:t>
      </w:r>
      <w:r>
        <w:rPr>
          <w:lang w:eastAsia="ko-KR"/>
        </w:rPr>
        <w:t xml:space="preserve"> </w:t>
      </w:r>
      <w:r>
        <w:rPr>
          <w:lang w:eastAsia="ko-KR"/>
        </w:rPr>
        <w:t>힘</w:t>
      </w:r>
      <w:r>
        <w:rPr>
          <w:lang w:eastAsia="ko-KR"/>
        </w:rPr>
        <w:t xml:space="preserve"> </w:t>
      </w:r>
      <w:r>
        <w:rPr>
          <w:lang w:eastAsia="ko-KR"/>
        </w:rPr>
        <w:t>빠진다</w:t>
      </w:r>
      <w:r>
        <w:rPr>
          <w:lang w:eastAsia="ko-KR"/>
        </w:rPr>
        <w:t xml:space="preserve">. </w:t>
      </w:r>
      <w:r>
        <w:rPr>
          <w:lang w:eastAsia="ko-KR"/>
        </w:rPr>
        <w:t>여기서는</w:t>
      </w:r>
      <w:r>
        <w:rPr>
          <w:lang w:eastAsia="ko-KR"/>
        </w:rPr>
        <w:t xml:space="preserve"> </w:t>
      </w:r>
      <w:r>
        <w:rPr>
          <w:lang w:eastAsia="ko-KR"/>
        </w:rPr>
        <w:t>단어와</w:t>
      </w:r>
      <w:r>
        <w:rPr>
          <w:lang w:eastAsia="ko-KR"/>
        </w:rPr>
        <w:t xml:space="preserve"> </w:t>
      </w:r>
      <w:r>
        <w:rPr>
          <w:lang w:eastAsia="ko-KR"/>
        </w:rPr>
        <w:t>구조만</w:t>
      </w:r>
      <w:r>
        <w:rPr>
          <w:lang w:eastAsia="ko-KR"/>
        </w:rPr>
        <w:t xml:space="preserve"> </w:t>
      </w:r>
      <w:r>
        <w:rPr>
          <w:lang w:eastAsia="ko-KR"/>
        </w:rPr>
        <w:t>익힌다</w:t>
      </w:r>
      <w:r>
        <w:rPr>
          <w:lang w:eastAsia="ko-KR"/>
        </w:rPr>
        <w:t>.</w:t>
      </w:r>
    </w:p>
    <w:p w14:paraId="6CE2C349" w14:textId="77777777" w:rsidR="0009185C" w:rsidRDefault="007449A7">
      <w:pPr>
        <w:pStyle w:val="21"/>
      </w:pPr>
      <w:r>
        <w:t>핵심</w:t>
      </w:r>
      <w:r>
        <w:t xml:space="preserve"> </w:t>
      </w:r>
      <w:r>
        <w:t>용어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09185C" w14:paraId="427C7B39" w14:textId="77777777">
        <w:trPr>
          <w:jc w:val="center"/>
        </w:trPr>
        <w:tc>
          <w:tcPr>
            <w:tcW w:w="5184" w:type="dxa"/>
            <w:shd w:val="clear" w:color="auto" w:fill="DDEBFF"/>
          </w:tcPr>
          <w:p w14:paraId="526ABA75" w14:textId="77777777" w:rsidR="0009185C" w:rsidRDefault="007449A7">
            <w:pPr>
              <w:spacing w:after="20" w:line="240" w:lineRule="auto"/>
            </w:pPr>
            <w:r>
              <w:rPr>
                <w:b/>
                <w:sz w:val="17"/>
              </w:rPr>
              <w:t>용어</w:t>
            </w:r>
          </w:p>
        </w:tc>
        <w:tc>
          <w:tcPr>
            <w:tcW w:w="5184" w:type="dxa"/>
            <w:shd w:val="clear" w:color="auto" w:fill="DDEBFF"/>
          </w:tcPr>
          <w:p w14:paraId="63800CEB" w14:textId="77777777" w:rsidR="0009185C" w:rsidRDefault="007449A7">
            <w:pPr>
              <w:spacing w:after="20" w:line="240" w:lineRule="auto"/>
            </w:pPr>
            <w:r>
              <w:rPr>
                <w:b/>
                <w:sz w:val="17"/>
              </w:rPr>
              <w:t>뜻</w:t>
            </w:r>
          </w:p>
        </w:tc>
      </w:tr>
      <w:tr w:rsidR="0009185C" w14:paraId="4C2E2392" w14:textId="77777777">
        <w:trPr>
          <w:jc w:val="center"/>
        </w:trPr>
        <w:tc>
          <w:tcPr>
            <w:tcW w:w="5184" w:type="dxa"/>
          </w:tcPr>
          <w:p w14:paraId="3C900A1B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전자화폐</w:t>
            </w:r>
          </w:p>
        </w:tc>
        <w:tc>
          <w:tcPr>
            <w:tcW w:w="5184" w:type="dxa"/>
          </w:tcPr>
          <w:p w14:paraId="7CE083D3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디지털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서명의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연쇄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누가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누구에게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넘겼는지를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서명으로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증명한다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5E32594B" w14:textId="77777777">
        <w:trPr>
          <w:jc w:val="center"/>
        </w:trPr>
        <w:tc>
          <w:tcPr>
            <w:tcW w:w="5184" w:type="dxa"/>
          </w:tcPr>
          <w:p w14:paraId="211783DD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이중지불</w:t>
            </w:r>
          </w:p>
        </w:tc>
        <w:tc>
          <w:tcPr>
            <w:tcW w:w="5184" w:type="dxa"/>
          </w:tcPr>
          <w:p w14:paraId="1E2A7760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같은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돈을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쓰는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문제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블록체인이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해결하려는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첫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1F7E57DA" w14:textId="77777777">
        <w:trPr>
          <w:jc w:val="center"/>
        </w:trPr>
        <w:tc>
          <w:tcPr>
            <w:tcW w:w="5184" w:type="dxa"/>
          </w:tcPr>
          <w:p w14:paraId="4C986DA8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PoW</w:t>
            </w:r>
          </w:p>
        </w:tc>
        <w:tc>
          <w:tcPr>
            <w:tcW w:w="5184" w:type="dxa"/>
          </w:tcPr>
          <w:p w14:paraId="0EB3B6F4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해시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퍼즐을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풀어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시간순서에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비용을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부여하는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방식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332FAA68" w14:textId="77777777">
        <w:trPr>
          <w:jc w:val="center"/>
        </w:trPr>
        <w:tc>
          <w:tcPr>
            <w:tcW w:w="5184" w:type="dxa"/>
          </w:tcPr>
          <w:p w14:paraId="4CFD1C4A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World State</w:t>
            </w:r>
          </w:p>
        </w:tc>
        <w:tc>
          <w:tcPr>
            <w:tcW w:w="5184" w:type="dxa"/>
          </w:tcPr>
          <w:p w14:paraId="25331169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이더리움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전체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계정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컨트랙트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상태의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거대한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지도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725E2803" w14:textId="77777777">
        <w:trPr>
          <w:jc w:val="center"/>
        </w:trPr>
        <w:tc>
          <w:tcPr>
            <w:tcW w:w="5184" w:type="dxa"/>
          </w:tcPr>
          <w:p w14:paraId="46A939A3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State Transition</w:t>
            </w:r>
          </w:p>
        </w:tc>
        <w:tc>
          <w:tcPr>
            <w:tcW w:w="5184" w:type="dxa"/>
          </w:tcPr>
          <w:p w14:paraId="65150498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트랜잭션을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넣으면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상태가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바뀌는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규칙</w:t>
            </w:r>
            <w:r>
              <w:rPr>
                <w:sz w:val="17"/>
                <w:lang w:eastAsia="ko-KR"/>
              </w:rPr>
              <w:t>.</w:t>
            </w:r>
          </w:p>
        </w:tc>
      </w:tr>
    </w:tbl>
    <w:p w14:paraId="2131F167" w14:textId="77777777" w:rsidR="0009185C" w:rsidRDefault="007449A7">
      <w:pPr>
        <w:pStyle w:val="21"/>
        <w:rPr>
          <w:lang w:eastAsia="ko-KR"/>
        </w:rPr>
      </w:pP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이게</w:t>
      </w:r>
      <w:r>
        <w:rPr>
          <w:lang w:eastAsia="ko-KR"/>
        </w:rPr>
        <w:t xml:space="preserve"> </w:t>
      </w:r>
      <w:r>
        <w:rPr>
          <w:lang w:eastAsia="ko-KR"/>
        </w:rPr>
        <w:t>중요함</w:t>
      </w:r>
      <w:r>
        <w:rPr>
          <w:lang w:eastAsia="ko-KR"/>
        </w:rPr>
        <w:t>?</w:t>
      </w:r>
    </w:p>
    <w:p w14:paraId="1406CF11" w14:textId="77777777" w:rsidR="0009185C" w:rsidRDefault="007449A7">
      <w:pPr>
        <w:rPr>
          <w:lang w:eastAsia="ko-KR"/>
        </w:rPr>
      </w:pPr>
      <w:r>
        <w:rPr>
          <w:lang w:eastAsia="ko-KR"/>
        </w:rPr>
        <w:t>비트코인과</w:t>
      </w:r>
      <w:r>
        <w:rPr>
          <w:lang w:eastAsia="ko-KR"/>
        </w:rPr>
        <w:t xml:space="preserve"> </w:t>
      </w:r>
      <w:r>
        <w:rPr>
          <w:lang w:eastAsia="ko-KR"/>
        </w:rPr>
        <w:t>황서는</w:t>
      </w:r>
      <w:r>
        <w:rPr>
          <w:lang w:eastAsia="ko-KR"/>
        </w:rPr>
        <w:t xml:space="preserve"> “</w:t>
      </w:r>
      <w:r>
        <w:rPr>
          <w:lang w:eastAsia="ko-KR"/>
        </w:rPr>
        <w:t>블록체인이</w:t>
      </w:r>
      <w:r>
        <w:rPr>
          <w:lang w:eastAsia="ko-KR"/>
        </w:rPr>
        <w:t xml:space="preserve"> </w:t>
      </w:r>
      <w:r>
        <w:rPr>
          <w:lang w:eastAsia="ko-KR"/>
        </w:rPr>
        <w:t>해결하려는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>”</w:t>
      </w:r>
      <w:r>
        <w:rPr>
          <w:lang w:eastAsia="ko-KR"/>
        </w:rPr>
        <w:t>와</w:t>
      </w:r>
      <w:r>
        <w:rPr>
          <w:lang w:eastAsia="ko-KR"/>
        </w:rPr>
        <w:t xml:space="preserve"> “</w:t>
      </w:r>
      <w:r>
        <w:rPr>
          <w:lang w:eastAsia="ko-KR"/>
        </w:rPr>
        <w:t>이더리움이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일반화했는지</w:t>
      </w:r>
      <w:r>
        <w:rPr>
          <w:lang w:eastAsia="ko-KR"/>
        </w:rPr>
        <w:t>”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 xml:space="preserve">. </w:t>
      </w:r>
      <w:r>
        <w:rPr>
          <w:lang w:eastAsia="ko-KR"/>
        </w:rPr>
        <w:t>이걸</w:t>
      </w:r>
      <w:r>
        <w:rPr>
          <w:lang w:eastAsia="ko-KR"/>
        </w:rPr>
        <w:t xml:space="preserve"> </w:t>
      </w:r>
      <w:r>
        <w:rPr>
          <w:lang w:eastAsia="ko-KR"/>
        </w:rPr>
        <w:t>잡으면</w:t>
      </w:r>
      <w:r>
        <w:rPr>
          <w:lang w:eastAsia="ko-KR"/>
        </w:rPr>
        <w:t xml:space="preserve"> </w:t>
      </w:r>
      <w:r>
        <w:rPr>
          <w:lang w:eastAsia="ko-KR"/>
        </w:rPr>
        <w:t>뒤의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장이</w:t>
      </w:r>
      <w:r>
        <w:rPr>
          <w:lang w:eastAsia="ko-KR"/>
        </w:rPr>
        <w:t xml:space="preserve"> </w:t>
      </w:r>
      <w:r>
        <w:rPr>
          <w:lang w:eastAsia="ko-KR"/>
        </w:rPr>
        <w:t>각각</w:t>
      </w:r>
      <w:r>
        <w:rPr>
          <w:lang w:eastAsia="ko-KR"/>
        </w:rPr>
        <w:t xml:space="preserve"> </w:t>
      </w:r>
      <w:r>
        <w:rPr>
          <w:lang w:eastAsia="ko-KR"/>
        </w:rPr>
        <w:t>따로</w:t>
      </w:r>
      <w:r>
        <w:rPr>
          <w:lang w:eastAsia="ko-KR"/>
        </w:rPr>
        <w:t xml:space="preserve"> </w:t>
      </w:r>
      <w:r>
        <w:rPr>
          <w:lang w:eastAsia="ko-KR"/>
        </w:rPr>
        <w:t>노는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줄로</w:t>
      </w:r>
      <w:r>
        <w:rPr>
          <w:lang w:eastAsia="ko-KR"/>
        </w:rPr>
        <w:t xml:space="preserve"> </w:t>
      </w:r>
      <w:r>
        <w:rPr>
          <w:lang w:eastAsia="ko-KR"/>
        </w:rPr>
        <w:t>이어진다</w:t>
      </w:r>
      <w:r>
        <w:rPr>
          <w:lang w:eastAsia="ko-KR"/>
        </w:rPr>
        <w:t>.</w:t>
      </w:r>
    </w:p>
    <w:p w14:paraId="64428010" w14:textId="77777777" w:rsidR="0009185C" w:rsidRDefault="007449A7">
      <w:pPr>
        <w:pStyle w:val="21"/>
        <w:rPr>
          <w:lang w:eastAsia="ko-KR"/>
        </w:rPr>
      </w:pPr>
      <w:r>
        <w:rPr>
          <w:lang w:eastAsia="ko-KR"/>
        </w:rPr>
        <w:t>읽다가</w:t>
      </w:r>
      <w:r>
        <w:rPr>
          <w:lang w:eastAsia="ko-KR"/>
        </w:rPr>
        <w:t xml:space="preserve"> </w:t>
      </w:r>
      <w:r>
        <w:rPr>
          <w:lang w:eastAsia="ko-KR"/>
        </w:rPr>
        <w:t>졸릴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비유</w:t>
      </w:r>
    </w:p>
    <w:p w14:paraId="6637CB30" w14:textId="77777777" w:rsidR="0009185C" w:rsidRDefault="007449A7">
      <w:pPr>
        <w:rPr>
          <w:lang w:eastAsia="ko-KR"/>
        </w:rPr>
      </w:pP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그림을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잡고</w:t>
      </w:r>
      <w:r>
        <w:rPr>
          <w:lang w:eastAsia="ko-KR"/>
        </w:rPr>
        <w:t xml:space="preserve">, </w:t>
      </w:r>
      <w:r>
        <w:rPr>
          <w:lang w:eastAsia="ko-KR"/>
        </w:rPr>
        <w:t>세부는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회독에서</w:t>
      </w:r>
      <w:r>
        <w:rPr>
          <w:lang w:eastAsia="ko-KR"/>
        </w:rPr>
        <w:t xml:space="preserve"> </w:t>
      </w:r>
      <w:r>
        <w:rPr>
          <w:lang w:eastAsia="ko-KR"/>
        </w:rPr>
        <w:t>잡으면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14:paraId="057AE76D" w14:textId="77777777" w:rsidR="0009185C" w:rsidRDefault="007449A7">
      <w:pPr>
        <w:rPr>
          <w:lang w:eastAsia="ko-KR"/>
        </w:rPr>
      </w:pPr>
      <w:r>
        <w:rPr>
          <w:lang w:eastAsia="ko-KR"/>
        </w:rPr>
        <w:br w:type="page"/>
      </w:r>
    </w:p>
    <w:p w14:paraId="570D0528" w14:textId="77777777" w:rsidR="0009185C" w:rsidRDefault="007449A7">
      <w:pPr>
        <w:pStyle w:val="1"/>
        <w:rPr>
          <w:lang w:eastAsia="ko-KR"/>
        </w:rPr>
      </w:pPr>
      <w:r>
        <w:rPr>
          <w:lang w:eastAsia="ko-KR"/>
        </w:rPr>
        <w:lastRenderedPageBreak/>
        <w:t>2. Chapter 1. What Is Ethereum?</w:t>
      </w:r>
    </w:p>
    <w:p w14:paraId="298BB117" w14:textId="77777777" w:rsidR="0009185C" w:rsidRDefault="007449A7">
      <w:pPr>
        <w:pStyle w:val="Punch"/>
        <w:rPr>
          <w:lang w:eastAsia="ko-KR"/>
        </w:rPr>
      </w:pPr>
      <w:r>
        <w:rPr>
          <w:lang w:eastAsia="ko-KR"/>
        </w:rPr>
        <w:t>이더리움의</w:t>
      </w:r>
      <w:r>
        <w:rPr>
          <w:lang w:eastAsia="ko-KR"/>
        </w:rPr>
        <w:t xml:space="preserve"> </w:t>
      </w:r>
      <w:r>
        <w:rPr>
          <w:lang w:eastAsia="ko-KR"/>
        </w:rPr>
        <w:t>정체성</w:t>
      </w:r>
      <w:r>
        <w:rPr>
          <w:lang w:eastAsia="ko-KR"/>
        </w:rPr>
        <w:t xml:space="preserve"> </w:t>
      </w:r>
      <w:r>
        <w:rPr>
          <w:lang w:eastAsia="ko-KR"/>
        </w:rPr>
        <w:t>잡기</w:t>
      </w:r>
      <w:r>
        <w:rPr>
          <w:lang w:eastAsia="ko-KR"/>
        </w:rPr>
        <w:t>. “</w:t>
      </w:r>
      <w:r>
        <w:rPr>
          <w:lang w:eastAsia="ko-KR"/>
        </w:rPr>
        <w:t>월드</w:t>
      </w:r>
      <w:r>
        <w:rPr>
          <w:lang w:eastAsia="ko-KR"/>
        </w:rPr>
        <w:t xml:space="preserve"> </w:t>
      </w:r>
      <w:r>
        <w:rPr>
          <w:lang w:eastAsia="ko-KR"/>
        </w:rPr>
        <w:t>컴퓨터</w:t>
      </w:r>
      <w:r>
        <w:rPr>
          <w:lang w:eastAsia="ko-KR"/>
        </w:rPr>
        <w:t>”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말이</w:t>
      </w:r>
      <w:r>
        <w:rPr>
          <w:lang w:eastAsia="ko-KR"/>
        </w:rPr>
        <w:t xml:space="preserve"> </w:t>
      </w:r>
      <w:r>
        <w:rPr>
          <w:lang w:eastAsia="ko-KR"/>
        </w:rPr>
        <w:t>뭔지</w:t>
      </w:r>
      <w:r>
        <w:rPr>
          <w:lang w:eastAsia="ko-KR"/>
        </w:rPr>
        <w:t xml:space="preserve"> </w:t>
      </w:r>
      <w:r>
        <w:rPr>
          <w:lang w:eastAsia="ko-KR"/>
        </w:rPr>
        <w:t>감</w:t>
      </w:r>
      <w:r>
        <w:rPr>
          <w:lang w:eastAsia="ko-KR"/>
        </w:rPr>
        <w:t xml:space="preserve"> </w:t>
      </w:r>
      <w:r>
        <w:rPr>
          <w:lang w:eastAsia="ko-KR"/>
        </w:rPr>
        <w:t>잡는</w:t>
      </w:r>
      <w:r>
        <w:rPr>
          <w:lang w:eastAsia="ko-KR"/>
        </w:rPr>
        <w:t xml:space="preserve"> </w:t>
      </w:r>
      <w:r>
        <w:rPr>
          <w:lang w:eastAsia="ko-KR"/>
        </w:rPr>
        <w:t>장</w:t>
      </w:r>
      <w:r>
        <w:rPr>
          <w:lang w:eastAsia="ko-KR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09185C" w14:paraId="233B0758" w14:textId="77777777">
        <w:trPr>
          <w:jc w:val="center"/>
        </w:trPr>
        <w:tc>
          <w:tcPr>
            <w:tcW w:w="10368" w:type="dxa"/>
            <w:shd w:val="clear" w:color="auto" w:fill="EAF4EA"/>
            <w:vAlign w:val="center"/>
          </w:tcPr>
          <w:p w14:paraId="6F1585DC" w14:textId="77777777" w:rsidR="0009185C" w:rsidRDefault="007449A7">
            <w:pPr>
              <w:spacing w:after="60"/>
              <w:rPr>
                <w:lang w:eastAsia="ko-KR"/>
              </w:rPr>
            </w:pPr>
            <w:r>
              <w:rPr>
                <w:b/>
                <w:color w:val="1E5096"/>
                <w:sz w:val="22"/>
                <w:lang w:eastAsia="ko-KR"/>
              </w:rPr>
              <w:t>한</w:t>
            </w:r>
            <w:r>
              <w:rPr>
                <w:b/>
                <w:color w:val="1E5096"/>
                <w:sz w:val="22"/>
                <w:lang w:eastAsia="ko-KR"/>
              </w:rPr>
              <w:t xml:space="preserve"> </w:t>
            </w:r>
            <w:r>
              <w:rPr>
                <w:b/>
                <w:color w:val="1E5096"/>
                <w:sz w:val="22"/>
                <w:lang w:eastAsia="ko-KR"/>
              </w:rPr>
              <w:t>줄</w:t>
            </w:r>
            <w:r>
              <w:rPr>
                <w:b/>
                <w:color w:val="1E5096"/>
                <w:sz w:val="22"/>
                <w:lang w:eastAsia="ko-KR"/>
              </w:rPr>
              <w:t xml:space="preserve"> </w:t>
            </w:r>
            <w:r>
              <w:rPr>
                <w:b/>
                <w:color w:val="1E5096"/>
                <w:sz w:val="22"/>
                <w:lang w:eastAsia="ko-KR"/>
              </w:rPr>
              <w:t>결론</w:t>
            </w:r>
          </w:p>
          <w:p w14:paraId="27BD4634" w14:textId="77777777" w:rsidR="0009185C" w:rsidRDefault="007449A7">
            <w:pPr>
              <w:spacing w:after="40" w:line="25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장의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결론은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간단하다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이더리움은</w:t>
            </w:r>
            <w:r>
              <w:rPr>
                <w:sz w:val="20"/>
                <w:lang w:eastAsia="ko-KR"/>
              </w:rPr>
              <w:t xml:space="preserve"> “</w:t>
            </w:r>
            <w:r>
              <w:rPr>
                <w:sz w:val="20"/>
                <w:lang w:eastAsia="ko-KR"/>
              </w:rPr>
              <w:t>코인</w:t>
            </w:r>
            <w:r>
              <w:rPr>
                <w:sz w:val="20"/>
                <w:lang w:eastAsia="ko-KR"/>
              </w:rPr>
              <w:t>”</w:t>
            </w:r>
            <w:r>
              <w:rPr>
                <w:sz w:val="20"/>
                <w:lang w:eastAsia="ko-KR"/>
              </w:rPr>
              <w:t>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아니라</w:t>
            </w:r>
            <w:r>
              <w:rPr>
                <w:sz w:val="20"/>
                <w:lang w:eastAsia="ko-KR"/>
              </w:rPr>
              <w:t xml:space="preserve"> “</w:t>
            </w:r>
            <w:r>
              <w:rPr>
                <w:sz w:val="20"/>
                <w:lang w:eastAsia="ko-KR"/>
              </w:rPr>
              <w:t>코드가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돌아가는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공개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컴퓨터</w:t>
            </w:r>
            <w:r>
              <w:rPr>
                <w:sz w:val="20"/>
                <w:lang w:eastAsia="ko-KR"/>
              </w:rPr>
              <w:t>”</w:t>
            </w:r>
            <w:r>
              <w:rPr>
                <w:sz w:val="20"/>
                <w:lang w:eastAsia="ko-KR"/>
              </w:rPr>
              <w:t>다</w:t>
            </w:r>
            <w:r>
              <w:rPr>
                <w:sz w:val="20"/>
                <w:lang w:eastAsia="ko-KR"/>
              </w:rPr>
              <w:t>.</w:t>
            </w:r>
          </w:p>
        </w:tc>
      </w:tr>
    </w:tbl>
    <w:p w14:paraId="2A957544" w14:textId="77777777" w:rsidR="0009185C" w:rsidRDefault="0009185C">
      <w:pPr>
        <w:rPr>
          <w:lang w:eastAsia="ko-KR"/>
        </w:rPr>
      </w:pPr>
    </w:p>
    <w:p w14:paraId="42C07151" w14:textId="77777777" w:rsidR="0009185C" w:rsidRDefault="007449A7">
      <w:pPr>
        <w:pStyle w:val="21"/>
        <w:rPr>
          <w:lang w:eastAsia="ko-KR"/>
        </w:rPr>
      </w:pPr>
      <w:r>
        <w:rPr>
          <w:lang w:eastAsia="ko-KR"/>
        </w:rPr>
        <w:t>읽는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</w:p>
    <w:p w14:paraId="6BC8126E" w14:textId="77777777" w:rsidR="0009185C" w:rsidRDefault="007449A7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이더리움은</w:t>
      </w:r>
      <w:r>
        <w:rPr>
          <w:lang w:eastAsia="ko-KR"/>
        </w:rPr>
        <w:t xml:space="preserve">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코인이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세계가</w:t>
      </w:r>
      <w:r>
        <w:rPr>
          <w:lang w:eastAsia="ko-KR"/>
        </w:rPr>
        <w:t xml:space="preserve"> </w:t>
      </w:r>
      <w:r>
        <w:rPr>
          <w:lang w:eastAsia="ko-KR"/>
        </w:rPr>
        <w:t>공유하는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기계다</w:t>
      </w:r>
      <w:r>
        <w:rPr>
          <w:lang w:eastAsia="ko-KR"/>
        </w:rPr>
        <w:t>.</w:t>
      </w:r>
    </w:p>
    <w:p w14:paraId="7577F647" w14:textId="77777777" w:rsidR="0009185C" w:rsidRDefault="007449A7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비트코인은</w:t>
      </w:r>
      <w:r>
        <w:rPr>
          <w:lang w:eastAsia="ko-KR"/>
        </w:rPr>
        <w:t xml:space="preserve">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스크립트와</w:t>
      </w:r>
      <w:r>
        <w:rPr>
          <w:lang w:eastAsia="ko-KR"/>
        </w:rPr>
        <w:t xml:space="preserve"> </w:t>
      </w:r>
      <w:r>
        <w:rPr>
          <w:lang w:eastAsia="ko-KR"/>
        </w:rPr>
        <w:t>화폐</w:t>
      </w:r>
      <w:r>
        <w:rPr>
          <w:lang w:eastAsia="ko-KR"/>
        </w:rPr>
        <w:t xml:space="preserve"> </w:t>
      </w:r>
      <w:r>
        <w:rPr>
          <w:lang w:eastAsia="ko-KR"/>
        </w:rPr>
        <w:t>기능에</w:t>
      </w:r>
      <w:r>
        <w:rPr>
          <w:lang w:eastAsia="ko-KR"/>
        </w:rPr>
        <w:t xml:space="preserve"> </w:t>
      </w:r>
      <w:r>
        <w:rPr>
          <w:lang w:eastAsia="ko-KR"/>
        </w:rPr>
        <w:t>집중한다</w:t>
      </w:r>
      <w:r>
        <w:rPr>
          <w:lang w:eastAsia="ko-KR"/>
        </w:rPr>
        <w:t>.</w:t>
      </w:r>
    </w:p>
    <w:p w14:paraId="162FE66D" w14:textId="77777777" w:rsidR="0009185C" w:rsidRDefault="007449A7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이더리움은</w:t>
      </w:r>
      <w:r>
        <w:rPr>
          <w:lang w:eastAsia="ko-KR"/>
        </w:rPr>
        <w:t xml:space="preserve"> Turing-complete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환경을</w:t>
      </w:r>
      <w:r>
        <w:rPr>
          <w:lang w:eastAsia="ko-KR"/>
        </w:rPr>
        <w:t xml:space="preserve"> </w:t>
      </w:r>
      <w:r>
        <w:rPr>
          <w:lang w:eastAsia="ko-KR"/>
        </w:rPr>
        <w:t>제공해서</w:t>
      </w:r>
      <w:r>
        <w:rPr>
          <w:lang w:eastAsia="ko-KR"/>
        </w:rPr>
        <w:t xml:space="preserve"> </w:t>
      </w:r>
      <w:r>
        <w:rPr>
          <w:lang w:eastAsia="ko-KR"/>
        </w:rPr>
        <w:t>범용</w:t>
      </w:r>
      <w:r>
        <w:rPr>
          <w:lang w:eastAsia="ko-KR"/>
        </w:rPr>
        <w:t xml:space="preserve"> </w:t>
      </w:r>
      <w:r>
        <w:rPr>
          <w:lang w:eastAsia="ko-KR"/>
        </w:rPr>
        <w:t>앱을</w:t>
      </w:r>
      <w:r>
        <w:rPr>
          <w:lang w:eastAsia="ko-KR"/>
        </w:rPr>
        <w:t xml:space="preserve"> </w:t>
      </w:r>
      <w:r>
        <w:rPr>
          <w:lang w:eastAsia="ko-KR"/>
        </w:rPr>
        <w:t>만들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46A794FA" w14:textId="77777777" w:rsidR="0009185C" w:rsidRDefault="007449A7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범용성은</w:t>
      </w:r>
      <w:r>
        <w:rPr>
          <w:lang w:eastAsia="ko-KR"/>
        </w:rPr>
        <w:t xml:space="preserve"> </w:t>
      </w:r>
      <w:r>
        <w:rPr>
          <w:lang w:eastAsia="ko-KR"/>
        </w:rPr>
        <w:t>버그와</w:t>
      </w:r>
      <w:r>
        <w:rPr>
          <w:lang w:eastAsia="ko-KR"/>
        </w:rPr>
        <w:t xml:space="preserve"> </w:t>
      </w:r>
      <w:r>
        <w:rPr>
          <w:lang w:eastAsia="ko-KR"/>
        </w:rPr>
        <w:t>보안위험도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키운다</w:t>
      </w:r>
      <w:r>
        <w:rPr>
          <w:lang w:eastAsia="ko-KR"/>
        </w:rPr>
        <w:t>.</w:t>
      </w:r>
    </w:p>
    <w:p w14:paraId="260B0932" w14:textId="77777777" w:rsidR="0009185C" w:rsidRDefault="007449A7">
      <w:pPr>
        <w:pStyle w:val="21"/>
      </w:pPr>
      <w:r>
        <w:t>핵심</w:t>
      </w:r>
      <w:r>
        <w:t xml:space="preserve"> </w:t>
      </w:r>
      <w:r>
        <w:t>용어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09185C" w14:paraId="3737BBE1" w14:textId="77777777">
        <w:trPr>
          <w:jc w:val="center"/>
        </w:trPr>
        <w:tc>
          <w:tcPr>
            <w:tcW w:w="5184" w:type="dxa"/>
            <w:shd w:val="clear" w:color="auto" w:fill="DDEBFF"/>
          </w:tcPr>
          <w:p w14:paraId="106C9CDB" w14:textId="77777777" w:rsidR="0009185C" w:rsidRDefault="007449A7">
            <w:pPr>
              <w:spacing w:after="20" w:line="240" w:lineRule="auto"/>
            </w:pPr>
            <w:r>
              <w:rPr>
                <w:b/>
                <w:sz w:val="17"/>
              </w:rPr>
              <w:t>용어</w:t>
            </w:r>
          </w:p>
        </w:tc>
        <w:tc>
          <w:tcPr>
            <w:tcW w:w="5184" w:type="dxa"/>
            <w:shd w:val="clear" w:color="auto" w:fill="DDEBFF"/>
          </w:tcPr>
          <w:p w14:paraId="31CA414C" w14:textId="77777777" w:rsidR="0009185C" w:rsidRDefault="007449A7">
            <w:pPr>
              <w:spacing w:after="20" w:line="240" w:lineRule="auto"/>
            </w:pPr>
            <w:r>
              <w:rPr>
                <w:b/>
                <w:sz w:val="17"/>
              </w:rPr>
              <w:t>뜻</w:t>
            </w:r>
          </w:p>
        </w:tc>
      </w:tr>
      <w:tr w:rsidR="0009185C" w14:paraId="3C178531" w14:textId="77777777">
        <w:trPr>
          <w:jc w:val="center"/>
        </w:trPr>
        <w:tc>
          <w:tcPr>
            <w:tcW w:w="5184" w:type="dxa"/>
          </w:tcPr>
          <w:p w14:paraId="702F7436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World Computer</w:t>
            </w:r>
          </w:p>
        </w:tc>
        <w:tc>
          <w:tcPr>
            <w:tcW w:w="5184" w:type="dxa"/>
          </w:tcPr>
          <w:p w14:paraId="678A34C6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세계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노드가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같은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상태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전이를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검증하는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하나의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컴퓨터처럼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행동한다는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비유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6DBDDEBC" w14:textId="77777777">
        <w:trPr>
          <w:jc w:val="center"/>
        </w:trPr>
        <w:tc>
          <w:tcPr>
            <w:tcW w:w="5184" w:type="dxa"/>
          </w:tcPr>
          <w:p w14:paraId="6D5D8CE7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Smart Contract</w:t>
            </w:r>
          </w:p>
        </w:tc>
        <w:tc>
          <w:tcPr>
            <w:tcW w:w="5184" w:type="dxa"/>
          </w:tcPr>
          <w:p w14:paraId="38F36D88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상태를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바꾸는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프로그램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법적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계약이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아니라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코드다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7A6234F5" w14:textId="77777777">
        <w:trPr>
          <w:jc w:val="center"/>
        </w:trPr>
        <w:tc>
          <w:tcPr>
            <w:tcW w:w="5184" w:type="dxa"/>
          </w:tcPr>
          <w:p w14:paraId="2816B474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Permissionless</w:t>
            </w:r>
          </w:p>
        </w:tc>
        <w:tc>
          <w:tcPr>
            <w:tcW w:w="5184" w:type="dxa"/>
          </w:tcPr>
          <w:p w14:paraId="0A159E2F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누구나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참여하고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읽고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있는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네트워크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성격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752896A1" w14:textId="77777777">
        <w:trPr>
          <w:jc w:val="center"/>
        </w:trPr>
        <w:tc>
          <w:tcPr>
            <w:tcW w:w="5184" w:type="dxa"/>
          </w:tcPr>
          <w:p w14:paraId="24968A93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Turing Complete</w:t>
            </w:r>
          </w:p>
        </w:tc>
        <w:tc>
          <w:tcPr>
            <w:tcW w:w="5184" w:type="dxa"/>
          </w:tcPr>
          <w:p w14:paraId="3E4EEEB6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일반적인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계산을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표현할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있는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강력함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동시에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무한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실행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문제를</w:t>
            </w:r>
            <w:r>
              <w:rPr>
                <w:sz w:val="17"/>
                <w:lang w:eastAsia="ko-KR"/>
              </w:rPr>
              <w:t xml:space="preserve"> gas</w:t>
            </w:r>
            <w:r>
              <w:rPr>
                <w:sz w:val="17"/>
                <w:lang w:eastAsia="ko-KR"/>
              </w:rPr>
              <w:t>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막는다</w:t>
            </w:r>
            <w:r>
              <w:rPr>
                <w:sz w:val="17"/>
                <w:lang w:eastAsia="ko-KR"/>
              </w:rPr>
              <w:t>.</w:t>
            </w:r>
          </w:p>
        </w:tc>
      </w:tr>
    </w:tbl>
    <w:p w14:paraId="31278883" w14:textId="77777777" w:rsidR="0009185C" w:rsidRDefault="007449A7">
      <w:pPr>
        <w:pStyle w:val="21"/>
        <w:rPr>
          <w:lang w:eastAsia="ko-KR"/>
        </w:rPr>
      </w:pP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이게</w:t>
      </w:r>
      <w:r>
        <w:rPr>
          <w:lang w:eastAsia="ko-KR"/>
        </w:rPr>
        <w:t xml:space="preserve"> </w:t>
      </w:r>
      <w:r>
        <w:rPr>
          <w:lang w:eastAsia="ko-KR"/>
        </w:rPr>
        <w:t>중요함</w:t>
      </w:r>
      <w:r>
        <w:rPr>
          <w:lang w:eastAsia="ko-KR"/>
        </w:rPr>
        <w:t>?</w:t>
      </w:r>
    </w:p>
    <w:p w14:paraId="54ACE454" w14:textId="77777777" w:rsidR="0009185C" w:rsidRDefault="007449A7">
      <w:pPr>
        <w:rPr>
          <w:lang w:eastAsia="ko-KR"/>
        </w:rPr>
      </w:pPr>
      <w:r>
        <w:rPr>
          <w:lang w:eastAsia="ko-KR"/>
        </w:rPr>
        <w:t>이더리움을</w:t>
      </w:r>
      <w:r>
        <w:rPr>
          <w:lang w:eastAsia="ko-KR"/>
        </w:rPr>
        <w:t xml:space="preserve"> </w:t>
      </w:r>
      <w:r>
        <w:rPr>
          <w:lang w:eastAsia="ko-KR"/>
        </w:rPr>
        <w:t>코인으로만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lang w:eastAsia="ko-KR"/>
        </w:rPr>
        <w:t>뒤에서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헷갈린다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장은</w:t>
      </w:r>
      <w:r>
        <w:rPr>
          <w:lang w:eastAsia="ko-KR"/>
        </w:rPr>
        <w:t xml:space="preserve"> </w:t>
      </w:r>
      <w:r>
        <w:rPr>
          <w:lang w:eastAsia="ko-KR"/>
        </w:rPr>
        <w:t>관점을</w:t>
      </w:r>
      <w:r>
        <w:rPr>
          <w:lang w:eastAsia="ko-KR"/>
        </w:rPr>
        <w:t xml:space="preserve"> </w:t>
      </w:r>
      <w:r>
        <w:rPr>
          <w:lang w:eastAsia="ko-KR"/>
        </w:rPr>
        <w:t>바꾼다</w:t>
      </w:r>
      <w:r>
        <w:rPr>
          <w:lang w:eastAsia="ko-KR"/>
        </w:rPr>
        <w:t>. ETH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연료고</w:t>
      </w:r>
      <w:r>
        <w:rPr>
          <w:lang w:eastAsia="ko-KR"/>
        </w:rPr>
        <w:t xml:space="preserve">, </w:t>
      </w:r>
      <w:r>
        <w:rPr>
          <w:lang w:eastAsia="ko-KR"/>
        </w:rPr>
        <w:t>진짜</w:t>
      </w:r>
      <w:r>
        <w:rPr>
          <w:lang w:eastAsia="ko-KR"/>
        </w:rPr>
        <w:t xml:space="preserve"> </w:t>
      </w:r>
      <w:r>
        <w:rPr>
          <w:lang w:eastAsia="ko-KR"/>
        </w:rPr>
        <w:t>본체는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기계와</w:t>
      </w:r>
      <w:r>
        <w:rPr>
          <w:lang w:eastAsia="ko-KR"/>
        </w:rPr>
        <w:t xml:space="preserve"> </w:t>
      </w:r>
      <w:r>
        <w:rPr>
          <w:lang w:eastAsia="ko-KR"/>
        </w:rPr>
        <w:t>스마트</w:t>
      </w:r>
      <w:r>
        <w:rPr>
          <w:lang w:eastAsia="ko-KR"/>
        </w:rPr>
        <w:t xml:space="preserve"> </w:t>
      </w:r>
      <w:r>
        <w:rPr>
          <w:lang w:eastAsia="ko-KR"/>
        </w:rPr>
        <w:t>컨트랙트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환경이다</w:t>
      </w:r>
      <w:r>
        <w:rPr>
          <w:lang w:eastAsia="ko-KR"/>
        </w:rPr>
        <w:t>.</w:t>
      </w:r>
    </w:p>
    <w:p w14:paraId="07C04316" w14:textId="77777777" w:rsidR="0009185C" w:rsidRDefault="007449A7">
      <w:pPr>
        <w:pStyle w:val="21"/>
        <w:rPr>
          <w:lang w:eastAsia="ko-KR"/>
        </w:rPr>
      </w:pPr>
      <w:r>
        <w:rPr>
          <w:lang w:eastAsia="ko-KR"/>
        </w:rPr>
        <w:t>읽다가</w:t>
      </w:r>
      <w:r>
        <w:rPr>
          <w:lang w:eastAsia="ko-KR"/>
        </w:rPr>
        <w:t xml:space="preserve"> </w:t>
      </w:r>
      <w:r>
        <w:rPr>
          <w:lang w:eastAsia="ko-KR"/>
        </w:rPr>
        <w:t>졸릴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비유</w:t>
      </w:r>
    </w:p>
    <w:p w14:paraId="75DA4AED" w14:textId="77777777" w:rsidR="0009185C" w:rsidRDefault="007449A7">
      <w:pPr>
        <w:rPr>
          <w:lang w:eastAsia="ko-KR"/>
        </w:rPr>
      </w:pPr>
      <w:r>
        <w:rPr>
          <w:lang w:eastAsia="ko-KR"/>
        </w:rPr>
        <w:t>이더리움은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세이브파일을</w:t>
      </w:r>
      <w:r>
        <w:rPr>
          <w:lang w:eastAsia="ko-KR"/>
        </w:rPr>
        <w:t xml:space="preserve"> </w:t>
      </w:r>
      <w:r>
        <w:rPr>
          <w:lang w:eastAsia="ko-KR"/>
        </w:rPr>
        <w:t>공유하는</w:t>
      </w:r>
      <w:r>
        <w:rPr>
          <w:lang w:eastAsia="ko-KR"/>
        </w:rPr>
        <w:t xml:space="preserve"> 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서버다</w:t>
      </w:r>
      <w:r>
        <w:rPr>
          <w:lang w:eastAsia="ko-KR"/>
        </w:rPr>
        <w:t xml:space="preserve">. </w:t>
      </w:r>
      <w:r>
        <w:rPr>
          <w:lang w:eastAsia="ko-KR"/>
        </w:rPr>
        <w:t>단</w:t>
      </w:r>
      <w:r>
        <w:rPr>
          <w:lang w:eastAsia="ko-KR"/>
        </w:rPr>
        <w:t xml:space="preserve">, </w:t>
      </w:r>
      <w:r>
        <w:rPr>
          <w:lang w:eastAsia="ko-KR"/>
        </w:rPr>
        <w:t>서버장이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룰북으로</w:t>
      </w:r>
      <w:r>
        <w:rPr>
          <w:lang w:eastAsia="ko-KR"/>
        </w:rPr>
        <w:t xml:space="preserve"> </w:t>
      </w:r>
      <w:r>
        <w:rPr>
          <w:lang w:eastAsia="ko-KR"/>
        </w:rPr>
        <w:t>검증한다</w:t>
      </w:r>
      <w:r>
        <w:rPr>
          <w:lang w:eastAsia="ko-KR"/>
        </w:rPr>
        <w:t>.</w:t>
      </w:r>
    </w:p>
    <w:p w14:paraId="52795F2E" w14:textId="77777777" w:rsidR="0009185C" w:rsidRDefault="007449A7">
      <w:pPr>
        <w:rPr>
          <w:lang w:eastAsia="ko-KR"/>
        </w:rPr>
      </w:pPr>
      <w:r>
        <w:rPr>
          <w:lang w:eastAsia="ko-KR"/>
        </w:rPr>
        <w:br w:type="page"/>
      </w:r>
    </w:p>
    <w:p w14:paraId="154555EF" w14:textId="77777777" w:rsidR="0009185C" w:rsidRDefault="007449A7">
      <w:pPr>
        <w:pStyle w:val="1"/>
      </w:pPr>
      <w:r>
        <w:lastRenderedPageBreak/>
        <w:t>3. Chapter 2. Ethereum</w:t>
      </w:r>
      <w:r>
        <w:t xml:space="preserve"> Basics</w:t>
      </w:r>
    </w:p>
    <w:p w14:paraId="1FFE6CB8" w14:textId="77777777" w:rsidR="0009185C" w:rsidRDefault="007449A7">
      <w:pPr>
        <w:pStyle w:val="Punch"/>
      </w:pPr>
      <w:r>
        <w:t xml:space="preserve">MetaMask, </w:t>
      </w:r>
      <w:r>
        <w:t>테스트넷</w:t>
      </w:r>
      <w:r>
        <w:t xml:space="preserve">, ETH </w:t>
      </w:r>
      <w:r>
        <w:t>단위</w:t>
      </w:r>
      <w:r>
        <w:t xml:space="preserve">, Faucet </w:t>
      </w:r>
      <w:r>
        <w:t>실습으로</w:t>
      </w:r>
      <w:r>
        <w:t xml:space="preserve"> </w:t>
      </w:r>
      <w:r>
        <w:t>사용자</w:t>
      </w:r>
      <w:r>
        <w:t xml:space="preserve"> </w:t>
      </w:r>
      <w:r>
        <w:t>흐름</w:t>
      </w:r>
      <w:r>
        <w:t xml:space="preserve"> </w:t>
      </w:r>
      <w:r>
        <w:t>잡기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09185C" w14:paraId="1643622E" w14:textId="77777777">
        <w:trPr>
          <w:jc w:val="center"/>
        </w:trPr>
        <w:tc>
          <w:tcPr>
            <w:tcW w:w="10368" w:type="dxa"/>
            <w:shd w:val="clear" w:color="auto" w:fill="EAF4EA"/>
            <w:vAlign w:val="center"/>
          </w:tcPr>
          <w:p w14:paraId="7E9D9FD6" w14:textId="77777777" w:rsidR="0009185C" w:rsidRDefault="007449A7">
            <w:pPr>
              <w:spacing w:after="60"/>
              <w:rPr>
                <w:lang w:eastAsia="ko-KR"/>
              </w:rPr>
            </w:pPr>
            <w:r>
              <w:rPr>
                <w:b/>
                <w:color w:val="1E5096"/>
                <w:sz w:val="22"/>
                <w:lang w:eastAsia="ko-KR"/>
              </w:rPr>
              <w:t>한</w:t>
            </w:r>
            <w:r>
              <w:rPr>
                <w:b/>
                <w:color w:val="1E5096"/>
                <w:sz w:val="22"/>
                <w:lang w:eastAsia="ko-KR"/>
              </w:rPr>
              <w:t xml:space="preserve"> </w:t>
            </w:r>
            <w:r>
              <w:rPr>
                <w:b/>
                <w:color w:val="1E5096"/>
                <w:sz w:val="22"/>
                <w:lang w:eastAsia="ko-KR"/>
              </w:rPr>
              <w:t>줄</w:t>
            </w:r>
            <w:r>
              <w:rPr>
                <w:b/>
                <w:color w:val="1E5096"/>
                <w:sz w:val="22"/>
                <w:lang w:eastAsia="ko-KR"/>
              </w:rPr>
              <w:t xml:space="preserve"> </w:t>
            </w:r>
            <w:r>
              <w:rPr>
                <w:b/>
                <w:color w:val="1E5096"/>
                <w:sz w:val="22"/>
                <w:lang w:eastAsia="ko-KR"/>
              </w:rPr>
              <w:t>결론</w:t>
            </w:r>
          </w:p>
          <w:p w14:paraId="0009E283" w14:textId="77777777" w:rsidR="0009185C" w:rsidRDefault="007449A7">
            <w:pPr>
              <w:spacing w:after="40" w:line="25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여기서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중요한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건</w:t>
            </w:r>
            <w:r>
              <w:rPr>
                <w:sz w:val="20"/>
                <w:lang w:eastAsia="ko-KR"/>
              </w:rPr>
              <w:t xml:space="preserve"> “</w:t>
            </w:r>
            <w:r>
              <w:rPr>
                <w:sz w:val="20"/>
                <w:lang w:eastAsia="ko-KR"/>
              </w:rPr>
              <w:t>내가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버튼을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누르면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지갑이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트랜잭션을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만들고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트랜잭션이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체인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상태를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바꾼다</w:t>
            </w:r>
            <w:r>
              <w:rPr>
                <w:sz w:val="20"/>
                <w:lang w:eastAsia="ko-KR"/>
              </w:rPr>
              <w:t>”</w:t>
            </w:r>
            <w:r>
              <w:rPr>
                <w:sz w:val="20"/>
                <w:lang w:eastAsia="ko-KR"/>
              </w:rPr>
              <w:t>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흐름이다</w:t>
            </w:r>
            <w:r>
              <w:rPr>
                <w:sz w:val="20"/>
                <w:lang w:eastAsia="ko-KR"/>
              </w:rPr>
              <w:t>.</w:t>
            </w:r>
          </w:p>
        </w:tc>
      </w:tr>
    </w:tbl>
    <w:p w14:paraId="321A4718" w14:textId="77777777" w:rsidR="0009185C" w:rsidRDefault="0009185C">
      <w:pPr>
        <w:rPr>
          <w:lang w:eastAsia="ko-KR"/>
        </w:rPr>
      </w:pPr>
    </w:p>
    <w:p w14:paraId="352636AF" w14:textId="77777777" w:rsidR="0009185C" w:rsidRDefault="007449A7">
      <w:pPr>
        <w:pStyle w:val="21"/>
        <w:rPr>
          <w:lang w:eastAsia="ko-KR"/>
        </w:rPr>
      </w:pPr>
      <w:r>
        <w:rPr>
          <w:lang w:eastAsia="ko-KR"/>
        </w:rPr>
        <w:t>읽는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</w:p>
    <w:p w14:paraId="160CAC79" w14:textId="77777777" w:rsidR="0009185C" w:rsidRDefault="007449A7">
      <w:pPr>
        <w:rPr>
          <w:lang w:eastAsia="ko-KR"/>
        </w:rPr>
      </w:pPr>
      <w:r>
        <w:rPr>
          <w:lang w:eastAsia="ko-KR"/>
        </w:rPr>
        <w:t>1. Ethereum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이름이고</w:t>
      </w:r>
      <w:r>
        <w:rPr>
          <w:lang w:eastAsia="ko-KR"/>
        </w:rPr>
        <w:t>, ether/ETH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쓰는</w:t>
      </w:r>
      <w:r>
        <w:rPr>
          <w:lang w:eastAsia="ko-KR"/>
        </w:rPr>
        <w:t xml:space="preserve"> </w:t>
      </w:r>
      <w:r>
        <w:rPr>
          <w:lang w:eastAsia="ko-KR"/>
        </w:rPr>
        <w:t>화폐다</w:t>
      </w:r>
      <w:r>
        <w:rPr>
          <w:lang w:eastAsia="ko-KR"/>
        </w:rPr>
        <w:t>.</w:t>
      </w:r>
    </w:p>
    <w:p w14:paraId="7F4149B6" w14:textId="77777777" w:rsidR="0009185C" w:rsidRDefault="007449A7">
      <w:pPr>
        <w:rPr>
          <w:lang w:eastAsia="ko-KR"/>
        </w:rPr>
      </w:pPr>
      <w:r>
        <w:rPr>
          <w:lang w:eastAsia="ko-KR"/>
        </w:rPr>
        <w:t>2. wallet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돈통이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키와</w:t>
      </w:r>
      <w:r>
        <w:rPr>
          <w:lang w:eastAsia="ko-KR"/>
        </w:rPr>
        <w:t xml:space="preserve"> </w:t>
      </w:r>
      <w:r>
        <w:rPr>
          <w:lang w:eastAsia="ko-KR"/>
        </w:rPr>
        <w:t>트랜잭션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도구다</w:t>
      </w:r>
      <w:r>
        <w:rPr>
          <w:lang w:eastAsia="ko-KR"/>
        </w:rPr>
        <w:t>.</w:t>
      </w:r>
    </w:p>
    <w:p w14:paraId="06B5CE52" w14:textId="77777777" w:rsidR="0009185C" w:rsidRDefault="007449A7">
      <w:pPr>
        <w:rPr>
          <w:lang w:eastAsia="ko-KR"/>
        </w:rPr>
      </w:pPr>
      <w:r>
        <w:rPr>
          <w:lang w:eastAsia="ko-KR"/>
        </w:rPr>
        <w:t>3. EOA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키로</w:t>
      </w:r>
      <w:r>
        <w:rPr>
          <w:lang w:eastAsia="ko-KR"/>
        </w:rPr>
        <w:t xml:space="preserve"> </w:t>
      </w:r>
      <w:r>
        <w:rPr>
          <w:lang w:eastAsia="ko-KR"/>
        </w:rPr>
        <w:t>조종하는</w:t>
      </w:r>
      <w:r>
        <w:rPr>
          <w:lang w:eastAsia="ko-KR"/>
        </w:rPr>
        <w:t xml:space="preserve"> </w:t>
      </w:r>
      <w:r>
        <w:rPr>
          <w:lang w:eastAsia="ko-KR"/>
        </w:rPr>
        <w:t>계정이고</w:t>
      </w:r>
      <w:r>
        <w:rPr>
          <w:lang w:eastAsia="ko-KR"/>
        </w:rPr>
        <w:t xml:space="preserve">, </w:t>
      </w:r>
      <w:r>
        <w:rPr>
          <w:lang w:eastAsia="ko-KR"/>
        </w:rPr>
        <w:t>contract account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코드가</w:t>
      </w:r>
      <w:r>
        <w:rPr>
          <w:lang w:eastAsia="ko-KR"/>
        </w:rPr>
        <w:t xml:space="preserve"> </w:t>
      </w:r>
      <w:r>
        <w:rPr>
          <w:lang w:eastAsia="ko-KR"/>
        </w:rPr>
        <w:t>조종하는</w:t>
      </w:r>
      <w:r>
        <w:rPr>
          <w:lang w:eastAsia="ko-KR"/>
        </w:rPr>
        <w:t xml:space="preserve"> </w:t>
      </w:r>
      <w:r>
        <w:rPr>
          <w:lang w:eastAsia="ko-KR"/>
        </w:rPr>
        <w:t>계정이다</w:t>
      </w:r>
      <w:r>
        <w:rPr>
          <w:lang w:eastAsia="ko-KR"/>
        </w:rPr>
        <w:t>.</w:t>
      </w:r>
    </w:p>
    <w:p w14:paraId="07B8D55E" w14:textId="77777777" w:rsidR="0009185C" w:rsidRDefault="007449A7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간단한</w:t>
      </w:r>
      <w:r>
        <w:rPr>
          <w:lang w:eastAsia="ko-KR"/>
        </w:rPr>
        <w:t xml:space="preserve"> Faucet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배포하면서</w:t>
      </w:r>
      <w:r>
        <w:rPr>
          <w:lang w:eastAsia="ko-KR"/>
        </w:rPr>
        <w:t xml:space="preserve"> “</w:t>
      </w:r>
      <w:r>
        <w:rPr>
          <w:lang w:eastAsia="ko-KR"/>
        </w:rPr>
        <w:t>컨트랙트는</w:t>
      </w:r>
      <w:r>
        <w:rPr>
          <w:lang w:eastAsia="ko-KR"/>
        </w:rPr>
        <w:t xml:space="preserve"> </w:t>
      </w:r>
      <w:r>
        <w:rPr>
          <w:lang w:eastAsia="ko-KR"/>
        </w:rPr>
        <w:t>호출될</w:t>
      </w:r>
      <w:r>
        <w:rPr>
          <w:lang w:eastAsia="ko-KR"/>
        </w:rPr>
        <w:t xml:space="preserve"> </w:t>
      </w:r>
      <w:r>
        <w:rPr>
          <w:lang w:eastAsia="ko-KR"/>
        </w:rPr>
        <w:t>때만</w:t>
      </w:r>
      <w:r>
        <w:rPr>
          <w:lang w:eastAsia="ko-KR"/>
        </w:rPr>
        <w:t xml:space="preserve"> </w:t>
      </w:r>
      <w:r>
        <w:rPr>
          <w:lang w:eastAsia="ko-KR"/>
        </w:rPr>
        <w:t>실행된다</w:t>
      </w:r>
      <w:r>
        <w:rPr>
          <w:lang w:eastAsia="ko-KR"/>
        </w:rPr>
        <w:t>”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체감한다</w:t>
      </w:r>
      <w:r>
        <w:rPr>
          <w:lang w:eastAsia="ko-KR"/>
        </w:rPr>
        <w:t>.</w:t>
      </w:r>
    </w:p>
    <w:p w14:paraId="58DE25C1" w14:textId="77777777" w:rsidR="0009185C" w:rsidRDefault="007449A7">
      <w:pPr>
        <w:pStyle w:val="21"/>
      </w:pPr>
      <w:r>
        <w:t>핵심</w:t>
      </w:r>
      <w:r>
        <w:t xml:space="preserve"> </w:t>
      </w:r>
      <w:r>
        <w:t>용어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09185C" w14:paraId="6F50B38B" w14:textId="77777777">
        <w:trPr>
          <w:jc w:val="center"/>
        </w:trPr>
        <w:tc>
          <w:tcPr>
            <w:tcW w:w="5184" w:type="dxa"/>
            <w:shd w:val="clear" w:color="auto" w:fill="DDEBFF"/>
          </w:tcPr>
          <w:p w14:paraId="5D5B3634" w14:textId="77777777" w:rsidR="0009185C" w:rsidRDefault="007449A7">
            <w:pPr>
              <w:spacing w:after="20" w:line="240" w:lineRule="auto"/>
            </w:pPr>
            <w:r>
              <w:rPr>
                <w:b/>
                <w:sz w:val="17"/>
              </w:rPr>
              <w:t>용어</w:t>
            </w:r>
          </w:p>
        </w:tc>
        <w:tc>
          <w:tcPr>
            <w:tcW w:w="5184" w:type="dxa"/>
            <w:shd w:val="clear" w:color="auto" w:fill="DDEBFF"/>
          </w:tcPr>
          <w:p w14:paraId="0F3B419C" w14:textId="77777777" w:rsidR="0009185C" w:rsidRDefault="007449A7">
            <w:pPr>
              <w:spacing w:after="20" w:line="240" w:lineRule="auto"/>
            </w:pPr>
            <w:r>
              <w:rPr>
                <w:b/>
                <w:sz w:val="17"/>
              </w:rPr>
              <w:t>뜻</w:t>
            </w:r>
          </w:p>
        </w:tc>
      </w:tr>
      <w:tr w:rsidR="0009185C" w14:paraId="41082793" w14:textId="77777777">
        <w:trPr>
          <w:jc w:val="center"/>
        </w:trPr>
        <w:tc>
          <w:tcPr>
            <w:tcW w:w="5184" w:type="dxa"/>
          </w:tcPr>
          <w:p w14:paraId="0604CC58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wei</w:t>
            </w:r>
          </w:p>
        </w:tc>
        <w:tc>
          <w:tcPr>
            <w:tcW w:w="5184" w:type="dxa"/>
          </w:tcPr>
          <w:p w14:paraId="011FEE5D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ETH</w:t>
            </w:r>
            <w:r>
              <w:rPr>
                <w:sz w:val="17"/>
              </w:rPr>
              <w:t>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최소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단위</w:t>
            </w:r>
            <w:r>
              <w:rPr>
                <w:sz w:val="17"/>
              </w:rPr>
              <w:t>. 1 ETH = 10^18 wei.</w:t>
            </w:r>
          </w:p>
        </w:tc>
      </w:tr>
      <w:tr w:rsidR="0009185C" w14:paraId="5CF2B4EC" w14:textId="77777777">
        <w:trPr>
          <w:jc w:val="center"/>
        </w:trPr>
        <w:tc>
          <w:tcPr>
            <w:tcW w:w="5184" w:type="dxa"/>
          </w:tcPr>
          <w:p w14:paraId="70E2F84F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MetaMask</w:t>
            </w:r>
          </w:p>
        </w:tc>
        <w:tc>
          <w:tcPr>
            <w:tcW w:w="5184" w:type="dxa"/>
          </w:tcPr>
          <w:p w14:paraId="4E5CE60F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브라우저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모바일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지갑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테스트넷과</w:t>
            </w:r>
            <w:r>
              <w:rPr>
                <w:sz w:val="17"/>
                <w:lang w:eastAsia="ko-KR"/>
              </w:rPr>
              <w:t xml:space="preserve"> DApp </w:t>
            </w:r>
            <w:r>
              <w:rPr>
                <w:sz w:val="17"/>
                <w:lang w:eastAsia="ko-KR"/>
              </w:rPr>
              <w:t>연결에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자주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쓴다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6BDB54F2" w14:textId="77777777">
        <w:trPr>
          <w:jc w:val="center"/>
        </w:trPr>
        <w:tc>
          <w:tcPr>
            <w:tcW w:w="5184" w:type="dxa"/>
          </w:tcPr>
          <w:p w14:paraId="6613BC04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EOA</w:t>
            </w:r>
          </w:p>
        </w:tc>
        <w:tc>
          <w:tcPr>
            <w:tcW w:w="5184" w:type="dxa"/>
          </w:tcPr>
          <w:p w14:paraId="1E20D014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 xml:space="preserve">Externally Owned Account. </w:t>
            </w:r>
            <w:r>
              <w:rPr>
                <w:sz w:val="17"/>
              </w:rPr>
              <w:t>개인키로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서명해서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움직이는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계정</w:t>
            </w:r>
            <w:r>
              <w:rPr>
                <w:sz w:val="17"/>
              </w:rPr>
              <w:t>.</w:t>
            </w:r>
          </w:p>
        </w:tc>
      </w:tr>
      <w:tr w:rsidR="0009185C" w14:paraId="49A6FA74" w14:textId="77777777">
        <w:trPr>
          <w:jc w:val="center"/>
        </w:trPr>
        <w:tc>
          <w:tcPr>
            <w:tcW w:w="5184" w:type="dxa"/>
          </w:tcPr>
          <w:p w14:paraId="5856C545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Contract Account</w:t>
            </w:r>
          </w:p>
        </w:tc>
        <w:tc>
          <w:tcPr>
            <w:tcW w:w="5184" w:type="dxa"/>
          </w:tcPr>
          <w:p w14:paraId="13DABD90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코드와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저장소를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가진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계정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스스로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개인키가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없다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4A8029B4" w14:textId="77777777">
        <w:trPr>
          <w:jc w:val="center"/>
        </w:trPr>
        <w:tc>
          <w:tcPr>
            <w:tcW w:w="5184" w:type="dxa"/>
          </w:tcPr>
          <w:p w14:paraId="25E31660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Faucet</w:t>
            </w:r>
          </w:p>
        </w:tc>
        <w:tc>
          <w:tcPr>
            <w:tcW w:w="5184" w:type="dxa"/>
          </w:tcPr>
          <w:p w14:paraId="13DE1960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테스트</w:t>
            </w:r>
            <w:r>
              <w:rPr>
                <w:sz w:val="17"/>
                <w:lang w:eastAsia="ko-KR"/>
              </w:rPr>
              <w:t xml:space="preserve"> ETH</w:t>
            </w:r>
            <w:r>
              <w:rPr>
                <w:sz w:val="17"/>
                <w:lang w:eastAsia="ko-KR"/>
              </w:rPr>
              <w:t>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조금씩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뿌리는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실습용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컨트랙트</w:t>
            </w:r>
            <w:r>
              <w:rPr>
                <w:sz w:val="17"/>
                <w:lang w:eastAsia="ko-KR"/>
              </w:rPr>
              <w:t>.</w:t>
            </w:r>
          </w:p>
        </w:tc>
      </w:tr>
    </w:tbl>
    <w:p w14:paraId="31CCB037" w14:textId="77777777" w:rsidR="0009185C" w:rsidRDefault="007449A7">
      <w:pPr>
        <w:pStyle w:val="21"/>
        <w:rPr>
          <w:lang w:eastAsia="ko-KR"/>
        </w:rPr>
      </w:pP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이게</w:t>
      </w:r>
      <w:r>
        <w:rPr>
          <w:lang w:eastAsia="ko-KR"/>
        </w:rPr>
        <w:t xml:space="preserve"> </w:t>
      </w:r>
      <w:r>
        <w:rPr>
          <w:lang w:eastAsia="ko-KR"/>
        </w:rPr>
        <w:t>중요함</w:t>
      </w:r>
      <w:r>
        <w:rPr>
          <w:lang w:eastAsia="ko-KR"/>
        </w:rPr>
        <w:t>?</w:t>
      </w:r>
    </w:p>
    <w:p w14:paraId="1490EEF2" w14:textId="77777777" w:rsidR="0009185C" w:rsidRDefault="007449A7">
      <w:pPr>
        <w:rPr>
          <w:lang w:eastAsia="ko-KR"/>
        </w:rPr>
      </w:pP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손으로</w:t>
      </w:r>
      <w:r>
        <w:rPr>
          <w:lang w:eastAsia="ko-KR"/>
        </w:rPr>
        <w:t xml:space="preserve"> </w:t>
      </w:r>
      <w:r>
        <w:rPr>
          <w:lang w:eastAsia="ko-KR"/>
        </w:rPr>
        <w:t>만지는</w:t>
      </w:r>
      <w:r>
        <w:rPr>
          <w:lang w:eastAsia="ko-KR"/>
        </w:rPr>
        <w:t xml:space="preserve"> </w:t>
      </w:r>
      <w:r>
        <w:rPr>
          <w:lang w:eastAsia="ko-KR"/>
        </w:rPr>
        <w:t>장이다</w:t>
      </w:r>
      <w:r>
        <w:rPr>
          <w:lang w:eastAsia="ko-KR"/>
        </w:rPr>
        <w:t>. MetaMask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버튼</w:t>
      </w:r>
      <w:r>
        <w:rPr>
          <w:lang w:eastAsia="ko-KR"/>
        </w:rPr>
        <w:t xml:space="preserve"> </w:t>
      </w:r>
      <w:r>
        <w:rPr>
          <w:lang w:eastAsia="ko-KR"/>
        </w:rPr>
        <w:t>하나</w:t>
      </w:r>
      <w:r>
        <w:rPr>
          <w:lang w:eastAsia="ko-KR"/>
        </w:rPr>
        <w:t xml:space="preserve"> </w:t>
      </w:r>
      <w:r>
        <w:rPr>
          <w:lang w:eastAsia="ko-KR"/>
        </w:rPr>
        <w:t>누르는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사실은</w:t>
      </w:r>
      <w:r>
        <w:rPr>
          <w:lang w:eastAsia="ko-KR"/>
        </w:rPr>
        <w:t xml:space="preserve"> </w:t>
      </w:r>
      <w:r>
        <w:rPr>
          <w:lang w:eastAsia="ko-KR"/>
        </w:rPr>
        <w:t>서명</w:t>
      </w:r>
      <w:r>
        <w:rPr>
          <w:lang w:eastAsia="ko-KR"/>
        </w:rPr>
        <w:t xml:space="preserve">, broadcast, gas,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변경으로</w:t>
      </w:r>
      <w:r>
        <w:rPr>
          <w:lang w:eastAsia="ko-KR"/>
        </w:rPr>
        <w:t xml:space="preserve"> </w:t>
      </w:r>
      <w:r>
        <w:rPr>
          <w:lang w:eastAsia="ko-KR"/>
        </w:rPr>
        <w:t>이어진다는</w:t>
      </w:r>
      <w:r>
        <w:rPr>
          <w:lang w:eastAsia="ko-KR"/>
        </w:rPr>
        <w:t xml:space="preserve"> </w:t>
      </w:r>
      <w:r>
        <w:rPr>
          <w:lang w:eastAsia="ko-KR"/>
        </w:rPr>
        <w:t>걸</w:t>
      </w:r>
      <w:r>
        <w:rPr>
          <w:lang w:eastAsia="ko-KR"/>
        </w:rPr>
        <w:t xml:space="preserve"> </w:t>
      </w:r>
      <w:r>
        <w:rPr>
          <w:lang w:eastAsia="ko-KR"/>
        </w:rPr>
        <w:t>감으로</w:t>
      </w:r>
      <w:r>
        <w:rPr>
          <w:lang w:eastAsia="ko-KR"/>
        </w:rPr>
        <w:t xml:space="preserve"> </w:t>
      </w:r>
      <w:r>
        <w:rPr>
          <w:lang w:eastAsia="ko-KR"/>
        </w:rPr>
        <w:t>이해하게</w:t>
      </w:r>
      <w:r>
        <w:rPr>
          <w:lang w:eastAsia="ko-KR"/>
        </w:rPr>
        <w:t xml:space="preserve"> </w:t>
      </w:r>
      <w:r>
        <w:rPr>
          <w:lang w:eastAsia="ko-KR"/>
        </w:rPr>
        <w:t>해준다</w:t>
      </w:r>
      <w:r>
        <w:rPr>
          <w:lang w:eastAsia="ko-KR"/>
        </w:rPr>
        <w:t>.</w:t>
      </w:r>
    </w:p>
    <w:p w14:paraId="172B7FE6" w14:textId="77777777" w:rsidR="0009185C" w:rsidRDefault="007449A7">
      <w:pPr>
        <w:pStyle w:val="21"/>
        <w:rPr>
          <w:lang w:eastAsia="ko-KR"/>
        </w:rPr>
      </w:pPr>
      <w:r>
        <w:rPr>
          <w:lang w:eastAsia="ko-KR"/>
        </w:rPr>
        <w:t>읽다가</w:t>
      </w:r>
      <w:r>
        <w:rPr>
          <w:lang w:eastAsia="ko-KR"/>
        </w:rPr>
        <w:t xml:space="preserve"> </w:t>
      </w:r>
      <w:r>
        <w:rPr>
          <w:lang w:eastAsia="ko-KR"/>
        </w:rPr>
        <w:t>졸릴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비유</w:t>
      </w:r>
    </w:p>
    <w:p w14:paraId="7AD6670E" w14:textId="77777777" w:rsidR="0009185C" w:rsidRDefault="007449A7">
      <w:pPr>
        <w:rPr>
          <w:lang w:eastAsia="ko-KR"/>
        </w:rPr>
      </w:pPr>
      <w:r>
        <w:rPr>
          <w:lang w:eastAsia="ko-KR"/>
        </w:rPr>
        <w:t xml:space="preserve">MetaMask </w:t>
      </w:r>
      <w:r>
        <w:rPr>
          <w:lang w:eastAsia="ko-KR"/>
        </w:rPr>
        <w:t>버튼은</w:t>
      </w:r>
      <w:r>
        <w:rPr>
          <w:lang w:eastAsia="ko-KR"/>
        </w:rPr>
        <w:t xml:space="preserve"> </w:t>
      </w:r>
      <w:r>
        <w:rPr>
          <w:lang w:eastAsia="ko-KR"/>
        </w:rPr>
        <w:t>엘리베이터</w:t>
      </w:r>
      <w:r>
        <w:rPr>
          <w:lang w:eastAsia="ko-KR"/>
        </w:rPr>
        <w:t xml:space="preserve"> </w:t>
      </w:r>
      <w:r>
        <w:rPr>
          <w:lang w:eastAsia="ko-KR"/>
        </w:rPr>
        <w:t>버튼이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누르면</w:t>
      </w:r>
      <w:r>
        <w:rPr>
          <w:lang w:eastAsia="ko-KR"/>
        </w:rPr>
        <w:t xml:space="preserve"> </w:t>
      </w:r>
      <w:r>
        <w:rPr>
          <w:lang w:eastAsia="ko-KR"/>
        </w:rPr>
        <w:t>뒤에서</w:t>
      </w:r>
      <w:r>
        <w:rPr>
          <w:lang w:eastAsia="ko-KR"/>
        </w:rPr>
        <w:t xml:space="preserve"> </w:t>
      </w:r>
      <w:r>
        <w:rPr>
          <w:lang w:eastAsia="ko-KR"/>
        </w:rPr>
        <w:t>서명된</w:t>
      </w:r>
      <w:r>
        <w:rPr>
          <w:lang w:eastAsia="ko-KR"/>
        </w:rPr>
        <w:t xml:space="preserve"> </w:t>
      </w:r>
      <w:r>
        <w:rPr>
          <w:lang w:eastAsia="ko-KR"/>
        </w:rPr>
        <w:t>명령서가</w:t>
      </w:r>
      <w:r>
        <w:rPr>
          <w:lang w:eastAsia="ko-KR"/>
        </w:rPr>
        <w:t xml:space="preserve"> </w:t>
      </w:r>
      <w:r>
        <w:rPr>
          <w:lang w:eastAsia="ko-KR"/>
        </w:rPr>
        <w:t>네트워크로</w:t>
      </w:r>
      <w:r>
        <w:rPr>
          <w:lang w:eastAsia="ko-KR"/>
        </w:rPr>
        <w:t xml:space="preserve"> </w:t>
      </w:r>
      <w:r>
        <w:rPr>
          <w:lang w:eastAsia="ko-KR"/>
        </w:rPr>
        <w:t>날아간다</w:t>
      </w:r>
      <w:r>
        <w:rPr>
          <w:lang w:eastAsia="ko-KR"/>
        </w:rPr>
        <w:t>.</w:t>
      </w:r>
    </w:p>
    <w:p w14:paraId="0E3C6F63" w14:textId="77777777" w:rsidR="0009185C" w:rsidRDefault="007449A7">
      <w:pPr>
        <w:rPr>
          <w:lang w:eastAsia="ko-KR"/>
        </w:rPr>
      </w:pPr>
      <w:r>
        <w:rPr>
          <w:lang w:eastAsia="ko-KR"/>
        </w:rPr>
        <w:br w:type="page"/>
      </w:r>
    </w:p>
    <w:p w14:paraId="3F89E0A3" w14:textId="77777777" w:rsidR="0009185C" w:rsidRDefault="007449A7">
      <w:pPr>
        <w:pStyle w:val="1"/>
        <w:rPr>
          <w:lang w:eastAsia="ko-KR"/>
        </w:rPr>
      </w:pPr>
      <w:r>
        <w:rPr>
          <w:lang w:eastAsia="ko-KR"/>
        </w:rPr>
        <w:lastRenderedPageBreak/>
        <w:t>4. Chapter 5. Wallets</w:t>
      </w:r>
    </w:p>
    <w:p w14:paraId="277BA57B" w14:textId="77777777" w:rsidR="0009185C" w:rsidRDefault="007449A7">
      <w:pPr>
        <w:pStyle w:val="Punch"/>
        <w:rPr>
          <w:lang w:eastAsia="ko-KR"/>
        </w:rPr>
      </w:pPr>
      <w:r>
        <w:rPr>
          <w:lang w:eastAsia="ko-KR"/>
        </w:rPr>
        <w:t>지갑을</w:t>
      </w:r>
      <w:r>
        <w:rPr>
          <w:lang w:eastAsia="ko-KR"/>
        </w:rPr>
        <w:t xml:space="preserve"> </w:t>
      </w:r>
      <w:r>
        <w:rPr>
          <w:lang w:eastAsia="ko-KR"/>
        </w:rPr>
        <w:t>“</w:t>
      </w:r>
      <w:r>
        <w:rPr>
          <w:lang w:eastAsia="ko-KR"/>
        </w:rPr>
        <w:t>돈</w:t>
      </w:r>
      <w:r>
        <w:rPr>
          <w:lang w:eastAsia="ko-KR"/>
        </w:rPr>
        <w:t xml:space="preserve"> </w:t>
      </w:r>
      <w:r>
        <w:rPr>
          <w:lang w:eastAsia="ko-KR"/>
        </w:rPr>
        <w:t>보관함</w:t>
      </w:r>
      <w:r>
        <w:rPr>
          <w:lang w:eastAsia="ko-KR"/>
        </w:rPr>
        <w:t>”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오해하지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장</w:t>
      </w:r>
      <w:r>
        <w:rPr>
          <w:lang w:eastAsia="ko-KR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09185C" w14:paraId="4961DA9E" w14:textId="77777777">
        <w:trPr>
          <w:jc w:val="center"/>
        </w:trPr>
        <w:tc>
          <w:tcPr>
            <w:tcW w:w="10368" w:type="dxa"/>
            <w:shd w:val="clear" w:color="auto" w:fill="EAF4EA"/>
            <w:vAlign w:val="center"/>
          </w:tcPr>
          <w:p w14:paraId="4D883879" w14:textId="77777777" w:rsidR="0009185C" w:rsidRDefault="007449A7">
            <w:pPr>
              <w:spacing w:after="60"/>
              <w:rPr>
                <w:lang w:eastAsia="ko-KR"/>
              </w:rPr>
            </w:pPr>
            <w:r>
              <w:rPr>
                <w:b/>
                <w:color w:val="1E5096"/>
                <w:sz w:val="22"/>
                <w:lang w:eastAsia="ko-KR"/>
              </w:rPr>
              <w:t>한</w:t>
            </w:r>
            <w:r>
              <w:rPr>
                <w:b/>
                <w:color w:val="1E5096"/>
                <w:sz w:val="22"/>
                <w:lang w:eastAsia="ko-KR"/>
              </w:rPr>
              <w:t xml:space="preserve"> </w:t>
            </w:r>
            <w:r>
              <w:rPr>
                <w:b/>
                <w:color w:val="1E5096"/>
                <w:sz w:val="22"/>
                <w:lang w:eastAsia="ko-KR"/>
              </w:rPr>
              <w:t>줄</w:t>
            </w:r>
            <w:r>
              <w:rPr>
                <w:b/>
                <w:color w:val="1E5096"/>
                <w:sz w:val="22"/>
                <w:lang w:eastAsia="ko-KR"/>
              </w:rPr>
              <w:t xml:space="preserve"> </w:t>
            </w:r>
            <w:r>
              <w:rPr>
                <w:b/>
                <w:color w:val="1E5096"/>
                <w:sz w:val="22"/>
                <w:lang w:eastAsia="ko-KR"/>
              </w:rPr>
              <w:t>결론</w:t>
            </w:r>
          </w:p>
          <w:p w14:paraId="7DEB5D29" w14:textId="77777777" w:rsidR="0009185C" w:rsidRDefault="007449A7">
            <w:pPr>
              <w:spacing w:after="40" w:line="25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지갑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보안의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본질은</w:t>
            </w:r>
            <w:r>
              <w:rPr>
                <w:sz w:val="20"/>
                <w:lang w:eastAsia="ko-KR"/>
              </w:rPr>
              <w:t xml:space="preserve"> “</w:t>
            </w:r>
            <w:r>
              <w:rPr>
                <w:sz w:val="20"/>
                <w:lang w:eastAsia="ko-KR"/>
              </w:rPr>
              <w:t>키를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누가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통제하느냐</w:t>
            </w:r>
            <w:r>
              <w:rPr>
                <w:sz w:val="20"/>
                <w:lang w:eastAsia="ko-KR"/>
              </w:rPr>
              <w:t>”</w:t>
            </w:r>
            <w:r>
              <w:rPr>
                <w:sz w:val="20"/>
                <w:lang w:eastAsia="ko-KR"/>
              </w:rPr>
              <w:t>다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지갑앱이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좋아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보여도</w:t>
            </w:r>
            <w:r>
              <w:rPr>
                <w:sz w:val="20"/>
                <w:lang w:eastAsia="ko-KR"/>
              </w:rPr>
              <w:t xml:space="preserve"> seed</w:t>
            </w:r>
            <w:r>
              <w:rPr>
                <w:sz w:val="20"/>
                <w:lang w:eastAsia="ko-KR"/>
              </w:rPr>
              <w:t>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뺏기면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끝이다</w:t>
            </w:r>
            <w:r>
              <w:rPr>
                <w:sz w:val="20"/>
                <w:lang w:eastAsia="ko-KR"/>
              </w:rPr>
              <w:t>.</w:t>
            </w:r>
          </w:p>
        </w:tc>
      </w:tr>
    </w:tbl>
    <w:p w14:paraId="4A0CA874" w14:textId="77777777" w:rsidR="0009185C" w:rsidRDefault="0009185C">
      <w:pPr>
        <w:rPr>
          <w:lang w:eastAsia="ko-KR"/>
        </w:rPr>
      </w:pPr>
    </w:p>
    <w:p w14:paraId="62A747CD" w14:textId="77777777" w:rsidR="0009185C" w:rsidRDefault="007449A7">
      <w:pPr>
        <w:pStyle w:val="21"/>
        <w:rPr>
          <w:lang w:eastAsia="ko-KR"/>
        </w:rPr>
      </w:pPr>
      <w:r>
        <w:rPr>
          <w:lang w:eastAsia="ko-KR"/>
        </w:rPr>
        <w:t>읽는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</w:p>
    <w:p w14:paraId="467A5F42" w14:textId="77777777" w:rsidR="0009185C" w:rsidRDefault="007449A7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지갑은</w:t>
      </w:r>
      <w:r>
        <w:rPr>
          <w:lang w:eastAsia="ko-KR"/>
        </w:rPr>
        <w:t xml:space="preserve"> ETH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담는</w:t>
      </w:r>
      <w:r>
        <w:rPr>
          <w:lang w:eastAsia="ko-KR"/>
        </w:rPr>
        <w:t xml:space="preserve"> </w:t>
      </w:r>
      <w:r>
        <w:rPr>
          <w:lang w:eastAsia="ko-KR"/>
        </w:rPr>
        <w:t>곳이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키를</w:t>
      </w:r>
      <w:r>
        <w:rPr>
          <w:lang w:eastAsia="ko-KR"/>
        </w:rPr>
        <w:t xml:space="preserve"> </w:t>
      </w:r>
      <w:r>
        <w:rPr>
          <w:lang w:eastAsia="ko-KR"/>
        </w:rPr>
        <w:t>담고</w:t>
      </w:r>
      <w:r>
        <w:rPr>
          <w:lang w:eastAsia="ko-KR"/>
        </w:rPr>
        <w:t xml:space="preserve"> </w:t>
      </w:r>
      <w:r>
        <w:rPr>
          <w:lang w:eastAsia="ko-KR"/>
        </w:rPr>
        <w:t>관리하는</w:t>
      </w:r>
      <w:r>
        <w:rPr>
          <w:lang w:eastAsia="ko-KR"/>
        </w:rPr>
        <w:t xml:space="preserve"> </w:t>
      </w:r>
      <w:r>
        <w:rPr>
          <w:lang w:eastAsia="ko-KR"/>
        </w:rPr>
        <w:t>도구다</w:t>
      </w:r>
      <w:r>
        <w:rPr>
          <w:lang w:eastAsia="ko-KR"/>
        </w:rPr>
        <w:t>.</w:t>
      </w:r>
    </w:p>
    <w:p w14:paraId="5FA5545F" w14:textId="77777777" w:rsidR="0009185C" w:rsidRDefault="007449A7">
      <w:pPr>
        <w:rPr>
          <w:lang w:eastAsia="ko-KR"/>
        </w:rPr>
      </w:pPr>
      <w:r>
        <w:rPr>
          <w:lang w:eastAsia="ko-KR"/>
        </w:rPr>
        <w:t>2. ETH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토큰은</w:t>
      </w:r>
      <w:r>
        <w:rPr>
          <w:lang w:eastAsia="ko-KR"/>
        </w:rPr>
        <w:t xml:space="preserve"> </w:t>
      </w:r>
      <w:r>
        <w:rPr>
          <w:lang w:eastAsia="ko-KR"/>
        </w:rPr>
        <w:t>블록체인</w:t>
      </w:r>
      <w:r>
        <w:rPr>
          <w:lang w:eastAsia="ko-KR"/>
        </w:rPr>
        <w:t xml:space="preserve"> </w:t>
      </w:r>
      <w:r>
        <w:rPr>
          <w:lang w:eastAsia="ko-KR"/>
        </w:rPr>
        <w:t>상태에</w:t>
      </w:r>
      <w:r>
        <w:rPr>
          <w:lang w:eastAsia="ko-KR"/>
        </w:rPr>
        <w:t xml:space="preserve"> </w:t>
      </w:r>
      <w:r>
        <w:rPr>
          <w:lang w:eastAsia="ko-KR"/>
        </w:rPr>
        <w:t>기록된다</w:t>
      </w:r>
      <w:r>
        <w:rPr>
          <w:lang w:eastAsia="ko-KR"/>
        </w:rPr>
        <w:t>.</w:t>
      </w:r>
    </w:p>
    <w:p w14:paraId="64A2A1D7" w14:textId="77777777" w:rsidR="0009185C" w:rsidRDefault="007449A7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니모닉</w:t>
      </w:r>
      <w:r>
        <w:rPr>
          <w:lang w:eastAsia="ko-KR"/>
        </w:rPr>
        <w:t xml:space="preserve"> </w:t>
      </w:r>
      <w:r>
        <w:rPr>
          <w:lang w:eastAsia="ko-KR"/>
        </w:rPr>
        <w:t>문구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HD </w:t>
      </w:r>
      <w:r>
        <w:rPr>
          <w:lang w:eastAsia="ko-KR"/>
        </w:rPr>
        <w:t>지갑</w:t>
      </w:r>
      <w:r>
        <w:rPr>
          <w:lang w:eastAsia="ko-KR"/>
        </w:rPr>
        <w:t xml:space="preserve"> </w:t>
      </w:r>
      <w:r>
        <w:rPr>
          <w:lang w:eastAsia="ko-KR"/>
        </w:rPr>
        <w:t>전체를</w:t>
      </w:r>
      <w:r>
        <w:rPr>
          <w:lang w:eastAsia="ko-KR"/>
        </w:rPr>
        <w:t xml:space="preserve"> </w:t>
      </w:r>
      <w:r>
        <w:rPr>
          <w:lang w:eastAsia="ko-KR"/>
        </w:rPr>
        <w:t>복구할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4E27B36F" w14:textId="77777777" w:rsidR="0009185C" w:rsidRDefault="007449A7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편의성과</w:t>
      </w:r>
      <w:r>
        <w:rPr>
          <w:lang w:eastAsia="ko-KR"/>
        </w:rPr>
        <w:t xml:space="preserve"> </w:t>
      </w:r>
      <w:r>
        <w:rPr>
          <w:lang w:eastAsia="ko-KR"/>
        </w:rPr>
        <w:t>보안은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트레이드오프다</w:t>
      </w:r>
      <w:r>
        <w:rPr>
          <w:lang w:eastAsia="ko-KR"/>
        </w:rPr>
        <w:t>.</w:t>
      </w:r>
    </w:p>
    <w:p w14:paraId="641B8C9A" w14:textId="77777777" w:rsidR="0009185C" w:rsidRDefault="007449A7">
      <w:pPr>
        <w:pStyle w:val="21"/>
      </w:pPr>
      <w:r>
        <w:t>핵심</w:t>
      </w:r>
      <w:r>
        <w:t xml:space="preserve"> </w:t>
      </w:r>
      <w:r>
        <w:t>용어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09185C" w14:paraId="7C5D14F7" w14:textId="77777777">
        <w:trPr>
          <w:jc w:val="center"/>
        </w:trPr>
        <w:tc>
          <w:tcPr>
            <w:tcW w:w="5184" w:type="dxa"/>
            <w:shd w:val="clear" w:color="auto" w:fill="DDEBFF"/>
          </w:tcPr>
          <w:p w14:paraId="0FEDE3A3" w14:textId="77777777" w:rsidR="0009185C" w:rsidRDefault="007449A7">
            <w:pPr>
              <w:spacing w:after="20" w:line="240" w:lineRule="auto"/>
            </w:pPr>
            <w:r>
              <w:rPr>
                <w:b/>
                <w:sz w:val="17"/>
              </w:rPr>
              <w:t>용어</w:t>
            </w:r>
          </w:p>
        </w:tc>
        <w:tc>
          <w:tcPr>
            <w:tcW w:w="5184" w:type="dxa"/>
            <w:shd w:val="clear" w:color="auto" w:fill="DDEBFF"/>
          </w:tcPr>
          <w:p w14:paraId="3442A913" w14:textId="77777777" w:rsidR="0009185C" w:rsidRDefault="007449A7">
            <w:pPr>
              <w:spacing w:after="20" w:line="240" w:lineRule="auto"/>
            </w:pPr>
            <w:r>
              <w:rPr>
                <w:b/>
                <w:sz w:val="17"/>
              </w:rPr>
              <w:t>뜻</w:t>
            </w:r>
          </w:p>
        </w:tc>
      </w:tr>
      <w:tr w:rsidR="0009185C" w14:paraId="7E206AAD" w14:textId="77777777">
        <w:trPr>
          <w:jc w:val="center"/>
        </w:trPr>
        <w:tc>
          <w:tcPr>
            <w:tcW w:w="5184" w:type="dxa"/>
          </w:tcPr>
          <w:p w14:paraId="19FA4A7C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Nondeterministic Wallet</w:t>
            </w:r>
          </w:p>
        </w:tc>
        <w:tc>
          <w:tcPr>
            <w:tcW w:w="5184" w:type="dxa"/>
          </w:tcPr>
          <w:p w14:paraId="3208292D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키를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매번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독립적으로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뽑는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방식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백업이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번거롭다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6E8EAB53" w14:textId="77777777">
        <w:trPr>
          <w:jc w:val="center"/>
        </w:trPr>
        <w:tc>
          <w:tcPr>
            <w:tcW w:w="5184" w:type="dxa"/>
          </w:tcPr>
          <w:p w14:paraId="3CA96C0E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Deterministic Wallet</w:t>
            </w:r>
          </w:p>
        </w:tc>
        <w:tc>
          <w:tcPr>
            <w:tcW w:w="5184" w:type="dxa"/>
          </w:tcPr>
          <w:p w14:paraId="4AA31CA4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하나의</w:t>
            </w:r>
            <w:r>
              <w:rPr>
                <w:sz w:val="17"/>
                <w:lang w:eastAsia="ko-KR"/>
              </w:rPr>
              <w:t xml:space="preserve"> seed</w:t>
            </w:r>
            <w:r>
              <w:rPr>
                <w:sz w:val="17"/>
                <w:lang w:eastAsia="ko-KR"/>
              </w:rPr>
              <w:t>에서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여러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키를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파생한다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72449318" w14:textId="77777777">
        <w:trPr>
          <w:jc w:val="center"/>
        </w:trPr>
        <w:tc>
          <w:tcPr>
            <w:tcW w:w="5184" w:type="dxa"/>
          </w:tcPr>
          <w:p w14:paraId="724F70A2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HD Wallet</w:t>
            </w:r>
          </w:p>
        </w:tc>
        <w:tc>
          <w:tcPr>
            <w:tcW w:w="5184" w:type="dxa"/>
          </w:tcPr>
          <w:p w14:paraId="6CA0DCD4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BIP-32/44 </w:t>
            </w:r>
            <w:r>
              <w:rPr>
                <w:sz w:val="17"/>
                <w:lang w:eastAsia="ko-KR"/>
              </w:rPr>
              <w:t>기반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계층형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지갑</w:t>
            </w:r>
            <w:r>
              <w:rPr>
                <w:sz w:val="17"/>
                <w:lang w:eastAsia="ko-KR"/>
              </w:rPr>
              <w:t xml:space="preserve">. seed </w:t>
            </w:r>
            <w:r>
              <w:rPr>
                <w:sz w:val="17"/>
                <w:lang w:eastAsia="ko-KR"/>
              </w:rPr>
              <w:t>하나로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트리처럼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생성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2D93C9F2" w14:textId="77777777">
        <w:trPr>
          <w:jc w:val="center"/>
        </w:trPr>
        <w:tc>
          <w:tcPr>
            <w:tcW w:w="5184" w:type="dxa"/>
          </w:tcPr>
          <w:p w14:paraId="4BCBF714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Mnemonic</w:t>
            </w:r>
          </w:p>
        </w:tc>
        <w:tc>
          <w:tcPr>
            <w:tcW w:w="5184" w:type="dxa"/>
          </w:tcPr>
          <w:p w14:paraId="6AD2A1BD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복구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단어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털리면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지갑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전체가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털린다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5F0F32E5" w14:textId="77777777">
        <w:trPr>
          <w:jc w:val="center"/>
        </w:trPr>
        <w:tc>
          <w:tcPr>
            <w:tcW w:w="5184" w:type="dxa"/>
          </w:tcPr>
          <w:p w14:paraId="19B70D2D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Account Abstraction</w:t>
            </w:r>
          </w:p>
        </w:tc>
        <w:tc>
          <w:tcPr>
            <w:tcW w:w="5184" w:type="dxa"/>
          </w:tcPr>
          <w:p w14:paraId="1E813D09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EOA</w:t>
            </w:r>
            <w:r>
              <w:rPr>
                <w:sz w:val="17"/>
                <w:lang w:eastAsia="ko-KR"/>
              </w:rPr>
              <w:t>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스마트하게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만들어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사용자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경험을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개선하려는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흐름</w:t>
            </w:r>
            <w:r>
              <w:rPr>
                <w:sz w:val="17"/>
                <w:lang w:eastAsia="ko-KR"/>
              </w:rPr>
              <w:t>.</w:t>
            </w:r>
          </w:p>
        </w:tc>
      </w:tr>
    </w:tbl>
    <w:p w14:paraId="652076F9" w14:textId="77777777" w:rsidR="0009185C" w:rsidRDefault="007449A7">
      <w:pPr>
        <w:pStyle w:val="21"/>
        <w:rPr>
          <w:lang w:eastAsia="ko-KR"/>
        </w:rPr>
      </w:pP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이게</w:t>
      </w:r>
      <w:r>
        <w:rPr>
          <w:lang w:eastAsia="ko-KR"/>
        </w:rPr>
        <w:t xml:space="preserve"> </w:t>
      </w:r>
      <w:r>
        <w:rPr>
          <w:lang w:eastAsia="ko-KR"/>
        </w:rPr>
        <w:t>중요함</w:t>
      </w:r>
      <w:r>
        <w:rPr>
          <w:lang w:eastAsia="ko-KR"/>
        </w:rPr>
        <w:t>?</w:t>
      </w:r>
    </w:p>
    <w:p w14:paraId="29810AFF" w14:textId="77777777" w:rsidR="0009185C" w:rsidRDefault="007449A7">
      <w:pPr>
        <w:rPr>
          <w:lang w:eastAsia="ko-KR"/>
        </w:rPr>
      </w:pPr>
      <w:r>
        <w:rPr>
          <w:lang w:eastAsia="ko-KR"/>
        </w:rPr>
        <w:t>개인키와</w:t>
      </w:r>
      <w:r>
        <w:rPr>
          <w:lang w:eastAsia="ko-KR"/>
        </w:rPr>
        <w:t xml:space="preserve"> seed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모르면</w:t>
      </w:r>
      <w:r>
        <w:rPr>
          <w:lang w:eastAsia="ko-KR"/>
        </w:rPr>
        <w:t xml:space="preserve"> </w:t>
      </w:r>
      <w:r>
        <w:rPr>
          <w:lang w:eastAsia="ko-KR"/>
        </w:rPr>
        <w:t>지갑을</w:t>
      </w:r>
      <w:r>
        <w:rPr>
          <w:lang w:eastAsia="ko-KR"/>
        </w:rPr>
        <w:t xml:space="preserve"> </w:t>
      </w:r>
      <w:r>
        <w:rPr>
          <w:lang w:eastAsia="ko-KR"/>
        </w:rPr>
        <w:t>안전하게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쓴다</w:t>
      </w:r>
      <w:r>
        <w:rPr>
          <w:lang w:eastAsia="ko-KR"/>
        </w:rPr>
        <w:t>. Web3</w:t>
      </w:r>
      <w:r>
        <w:rPr>
          <w:lang w:eastAsia="ko-KR"/>
        </w:rPr>
        <w:t>에서</w:t>
      </w:r>
      <w:r>
        <w:rPr>
          <w:lang w:eastAsia="ko-KR"/>
        </w:rPr>
        <w:t xml:space="preserve">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은행</w:t>
      </w:r>
      <w:r>
        <w:rPr>
          <w:lang w:eastAsia="ko-KR"/>
        </w:rPr>
        <w:t>”</w:t>
      </w:r>
      <w:r>
        <w:rPr>
          <w:lang w:eastAsia="ko-KR"/>
        </w:rPr>
        <w:t>이라는</w:t>
      </w:r>
      <w:r>
        <w:rPr>
          <w:lang w:eastAsia="ko-KR"/>
        </w:rPr>
        <w:t xml:space="preserve">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멋이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책임이다</w:t>
      </w:r>
      <w:r>
        <w:rPr>
          <w:lang w:eastAsia="ko-KR"/>
        </w:rPr>
        <w:t>.</w:t>
      </w:r>
    </w:p>
    <w:p w14:paraId="568F98A0" w14:textId="77777777" w:rsidR="0009185C" w:rsidRDefault="007449A7">
      <w:pPr>
        <w:pStyle w:val="21"/>
        <w:rPr>
          <w:lang w:eastAsia="ko-KR"/>
        </w:rPr>
      </w:pPr>
      <w:r>
        <w:rPr>
          <w:lang w:eastAsia="ko-KR"/>
        </w:rPr>
        <w:t>읽다가</w:t>
      </w:r>
      <w:r>
        <w:rPr>
          <w:lang w:eastAsia="ko-KR"/>
        </w:rPr>
        <w:t xml:space="preserve"> </w:t>
      </w:r>
      <w:r>
        <w:rPr>
          <w:lang w:eastAsia="ko-KR"/>
        </w:rPr>
        <w:t>졸릴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비유</w:t>
      </w:r>
    </w:p>
    <w:p w14:paraId="5DDF109C" w14:textId="77777777" w:rsidR="0009185C" w:rsidRDefault="007449A7">
      <w:pPr>
        <w:rPr>
          <w:lang w:eastAsia="ko-KR"/>
        </w:rPr>
      </w:pPr>
      <w:r>
        <w:rPr>
          <w:lang w:eastAsia="ko-KR"/>
        </w:rPr>
        <w:t>지갑은</w:t>
      </w:r>
      <w:r>
        <w:rPr>
          <w:lang w:eastAsia="ko-KR"/>
        </w:rPr>
        <w:t xml:space="preserve"> </w:t>
      </w:r>
      <w:r>
        <w:rPr>
          <w:lang w:eastAsia="ko-KR"/>
        </w:rPr>
        <w:t>금고가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금고</w:t>
      </w:r>
      <w:r>
        <w:rPr>
          <w:lang w:eastAsia="ko-KR"/>
        </w:rPr>
        <w:t xml:space="preserve"> </w:t>
      </w:r>
      <w:r>
        <w:rPr>
          <w:lang w:eastAsia="ko-KR"/>
        </w:rPr>
        <w:t>열쇠</w:t>
      </w:r>
      <w:r>
        <w:rPr>
          <w:lang w:eastAsia="ko-KR"/>
        </w:rPr>
        <w:t xml:space="preserve"> </w:t>
      </w:r>
      <w:r>
        <w:rPr>
          <w:lang w:eastAsia="ko-KR"/>
        </w:rPr>
        <w:t>꾸러미다</w:t>
      </w:r>
      <w:r>
        <w:rPr>
          <w:lang w:eastAsia="ko-KR"/>
        </w:rPr>
        <w:t xml:space="preserve">. </w:t>
      </w:r>
      <w:r>
        <w:rPr>
          <w:lang w:eastAsia="ko-KR"/>
        </w:rPr>
        <w:t>금은</w:t>
      </w:r>
      <w:r>
        <w:rPr>
          <w:lang w:eastAsia="ko-KR"/>
        </w:rPr>
        <w:t xml:space="preserve"> </w:t>
      </w:r>
      <w:r>
        <w:rPr>
          <w:lang w:eastAsia="ko-KR"/>
        </w:rPr>
        <w:t>체인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열쇠를</w:t>
      </w:r>
      <w:r>
        <w:rPr>
          <w:lang w:eastAsia="ko-KR"/>
        </w:rPr>
        <w:t xml:space="preserve"> </w:t>
      </w:r>
      <w:r>
        <w:rPr>
          <w:lang w:eastAsia="ko-KR"/>
        </w:rPr>
        <w:t>잃으면</w:t>
      </w:r>
      <w:r>
        <w:rPr>
          <w:lang w:eastAsia="ko-KR"/>
        </w:rPr>
        <w:t xml:space="preserve"> </w:t>
      </w:r>
      <w:r>
        <w:rPr>
          <w:lang w:eastAsia="ko-KR"/>
        </w:rPr>
        <w:t>금도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꺼낸다</w:t>
      </w:r>
      <w:r>
        <w:rPr>
          <w:lang w:eastAsia="ko-KR"/>
        </w:rPr>
        <w:t>.</w:t>
      </w:r>
    </w:p>
    <w:p w14:paraId="518D0C62" w14:textId="77777777" w:rsidR="0009185C" w:rsidRDefault="007449A7">
      <w:pPr>
        <w:rPr>
          <w:lang w:eastAsia="ko-KR"/>
        </w:rPr>
      </w:pPr>
      <w:r>
        <w:rPr>
          <w:lang w:eastAsia="ko-KR"/>
        </w:rPr>
        <w:br w:type="page"/>
      </w:r>
    </w:p>
    <w:p w14:paraId="2B20F208" w14:textId="77777777" w:rsidR="0009185C" w:rsidRDefault="007449A7">
      <w:pPr>
        <w:pStyle w:val="1"/>
        <w:rPr>
          <w:lang w:eastAsia="ko-KR"/>
        </w:rPr>
      </w:pPr>
      <w:r>
        <w:rPr>
          <w:lang w:eastAsia="ko-KR"/>
        </w:rPr>
        <w:lastRenderedPageBreak/>
        <w:t>5. Chapter 6. Transactions</w:t>
      </w:r>
    </w:p>
    <w:p w14:paraId="29F1DBFF" w14:textId="77777777" w:rsidR="0009185C" w:rsidRDefault="007449A7">
      <w:pPr>
        <w:pStyle w:val="Punch"/>
        <w:rPr>
          <w:lang w:eastAsia="ko-KR"/>
        </w:rPr>
      </w:pPr>
      <w:r>
        <w:rPr>
          <w:lang w:eastAsia="ko-KR"/>
        </w:rPr>
        <w:t>이더리움이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움직이는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변화의</w:t>
      </w:r>
      <w:r>
        <w:rPr>
          <w:lang w:eastAsia="ko-KR"/>
        </w:rPr>
        <w:t xml:space="preserve"> </w:t>
      </w:r>
      <w:r>
        <w:rPr>
          <w:lang w:eastAsia="ko-KR"/>
        </w:rPr>
        <w:t>방아쇠</w:t>
      </w:r>
      <w:r>
        <w:rPr>
          <w:lang w:eastAsia="ko-KR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09185C" w14:paraId="6AAD6CF1" w14:textId="77777777">
        <w:trPr>
          <w:jc w:val="center"/>
        </w:trPr>
        <w:tc>
          <w:tcPr>
            <w:tcW w:w="10368" w:type="dxa"/>
            <w:shd w:val="clear" w:color="auto" w:fill="EAF4EA"/>
            <w:vAlign w:val="center"/>
          </w:tcPr>
          <w:p w14:paraId="3E919D3A" w14:textId="77777777" w:rsidR="0009185C" w:rsidRDefault="007449A7">
            <w:pPr>
              <w:spacing w:after="60"/>
              <w:rPr>
                <w:lang w:eastAsia="ko-KR"/>
              </w:rPr>
            </w:pPr>
            <w:r>
              <w:rPr>
                <w:b/>
                <w:color w:val="1E5096"/>
                <w:sz w:val="22"/>
                <w:lang w:eastAsia="ko-KR"/>
              </w:rPr>
              <w:t>한</w:t>
            </w:r>
            <w:r>
              <w:rPr>
                <w:b/>
                <w:color w:val="1E5096"/>
                <w:sz w:val="22"/>
                <w:lang w:eastAsia="ko-KR"/>
              </w:rPr>
              <w:t xml:space="preserve"> </w:t>
            </w:r>
            <w:r>
              <w:rPr>
                <w:b/>
                <w:color w:val="1E5096"/>
                <w:sz w:val="22"/>
                <w:lang w:eastAsia="ko-KR"/>
              </w:rPr>
              <w:t>줄</w:t>
            </w:r>
            <w:r>
              <w:rPr>
                <w:b/>
                <w:color w:val="1E5096"/>
                <w:sz w:val="22"/>
                <w:lang w:eastAsia="ko-KR"/>
              </w:rPr>
              <w:t xml:space="preserve"> </w:t>
            </w:r>
            <w:r>
              <w:rPr>
                <w:b/>
                <w:color w:val="1E5096"/>
                <w:sz w:val="22"/>
                <w:lang w:eastAsia="ko-KR"/>
              </w:rPr>
              <w:t>결론</w:t>
            </w:r>
          </w:p>
          <w:p w14:paraId="7349A0DE" w14:textId="77777777" w:rsidR="0009185C" w:rsidRDefault="007449A7">
            <w:pPr>
              <w:spacing w:after="40" w:line="25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트랜잭션을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이해하면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이더리움의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반은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잡은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거다</w:t>
            </w:r>
            <w:r>
              <w:rPr>
                <w:sz w:val="20"/>
                <w:lang w:eastAsia="ko-KR"/>
              </w:rPr>
              <w:t>. “</w:t>
            </w:r>
            <w:r>
              <w:rPr>
                <w:sz w:val="20"/>
                <w:lang w:eastAsia="ko-KR"/>
              </w:rPr>
              <w:t>모든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일은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서명된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메시지에서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시작한다</w:t>
            </w:r>
            <w:r>
              <w:rPr>
                <w:sz w:val="20"/>
                <w:lang w:eastAsia="ko-KR"/>
              </w:rPr>
              <w:t>.”</w:t>
            </w:r>
          </w:p>
        </w:tc>
      </w:tr>
    </w:tbl>
    <w:p w14:paraId="1A3942FA" w14:textId="77777777" w:rsidR="0009185C" w:rsidRDefault="0009185C">
      <w:pPr>
        <w:rPr>
          <w:lang w:eastAsia="ko-KR"/>
        </w:rPr>
      </w:pPr>
    </w:p>
    <w:p w14:paraId="21CB3A1A" w14:textId="77777777" w:rsidR="0009185C" w:rsidRDefault="007449A7">
      <w:pPr>
        <w:pStyle w:val="21"/>
        <w:rPr>
          <w:lang w:eastAsia="ko-KR"/>
        </w:rPr>
      </w:pPr>
      <w:r>
        <w:rPr>
          <w:lang w:eastAsia="ko-KR"/>
        </w:rPr>
        <w:t>읽는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</w:p>
    <w:p w14:paraId="0C80C3A7" w14:textId="77777777" w:rsidR="0009185C" w:rsidRDefault="007449A7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트랜잭션은</w:t>
      </w:r>
      <w:r>
        <w:rPr>
          <w:lang w:eastAsia="ko-KR"/>
        </w:rPr>
        <w:t xml:space="preserve"> EOA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서명해서</w:t>
      </w:r>
      <w:r>
        <w:rPr>
          <w:lang w:eastAsia="ko-KR"/>
        </w:rPr>
        <w:t xml:space="preserve"> </w:t>
      </w:r>
      <w:r>
        <w:rPr>
          <w:lang w:eastAsia="ko-KR"/>
        </w:rPr>
        <w:t>네트워크에</w:t>
      </w:r>
      <w:r>
        <w:rPr>
          <w:lang w:eastAsia="ko-KR"/>
        </w:rPr>
        <w:t xml:space="preserve"> </w:t>
      </w:r>
      <w:r>
        <w:rPr>
          <w:lang w:eastAsia="ko-KR"/>
        </w:rPr>
        <w:t>던지는</w:t>
      </w:r>
      <w:r>
        <w:rPr>
          <w:lang w:eastAsia="ko-KR"/>
        </w:rPr>
        <w:t xml:space="preserve"> </w:t>
      </w:r>
      <w:r>
        <w:rPr>
          <w:lang w:eastAsia="ko-KR"/>
        </w:rPr>
        <w:t>메시지다</w:t>
      </w:r>
      <w:r>
        <w:rPr>
          <w:lang w:eastAsia="ko-KR"/>
        </w:rPr>
        <w:t>.</w:t>
      </w:r>
    </w:p>
    <w:p w14:paraId="42DE86BB" w14:textId="77777777" w:rsidR="0009185C" w:rsidRDefault="007449A7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컨트랙트</w:t>
      </w:r>
      <w:r>
        <w:rPr>
          <w:lang w:eastAsia="ko-KR"/>
        </w:rPr>
        <w:t xml:space="preserve"> </w:t>
      </w:r>
      <w:r>
        <w:rPr>
          <w:lang w:eastAsia="ko-KR"/>
        </w:rPr>
        <w:t>실행도</w:t>
      </w:r>
      <w:r>
        <w:rPr>
          <w:lang w:eastAsia="ko-KR"/>
        </w:rPr>
        <w:t xml:space="preserve"> </w:t>
      </w:r>
      <w:r>
        <w:rPr>
          <w:lang w:eastAsia="ko-KR"/>
        </w:rPr>
        <w:t>결국</w:t>
      </w:r>
      <w:r>
        <w:rPr>
          <w:lang w:eastAsia="ko-KR"/>
        </w:rPr>
        <w:t xml:space="preserve"> </w:t>
      </w:r>
      <w:r>
        <w:rPr>
          <w:lang w:eastAsia="ko-KR"/>
        </w:rPr>
        <w:t>트랜잭션에서</w:t>
      </w:r>
      <w:r>
        <w:rPr>
          <w:lang w:eastAsia="ko-KR"/>
        </w:rPr>
        <w:t xml:space="preserve"> </w:t>
      </w:r>
      <w:r>
        <w:rPr>
          <w:lang w:eastAsia="ko-KR"/>
        </w:rPr>
        <w:t>시작한다</w:t>
      </w:r>
      <w:r>
        <w:rPr>
          <w:lang w:eastAsia="ko-KR"/>
        </w:rPr>
        <w:t>.</w:t>
      </w:r>
    </w:p>
    <w:p w14:paraId="6DE37C16" w14:textId="77777777" w:rsidR="0009185C" w:rsidRDefault="007449A7">
      <w:pPr>
        <w:rPr>
          <w:lang w:eastAsia="ko-KR"/>
        </w:rPr>
      </w:pPr>
      <w:r>
        <w:rPr>
          <w:lang w:eastAsia="ko-KR"/>
        </w:rPr>
        <w:t>3. nonce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거래</w:t>
      </w:r>
      <w:r>
        <w:rPr>
          <w:lang w:eastAsia="ko-KR"/>
        </w:rPr>
        <w:t xml:space="preserve"> </w:t>
      </w:r>
      <w:r>
        <w:rPr>
          <w:lang w:eastAsia="ko-KR"/>
        </w:rPr>
        <w:t>순서와</w:t>
      </w:r>
      <w:r>
        <w:rPr>
          <w:lang w:eastAsia="ko-KR"/>
        </w:rPr>
        <w:t xml:space="preserve"> </w:t>
      </w:r>
      <w:r>
        <w:rPr>
          <w:lang w:eastAsia="ko-KR"/>
        </w:rPr>
        <w:t>재전송</w:t>
      </w:r>
      <w:r>
        <w:rPr>
          <w:lang w:eastAsia="ko-KR"/>
        </w:rPr>
        <w:t xml:space="preserve"> </w:t>
      </w:r>
      <w:r>
        <w:rPr>
          <w:lang w:eastAsia="ko-KR"/>
        </w:rPr>
        <w:t>공격</w:t>
      </w:r>
      <w:r>
        <w:rPr>
          <w:lang w:eastAsia="ko-KR"/>
        </w:rPr>
        <w:t xml:space="preserve"> </w:t>
      </w:r>
      <w:r>
        <w:rPr>
          <w:lang w:eastAsia="ko-KR"/>
        </w:rPr>
        <w:t>방지에</w:t>
      </w:r>
      <w:r>
        <w:rPr>
          <w:lang w:eastAsia="ko-KR"/>
        </w:rPr>
        <w:t xml:space="preserve"> </w:t>
      </w:r>
      <w:r>
        <w:rPr>
          <w:lang w:eastAsia="ko-KR"/>
        </w:rPr>
        <w:t>핵심이다</w:t>
      </w:r>
      <w:r>
        <w:rPr>
          <w:lang w:eastAsia="ko-KR"/>
        </w:rPr>
        <w:t>.</w:t>
      </w:r>
    </w:p>
    <w:p w14:paraId="4B1C551F" w14:textId="77777777" w:rsidR="0009185C" w:rsidRDefault="007449A7">
      <w:pPr>
        <w:rPr>
          <w:lang w:eastAsia="ko-KR"/>
        </w:rPr>
      </w:pPr>
      <w:r>
        <w:rPr>
          <w:lang w:eastAsia="ko-KR"/>
        </w:rPr>
        <w:t>4. gas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비용과</w:t>
      </w:r>
      <w:r>
        <w:rPr>
          <w:lang w:eastAsia="ko-KR"/>
        </w:rPr>
        <w:t xml:space="preserve"> </w:t>
      </w:r>
      <w:r>
        <w:rPr>
          <w:lang w:eastAsia="ko-KR"/>
        </w:rPr>
        <w:t>무한루프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 xml:space="preserve"> </w:t>
      </w:r>
      <w:r>
        <w:rPr>
          <w:lang w:eastAsia="ko-KR"/>
        </w:rPr>
        <w:t>장치다</w:t>
      </w:r>
      <w:r>
        <w:rPr>
          <w:lang w:eastAsia="ko-KR"/>
        </w:rPr>
        <w:t>.</w:t>
      </w:r>
    </w:p>
    <w:p w14:paraId="18FA6D4A" w14:textId="77777777" w:rsidR="0009185C" w:rsidRDefault="007449A7">
      <w:r>
        <w:t xml:space="preserve">5. EIP-1559 </w:t>
      </w:r>
      <w:r>
        <w:t>이후</w:t>
      </w:r>
      <w:r>
        <w:t xml:space="preserve"> </w:t>
      </w:r>
      <w:r>
        <w:t>수수료는</w:t>
      </w:r>
      <w:r>
        <w:t xml:space="preserve"> base fee + priority fee </w:t>
      </w:r>
      <w:r>
        <w:t>구조로</w:t>
      </w:r>
      <w:r>
        <w:t xml:space="preserve"> </w:t>
      </w:r>
      <w:r>
        <w:t>이해하면</w:t>
      </w:r>
      <w:r>
        <w:t xml:space="preserve"> </w:t>
      </w:r>
      <w:r>
        <w:t>된다</w:t>
      </w:r>
      <w:r>
        <w:t>.</w:t>
      </w:r>
    </w:p>
    <w:p w14:paraId="5A3F805B" w14:textId="77777777" w:rsidR="0009185C" w:rsidRDefault="007449A7">
      <w:pPr>
        <w:pStyle w:val="21"/>
      </w:pPr>
      <w:r>
        <w:t>핵심</w:t>
      </w:r>
      <w:r>
        <w:t xml:space="preserve"> </w:t>
      </w:r>
      <w:r>
        <w:t>용어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09185C" w14:paraId="503B4ADE" w14:textId="77777777">
        <w:trPr>
          <w:jc w:val="center"/>
        </w:trPr>
        <w:tc>
          <w:tcPr>
            <w:tcW w:w="5184" w:type="dxa"/>
            <w:shd w:val="clear" w:color="auto" w:fill="DDEBFF"/>
          </w:tcPr>
          <w:p w14:paraId="512C000B" w14:textId="77777777" w:rsidR="0009185C" w:rsidRDefault="007449A7">
            <w:pPr>
              <w:spacing w:after="20" w:line="240" w:lineRule="auto"/>
            </w:pPr>
            <w:r>
              <w:rPr>
                <w:b/>
                <w:sz w:val="17"/>
              </w:rPr>
              <w:t>용어</w:t>
            </w:r>
          </w:p>
        </w:tc>
        <w:tc>
          <w:tcPr>
            <w:tcW w:w="5184" w:type="dxa"/>
            <w:shd w:val="clear" w:color="auto" w:fill="DDEBFF"/>
          </w:tcPr>
          <w:p w14:paraId="200A8FCC" w14:textId="77777777" w:rsidR="0009185C" w:rsidRDefault="007449A7">
            <w:pPr>
              <w:spacing w:after="20" w:line="240" w:lineRule="auto"/>
            </w:pPr>
            <w:r>
              <w:rPr>
                <w:b/>
                <w:sz w:val="17"/>
              </w:rPr>
              <w:t>뜻</w:t>
            </w:r>
          </w:p>
        </w:tc>
      </w:tr>
      <w:tr w:rsidR="0009185C" w14:paraId="7BE8F800" w14:textId="77777777">
        <w:trPr>
          <w:jc w:val="center"/>
        </w:trPr>
        <w:tc>
          <w:tcPr>
            <w:tcW w:w="5184" w:type="dxa"/>
          </w:tcPr>
          <w:p w14:paraId="0DB4049D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Nonce</w:t>
            </w:r>
          </w:p>
        </w:tc>
        <w:tc>
          <w:tcPr>
            <w:tcW w:w="5184" w:type="dxa"/>
          </w:tcPr>
          <w:p w14:paraId="4E21A5F8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계정별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거래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번호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순서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보장과</w:t>
            </w:r>
            <w:r>
              <w:rPr>
                <w:sz w:val="17"/>
                <w:lang w:eastAsia="ko-KR"/>
              </w:rPr>
              <w:t xml:space="preserve"> replay </w:t>
            </w:r>
            <w:r>
              <w:rPr>
                <w:sz w:val="17"/>
                <w:lang w:eastAsia="ko-KR"/>
              </w:rPr>
              <w:t>방지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5D4D7473" w14:textId="77777777">
        <w:trPr>
          <w:jc w:val="center"/>
        </w:trPr>
        <w:tc>
          <w:tcPr>
            <w:tcW w:w="5184" w:type="dxa"/>
          </w:tcPr>
          <w:p w14:paraId="337F2132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 xml:space="preserve">Gas </w:t>
            </w:r>
            <w:r>
              <w:rPr>
                <w:sz w:val="17"/>
              </w:rPr>
              <w:t>Limit</w:t>
            </w:r>
          </w:p>
        </w:tc>
        <w:tc>
          <w:tcPr>
            <w:tcW w:w="5184" w:type="dxa"/>
          </w:tcPr>
          <w:p w14:paraId="2F29451F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트랜잭션에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최대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얼마만큼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연산을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허용할지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7DB3C149" w14:textId="77777777">
        <w:trPr>
          <w:jc w:val="center"/>
        </w:trPr>
        <w:tc>
          <w:tcPr>
            <w:tcW w:w="5184" w:type="dxa"/>
          </w:tcPr>
          <w:p w14:paraId="7F7956D6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Base Fee</w:t>
            </w:r>
          </w:p>
        </w:tc>
        <w:tc>
          <w:tcPr>
            <w:tcW w:w="5184" w:type="dxa"/>
          </w:tcPr>
          <w:p w14:paraId="6D0541A1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프로토콜이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정하는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수수료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소각된다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685D8BA0" w14:textId="77777777">
        <w:trPr>
          <w:jc w:val="center"/>
        </w:trPr>
        <w:tc>
          <w:tcPr>
            <w:tcW w:w="5184" w:type="dxa"/>
          </w:tcPr>
          <w:p w14:paraId="740AFAD6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Priority Fee</w:t>
            </w:r>
          </w:p>
        </w:tc>
        <w:tc>
          <w:tcPr>
            <w:tcW w:w="5184" w:type="dxa"/>
          </w:tcPr>
          <w:p w14:paraId="6445E48B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검증자에게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주는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팁</w:t>
            </w:r>
            <w:r>
              <w:rPr>
                <w:sz w:val="17"/>
              </w:rPr>
              <w:t>.</w:t>
            </w:r>
          </w:p>
        </w:tc>
      </w:tr>
      <w:tr w:rsidR="0009185C" w14:paraId="7BACD06B" w14:textId="77777777">
        <w:trPr>
          <w:jc w:val="center"/>
        </w:trPr>
        <w:tc>
          <w:tcPr>
            <w:tcW w:w="5184" w:type="dxa"/>
          </w:tcPr>
          <w:p w14:paraId="67C25EE0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Data Payload</w:t>
            </w:r>
          </w:p>
        </w:tc>
        <w:tc>
          <w:tcPr>
            <w:tcW w:w="5184" w:type="dxa"/>
          </w:tcPr>
          <w:p w14:paraId="26BEAAD7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컨트랙트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함수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호출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정보가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들어가는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자리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339895AB" w14:textId="77777777">
        <w:trPr>
          <w:jc w:val="center"/>
        </w:trPr>
        <w:tc>
          <w:tcPr>
            <w:tcW w:w="5184" w:type="dxa"/>
          </w:tcPr>
          <w:p w14:paraId="2FC4A2AA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Contract Creation</w:t>
            </w:r>
          </w:p>
        </w:tc>
        <w:tc>
          <w:tcPr>
            <w:tcW w:w="5184" w:type="dxa"/>
          </w:tcPr>
          <w:p w14:paraId="25A12F19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to </w:t>
            </w:r>
            <w:r>
              <w:rPr>
                <w:sz w:val="17"/>
                <w:lang w:eastAsia="ko-KR"/>
              </w:rPr>
              <w:t>필드가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비어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있는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특수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트랜잭션</w:t>
            </w:r>
            <w:r>
              <w:rPr>
                <w:sz w:val="17"/>
                <w:lang w:eastAsia="ko-KR"/>
              </w:rPr>
              <w:t>.</w:t>
            </w:r>
          </w:p>
        </w:tc>
      </w:tr>
    </w:tbl>
    <w:p w14:paraId="7FB294D0" w14:textId="77777777" w:rsidR="0009185C" w:rsidRDefault="007449A7">
      <w:pPr>
        <w:pStyle w:val="21"/>
        <w:rPr>
          <w:lang w:eastAsia="ko-KR"/>
        </w:rPr>
      </w:pP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이게</w:t>
      </w:r>
      <w:r>
        <w:rPr>
          <w:lang w:eastAsia="ko-KR"/>
        </w:rPr>
        <w:t xml:space="preserve"> </w:t>
      </w:r>
      <w:r>
        <w:rPr>
          <w:lang w:eastAsia="ko-KR"/>
        </w:rPr>
        <w:t>중요함</w:t>
      </w:r>
      <w:r>
        <w:rPr>
          <w:lang w:eastAsia="ko-KR"/>
        </w:rPr>
        <w:t>?</w:t>
      </w:r>
    </w:p>
    <w:p w14:paraId="0103EBA6" w14:textId="77777777" w:rsidR="0009185C" w:rsidRDefault="007449A7">
      <w:pPr>
        <w:rPr>
          <w:lang w:eastAsia="ko-KR"/>
        </w:rPr>
      </w:pPr>
      <w:r>
        <w:rPr>
          <w:lang w:eastAsia="ko-KR"/>
        </w:rPr>
        <w:t>트랜잭션은</w:t>
      </w:r>
      <w:r>
        <w:rPr>
          <w:lang w:eastAsia="ko-KR"/>
        </w:rPr>
        <w:t xml:space="preserve"> </w:t>
      </w:r>
      <w:r>
        <w:rPr>
          <w:lang w:eastAsia="ko-KR"/>
        </w:rPr>
        <w:t>이더리움의</w:t>
      </w:r>
      <w:r>
        <w:rPr>
          <w:lang w:eastAsia="ko-KR"/>
        </w:rPr>
        <w:t xml:space="preserve"> </w:t>
      </w:r>
      <w:r>
        <w:rPr>
          <w:lang w:eastAsia="ko-KR"/>
        </w:rPr>
        <w:t>심장박동이다</w:t>
      </w:r>
      <w:r>
        <w:rPr>
          <w:lang w:eastAsia="ko-KR"/>
        </w:rPr>
        <w:t xml:space="preserve">. </w:t>
      </w:r>
      <w:r>
        <w:rPr>
          <w:lang w:eastAsia="ko-KR"/>
        </w:rPr>
        <w:t>이걸</w:t>
      </w:r>
      <w:r>
        <w:rPr>
          <w:lang w:eastAsia="ko-KR"/>
        </w:rPr>
        <w:t xml:space="preserve"> </w:t>
      </w:r>
      <w:r>
        <w:rPr>
          <w:lang w:eastAsia="ko-KR"/>
        </w:rPr>
        <w:t>모르면</w:t>
      </w:r>
      <w:r>
        <w:rPr>
          <w:lang w:eastAsia="ko-KR"/>
        </w:rPr>
        <w:t xml:space="preserve"> </w:t>
      </w:r>
      <w:r>
        <w:rPr>
          <w:lang w:eastAsia="ko-KR"/>
        </w:rPr>
        <w:t>컨트랙트</w:t>
      </w:r>
      <w:r>
        <w:rPr>
          <w:lang w:eastAsia="ko-KR"/>
        </w:rPr>
        <w:t xml:space="preserve"> </w:t>
      </w:r>
      <w:r>
        <w:rPr>
          <w:lang w:eastAsia="ko-KR"/>
        </w:rPr>
        <w:t>호출</w:t>
      </w:r>
      <w:r>
        <w:rPr>
          <w:lang w:eastAsia="ko-KR"/>
        </w:rPr>
        <w:t xml:space="preserve">, </w:t>
      </w:r>
      <w:r>
        <w:rPr>
          <w:lang w:eastAsia="ko-KR"/>
        </w:rPr>
        <w:t>배포</w:t>
      </w:r>
      <w:r>
        <w:rPr>
          <w:lang w:eastAsia="ko-KR"/>
        </w:rPr>
        <w:t>, gas, nonce, MEV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lang w:eastAsia="ko-KR"/>
        </w:rPr>
        <w:t>따로</w:t>
      </w:r>
      <w:r>
        <w:rPr>
          <w:lang w:eastAsia="ko-KR"/>
        </w:rPr>
        <w:t xml:space="preserve"> </w:t>
      </w:r>
      <w:r>
        <w:rPr>
          <w:lang w:eastAsia="ko-KR"/>
        </w:rPr>
        <w:t>논다</w:t>
      </w:r>
      <w:r>
        <w:rPr>
          <w:lang w:eastAsia="ko-KR"/>
        </w:rPr>
        <w:t>.</w:t>
      </w:r>
    </w:p>
    <w:p w14:paraId="0E73EAFE" w14:textId="77777777" w:rsidR="0009185C" w:rsidRDefault="007449A7">
      <w:pPr>
        <w:pStyle w:val="21"/>
        <w:rPr>
          <w:lang w:eastAsia="ko-KR"/>
        </w:rPr>
      </w:pPr>
      <w:r>
        <w:rPr>
          <w:lang w:eastAsia="ko-KR"/>
        </w:rPr>
        <w:t>읽다가</w:t>
      </w:r>
      <w:r>
        <w:rPr>
          <w:lang w:eastAsia="ko-KR"/>
        </w:rPr>
        <w:t xml:space="preserve"> </w:t>
      </w:r>
      <w:r>
        <w:rPr>
          <w:lang w:eastAsia="ko-KR"/>
        </w:rPr>
        <w:t>졸릴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비유</w:t>
      </w:r>
    </w:p>
    <w:p w14:paraId="100AC1C8" w14:textId="77777777" w:rsidR="0009185C" w:rsidRDefault="007449A7">
      <w:pPr>
        <w:rPr>
          <w:lang w:eastAsia="ko-KR"/>
        </w:rPr>
      </w:pPr>
      <w:r>
        <w:rPr>
          <w:lang w:eastAsia="ko-KR"/>
        </w:rPr>
        <w:t>트랜잭션은</w:t>
      </w:r>
      <w:r>
        <w:rPr>
          <w:lang w:eastAsia="ko-KR"/>
        </w:rPr>
        <w:t xml:space="preserve"> </w:t>
      </w:r>
      <w:r>
        <w:rPr>
          <w:lang w:eastAsia="ko-KR"/>
        </w:rPr>
        <w:t>체인에</w:t>
      </w:r>
      <w:r>
        <w:rPr>
          <w:lang w:eastAsia="ko-KR"/>
        </w:rPr>
        <w:t xml:space="preserve"> </w:t>
      </w:r>
      <w:r>
        <w:rPr>
          <w:lang w:eastAsia="ko-KR"/>
        </w:rPr>
        <w:t>던지는</w:t>
      </w:r>
      <w:r>
        <w:rPr>
          <w:lang w:eastAsia="ko-KR"/>
        </w:rPr>
        <w:t xml:space="preserve"> “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신청서</w:t>
      </w:r>
      <w:r>
        <w:rPr>
          <w:lang w:eastAsia="ko-KR"/>
        </w:rPr>
        <w:t>”</w:t>
      </w:r>
      <w:r>
        <w:rPr>
          <w:lang w:eastAsia="ko-KR"/>
        </w:rPr>
        <w:t>다</w:t>
      </w:r>
      <w:r>
        <w:rPr>
          <w:lang w:eastAsia="ko-KR"/>
        </w:rPr>
        <w:t xml:space="preserve">. </w:t>
      </w:r>
      <w:r>
        <w:rPr>
          <w:lang w:eastAsia="ko-KR"/>
        </w:rPr>
        <w:t>서명</w:t>
      </w:r>
      <w:r>
        <w:rPr>
          <w:lang w:eastAsia="ko-KR"/>
        </w:rPr>
        <w:t xml:space="preserve"> </w:t>
      </w:r>
      <w:r>
        <w:rPr>
          <w:lang w:eastAsia="ko-KR"/>
        </w:rPr>
        <w:t>없으면</w:t>
      </w:r>
      <w:r>
        <w:rPr>
          <w:lang w:eastAsia="ko-KR"/>
        </w:rPr>
        <w:t xml:space="preserve"> </w:t>
      </w:r>
      <w:r>
        <w:rPr>
          <w:lang w:eastAsia="ko-KR"/>
        </w:rPr>
        <w:t>접수도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14:paraId="07B8DAC8" w14:textId="77777777" w:rsidR="0009185C" w:rsidRDefault="007449A7">
      <w:pPr>
        <w:rPr>
          <w:lang w:eastAsia="ko-KR"/>
        </w:rPr>
      </w:pPr>
      <w:r>
        <w:rPr>
          <w:lang w:eastAsia="ko-KR"/>
        </w:rPr>
        <w:br w:type="page"/>
      </w:r>
    </w:p>
    <w:p w14:paraId="59ADE091" w14:textId="77777777" w:rsidR="0009185C" w:rsidRDefault="007449A7">
      <w:pPr>
        <w:pStyle w:val="1"/>
      </w:pPr>
      <w:r>
        <w:lastRenderedPageBreak/>
        <w:t>6. Chapter 7. Smart Contracts and Solidity</w:t>
      </w:r>
    </w:p>
    <w:p w14:paraId="7E8CFBD1" w14:textId="77777777" w:rsidR="0009185C" w:rsidRDefault="007449A7">
      <w:pPr>
        <w:pStyle w:val="Punch"/>
      </w:pPr>
      <w:r>
        <w:t>Solidity</w:t>
      </w:r>
      <w:r>
        <w:t>로</w:t>
      </w:r>
      <w:r>
        <w:t xml:space="preserve"> </w:t>
      </w:r>
      <w:r>
        <w:t>컨트랙트를</w:t>
      </w:r>
      <w:r>
        <w:t xml:space="preserve"> </w:t>
      </w:r>
      <w:r>
        <w:t>작성하고</w:t>
      </w:r>
      <w:r>
        <w:t xml:space="preserve"> EVM bytecode</w:t>
      </w:r>
      <w:r>
        <w:t>로</w:t>
      </w:r>
      <w:r>
        <w:t xml:space="preserve"> </w:t>
      </w:r>
      <w:r>
        <w:t>컴파일하는</w:t>
      </w:r>
      <w:r>
        <w:t xml:space="preserve"> </w:t>
      </w:r>
      <w:r>
        <w:t>장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09185C" w14:paraId="5F7AA2A2" w14:textId="77777777">
        <w:trPr>
          <w:jc w:val="center"/>
        </w:trPr>
        <w:tc>
          <w:tcPr>
            <w:tcW w:w="10368" w:type="dxa"/>
            <w:shd w:val="clear" w:color="auto" w:fill="EAF4EA"/>
            <w:vAlign w:val="center"/>
          </w:tcPr>
          <w:p w14:paraId="01A5810F" w14:textId="77777777" w:rsidR="0009185C" w:rsidRDefault="007449A7">
            <w:pPr>
              <w:spacing w:after="60"/>
              <w:rPr>
                <w:lang w:eastAsia="ko-KR"/>
              </w:rPr>
            </w:pPr>
            <w:r>
              <w:rPr>
                <w:b/>
                <w:color w:val="1E5096"/>
                <w:sz w:val="22"/>
                <w:lang w:eastAsia="ko-KR"/>
              </w:rPr>
              <w:t>한</w:t>
            </w:r>
            <w:r>
              <w:rPr>
                <w:b/>
                <w:color w:val="1E5096"/>
                <w:sz w:val="22"/>
                <w:lang w:eastAsia="ko-KR"/>
              </w:rPr>
              <w:t xml:space="preserve"> </w:t>
            </w:r>
            <w:r>
              <w:rPr>
                <w:b/>
                <w:color w:val="1E5096"/>
                <w:sz w:val="22"/>
                <w:lang w:eastAsia="ko-KR"/>
              </w:rPr>
              <w:t>줄</w:t>
            </w:r>
            <w:r>
              <w:rPr>
                <w:b/>
                <w:color w:val="1E5096"/>
                <w:sz w:val="22"/>
                <w:lang w:eastAsia="ko-KR"/>
              </w:rPr>
              <w:t xml:space="preserve"> </w:t>
            </w:r>
            <w:r>
              <w:rPr>
                <w:b/>
                <w:color w:val="1E5096"/>
                <w:sz w:val="22"/>
                <w:lang w:eastAsia="ko-KR"/>
              </w:rPr>
              <w:t>결론</w:t>
            </w:r>
          </w:p>
          <w:p w14:paraId="4554C0F0" w14:textId="77777777" w:rsidR="0009185C" w:rsidRDefault="007449A7">
            <w:pPr>
              <w:spacing w:after="40" w:line="25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코드를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읽을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때는</w:t>
            </w:r>
            <w:r>
              <w:rPr>
                <w:sz w:val="20"/>
                <w:lang w:eastAsia="ko-KR"/>
              </w:rPr>
              <w:t xml:space="preserve"> “</w:t>
            </w:r>
            <w:r>
              <w:rPr>
                <w:sz w:val="20"/>
                <w:lang w:eastAsia="ko-KR"/>
              </w:rPr>
              <w:t>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함수가</w:t>
            </w:r>
            <w:r>
              <w:rPr>
                <w:sz w:val="20"/>
                <w:lang w:eastAsia="ko-KR"/>
              </w:rPr>
              <w:t xml:space="preserve"> storage</w:t>
            </w:r>
            <w:r>
              <w:rPr>
                <w:sz w:val="20"/>
                <w:lang w:eastAsia="ko-KR"/>
              </w:rPr>
              <w:t>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바꾸는가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외부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호출을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하는가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권한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체크가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있는가</w:t>
            </w:r>
            <w:r>
              <w:rPr>
                <w:sz w:val="20"/>
                <w:lang w:eastAsia="ko-KR"/>
              </w:rPr>
              <w:t>”</w:t>
            </w:r>
            <w:r>
              <w:rPr>
                <w:sz w:val="20"/>
                <w:lang w:eastAsia="ko-KR"/>
              </w:rPr>
              <w:t>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먼저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된다</w:t>
            </w:r>
            <w:r>
              <w:rPr>
                <w:sz w:val="20"/>
                <w:lang w:eastAsia="ko-KR"/>
              </w:rPr>
              <w:t>.</w:t>
            </w:r>
          </w:p>
        </w:tc>
      </w:tr>
    </w:tbl>
    <w:p w14:paraId="7EBE1849" w14:textId="77777777" w:rsidR="0009185C" w:rsidRDefault="0009185C">
      <w:pPr>
        <w:rPr>
          <w:lang w:eastAsia="ko-KR"/>
        </w:rPr>
      </w:pPr>
    </w:p>
    <w:p w14:paraId="5DB696E3" w14:textId="77777777" w:rsidR="0009185C" w:rsidRDefault="007449A7">
      <w:pPr>
        <w:pStyle w:val="21"/>
        <w:rPr>
          <w:lang w:eastAsia="ko-KR"/>
        </w:rPr>
      </w:pPr>
      <w:r>
        <w:rPr>
          <w:lang w:eastAsia="ko-KR"/>
        </w:rPr>
        <w:t>읽는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</w:p>
    <w:p w14:paraId="40C771BC" w14:textId="77777777" w:rsidR="0009185C" w:rsidRDefault="007449A7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스마트</w:t>
      </w:r>
      <w:r>
        <w:rPr>
          <w:lang w:eastAsia="ko-KR"/>
        </w:rPr>
        <w:t xml:space="preserve"> </w:t>
      </w:r>
      <w:r>
        <w:rPr>
          <w:lang w:eastAsia="ko-KR"/>
        </w:rPr>
        <w:t>컨트랙트는</w:t>
      </w:r>
      <w:r>
        <w:rPr>
          <w:lang w:eastAsia="ko-KR"/>
        </w:rPr>
        <w:t xml:space="preserve"> </w:t>
      </w:r>
      <w:r>
        <w:rPr>
          <w:lang w:eastAsia="ko-KR"/>
        </w:rPr>
        <w:t>똑똑한</w:t>
      </w:r>
      <w:r>
        <w:rPr>
          <w:lang w:eastAsia="ko-KR"/>
        </w:rPr>
        <w:t xml:space="preserve"> </w:t>
      </w:r>
      <w:r>
        <w:rPr>
          <w:lang w:eastAsia="ko-KR"/>
        </w:rPr>
        <w:t>계약서가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체인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배포된</w:t>
      </w:r>
      <w:r>
        <w:rPr>
          <w:lang w:eastAsia="ko-KR"/>
        </w:rPr>
        <w:t xml:space="preserve"> </w:t>
      </w:r>
      <w:r>
        <w:rPr>
          <w:lang w:eastAsia="ko-KR"/>
        </w:rPr>
        <w:t>불변</w:t>
      </w:r>
      <w:r>
        <w:rPr>
          <w:lang w:eastAsia="ko-KR"/>
        </w:rPr>
        <w:t xml:space="preserve"> </w:t>
      </w:r>
      <w:r>
        <w:rPr>
          <w:lang w:eastAsia="ko-KR"/>
        </w:rPr>
        <w:t>프로그램이다</w:t>
      </w:r>
      <w:r>
        <w:rPr>
          <w:lang w:eastAsia="ko-KR"/>
        </w:rPr>
        <w:t>.</w:t>
      </w:r>
    </w:p>
    <w:p w14:paraId="3E630905" w14:textId="77777777" w:rsidR="0009185C" w:rsidRDefault="007449A7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후에는</w:t>
      </w:r>
      <w:r>
        <w:rPr>
          <w:lang w:eastAsia="ko-KR"/>
        </w:rPr>
        <w:t xml:space="preserve"> </w:t>
      </w:r>
      <w:r>
        <w:rPr>
          <w:lang w:eastAsia="ko-KR"/>
        </w:rPr>
        <w:t>보통</w:t>
      </w:r>
      <w:r>
        <w:rPr>
          <w:lang w:eastAsia="ko-KR"/>
        </w:rPr>
        <w:t xml:space="preserve"> </w:t>
      </w: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고칠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처음부터</w:t>
      </w:r>
      <w:r>
        <w:rPr>
          <w:lang w:eastAsia="ko-KR"/>
        </w:rPr>
        <w:t xml:space="preserve"> </w:t>
      </w:r>
      <w:r>
        <w:rPr>
          <w:lang w:eastAsia="ko-KR"/>
        </w:rPr>
        <w:t>신중해야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785DE8D8" w14:textId="77777777" w:rsidR="0009185C" w:rsidRDefault="007449A7">
      <w:pPr>
        <w:rPr>
          <w:lang w:eastAsia="ko-KR"/>
        </w:rPr>
      </w:pPr>
      <w:r>
        <w:rPr>
          <w:lang w:eastAsia="ko-KR"/>
        </w:rPr>
        <w:t>3. Solidity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쓰이는</w:t>
      </w:r>
      <w:r>
        <w:rPr>
          <w:lang w:eastAsia="ko-KR"/>
        </w:rPr>
        <w:t xml:space="preserve"> EVM</w:t>
      </w:r>
      <w:r>
        <w:rPr>
          <w:lang w:eastAsia="ko-KR"/>
        </w:rPr>
        <w:t>용</w:t>
      </w:r>
      <w:r>
        <w:rPr>
          <w:lang w:eastAsia="ko-KR"/>
        </w:rPr>
        <w:t xml:space="preserve"> </w:t>
      </w:r>
      <w:r>
        <w:rPr>
          <w:lang w:eastAsia="ko-KR"/>
        </w:rPr>
        <w:t>고수준</w:t>
      </w:r>
      <w:r>
        <w:rPr>
          <w:lang w:eastAsia="ko-KR"/>
        </w:rPr>
        <w:t xml:space="preserve"> </w:t>
      </w:r>
      <w:r>
        <w:rPr>
          <w:lang w:eastAsia="ko-KR"/>
        </w:rPr>
        <w:t>언어다</w:t>
      </w:r>
      <w:r>
        <w:rPr>
          <w:lang w:eastAsia="ko-KR"/>
        </w:rPr>
        <w:t>.</w:t>
      </w:r>
    </w:p>
    <w:p w14:paraId="45BA931D" w14:textId="77777777" w:rsidR="0009185C" w:rsidRDefault="007449A7">
      <w:pPr>
        <w:rPr>
          <w:lang w:eastAsia="ko-KR"/>
        </w:rPr>
      </w:pPr>
      <w:r>
        <w:rPr>
          <w:lang w:eastAsia="ko-KR"/>
        </w:rPr>
        <w:t>4. ABI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프론트엔드</w:t>
      </w:r>
      <w:r>
        <w:rPr>
          <w:lang w:eastAsia="ko-KR"/>
        </w:rPr>
        <w:t>/</w:t>
      </w:r>
      <w:r>
        <w:rPr>
          <w:lang w:eastAsia="ko-KR"/>
        </w:rPr>
        <w:t>도구가</w:t>
      </w:r>
      <w:r>
        <w:rPr>
          <w:lang w:eastAsia="ko-KR"/>
        </w:rPr>
        <w:t xml:space="preserve"> </w:t>
      </w:r>
      <w:r>
        <w:rPr>
          <w:lang w:eastAsia="ko-KR"/>
        </w:rPr>
        <w:t>컨트랙트와</w:t>
      </w:r>
      <w:r>
        <w:rPr>
          <w:lang w:eastAsia="ko-KR"/>
        </w:rPr>
        <w:t xml:space="preserve"> </w:t>
      </w:r>
      <w:r>
        <w:rPr>
          <w:lang w:eastAsia="ko-KR"/>
        </w:rPr>
        <w:t>대화하는</w:t>
      </w:r>
      <w:r>
        <w:rPr>
          <w:lang w:eastAsia="ko-KR"/>
        </w:rPr>
        <w:t xml:space="preserve"> </w:t>
      </w:r>
      <w:r>
        <w:rPr>
          <w:lang w:eastAsia="ko-KR"/>
        </w:rPr>
        <w:t>메뉴판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14:paraId="21AAA810" w14:textId="77777777" w:rsidR="0009185C" w:rsidRDefault="007449A7">
      <w:pPr>
        <w:pStyle w:val="21"/>
      </w:pPr>
      <w:r>
        <w:t>핵심</w:t>
      </w:r>
      <w:r>
        <w:t xml:space="preserve"> </w:t>
      </w:r>
      <w:r>
        <w:t>용어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09185C" w14:paraId="36E2A238" w14:textId="77777777">
        <w:trPr>
          <w:jc w:val="center"/>
        </w:trPr>
        <w:tc>
          <w:tcPr>
            <w:tcW w:w="5184" w:type="dxa"/>
            <w:shd w:val="clear" w:color="auto" w:fill="DDEBFF"/>
          </w:tcPr>
          <w:p w14:paraId="2AFE3033" w14:textId="77777777" w:rsidR="0009185C" w:rsidRDefault="007449A7">
            <w:pPr>
              <w:spacing w:after="20" w:line="240" w:lineRule="auto"/>
            </w:pPr>
            <w:r>
              <w:rPr>
                <w:b/>
                <w:sz w:val="17"/>
              </w:rPr>
              <w:t>용어</w:t>
            </w:r>
          </w:p>
        </w:tc>
        <w:tc>
          <w:tcPr>
            <w:tcW w:w="5184" w:type="dxa"/>
            <w:shd w:val="clear" w:color="auto" w:fill="DDEBFF"/>
          </w:tcPr>
          <w:p w14:paraId="748BEBD1" w14:textId="77777777" w:rsidR="0009185C" w:rsidRDefault="007449A7">
            <w:pPr>
              <w:spacing w:after="20" w:line="240" w:lineRule="auto"/>
            </w:pPr>
            <w:r>
              <w:rPr>
                <w:b/>
                <w:sz w:val="17"/>
              </w:rPr>
              <w:t>뜻</w:t>
            </w:r>
          </w:p>
        </w:tc>
      </w:tr>
      <w:tr w:rsidR="0009185C" w14:paraId="7CDD20E4" w14:textId="77777777">
        <w:trPr>
          <w:jc w:val="center"/>
        </w:trPr>
        <w:tc>
          <w:tcPr>
            <w:tcW w:w="5184" w:type="dxa"/>
          </w:tcPr>
          <w:p w14:paraId="2F760A66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Solidity</w:t>
            </w:r>
          </w:p>
        </w:tc>
        <w:tc>
          <w:tcPr>
            <w:tcW w:w="5184" w:type="dxa"/>
          </w:tcPr>
          <w:p w14:paraId="5E79AC8A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EVM </w:t>
            </w:r>
            <w:r>
              <w:rPr>
                <w:sz w:val="17"/>
                <w:lang w:eastAsia="ko-KR"/>
              </w:rPr>
              <w:t>대상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스마트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컨트랙트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언어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5CE4C5BB" w14:textId="77777777">
        <w:trPr>
          <w:jc w:val="center"/>
        </w:trPr>
        <w:tc>
          <w:tcPr>
            <w:tcW w:w="5184" w:type="dxa"/>
          </w:tcPr>
          <w:p w14:paraId="4A43C735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ABI</w:t>
            </w:r>
          </w:p>
        </w:tc>
        <w:tc>
          <w:tcPr>
            <w:tcW w:w="5184" w:type="dxa"/>
          </w:tcPr>
          <w:p w14:paraId="253E2A2D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컨트랙트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함수와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데이터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형식을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외부에서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이해하게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해주는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인터페이스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02497730" w14:textId="77777777">
        <w:trPr>
          <w:jc w:val="center"/>
        </w:trPr>
        <w:tc>
          <w:tcPr>
            <w:tcW w:w="5184" w:type="dxa"/>
          </w:tcPr>
          <w:p w14:paraId="4F82786A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Constructor</w:t>
            </w:r>
          </w:p>
        </w:tc>
        <w:tc>
          <w:tcPr>
            <w:tcW w:w="5184" w:type="dxa"/>
          </w:tcPr>
          <w:p w14:paraId="5B526069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배포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실행되는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초기화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코드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094283C6" w14:textId="77777777">
        <w:trPr>
          <w:jc w:val="center"/>
        </w:trPr>
        <w:tc>
          <w:tcPr>
            <w:tcW w:w="5184" w:type="dxa"/>
          </w:tcPr>
          <w:p w14:paraId="576E1426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Modifier</w:t>
            </w:r>
          </w:p>
        </w:tc>
        <w:tc>
          <w:tcPr>
            <w:tcW w:w="5184" w:type="dxa"/>
          </w:tcPr>
          <w:p w14:paraId="3507D9FD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함수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실행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전후에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조건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로직을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붙이는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장치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56987E93" w14:textId="77777777">
        <w:trPr>
          <w:jc w:val="center"/>
        </w:trPr>
        <w:tc>
          <w:tcPr>
            <w:tcW w:w="5184" w:type="dxa"/>
          </w:tcPr>
          <w:p w14:paraId="57C5F3A2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Event</w:t>
            </w:r>
          </w:p>
        </w:tc>
        <w:tc>
          <w:tcPr>
            <w:tcW w:w="5184" w:type="dxa"/>
          </w:tcPr>
          <w:p w14:paraId="60206A3D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체인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로그에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흔적을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남겨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프론트엔드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인덱서가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읽게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하는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구조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6C7DC7BF" w14:textId="77777777">
        <w:trPr>
          <w:jc w:val="center"/>
        </w:trPr>
        <w:tc>
          <w:tcPr>
            <w:tcW w:w="5184" w:type="dxa"/>
          </w:tcPr>
          <w:p w14:paraId="333CB421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require/revert</w:t>
            </w:r>
          </w:p>
        </w:tc>
        <w:tc>
          <w:tcPr>
            <w:tcW w:w="5184" w:type="dxa"/>
          </w:tcPr>
          <w:p w14:paraId="3AD730F4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조건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실패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실행을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중단하고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상태를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되돌리는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장치</w:t>
            </w:r>
            <w:r>
              <w:rPr>
                <w:sz w:val="17"/>
                <w:lang w:eastAsia="ko-KR"/>
              </w:rPr>
              <w:t>.</w:t>
            </w:r>
          </w:p>
        </w:tc>
      </w:tr>
    </w:tbl>
    <w:p w14:paraId="3064D2B0" w14:textId="77777777" w:rsidR="0009185C" w:rsidRDefault="007449A7">
      <w:pPr>
        <w:pStyle w:val="21"/>
        <w:rPr>
          <w:lang w:eastAsia="ko-KR"/>
        </w:rPr>
      </w:pP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이게</w:t>
      </w:r>
      <w:r>
        <w:rPr>
          <w:lang w:eastAsia="ko-KR"/>
        </w:rPr>
        <w:t xml:space="preserve"> </w:t>
      </w:r>
      <w:r>
        <w:rPr>
          <w:lang w:eastAsia="ko-KR"/>
        </w:rPr>
        <w:t>중요함</w:t>
      </w:r>
      <w:r>
        <w:rPr>
          <w:lang w:eastAsia="ko-KR"/>
        </w:rPr>
        <w:t>?</w:t>
      </w:r>
    </w:p>
    <w:p w14:paraId="26F37DC9" w14:textId="77777777" w:rsidR="0009185C" w:rsidRDefault="007449A7">
      <w:pPr>
        <w:rPr>
          <w:lang w:eastAsia="ko-KR"/>
        </w:rPr>
      </w:pPr>
      <w:r>
        <w:rPr>
          <w:lang w:eastAsia="ko-KR"/>
        </w:rPr>
        <w:t>여기서부터</w:t>
      </w:r>
      <w:r>
        <w:rPr>
          <w:lang w:eastAsia="ko-KR"/>
        </w:rPr>
        <w:t xml:space="preserve"> </w:t>
      </w:r>
      <w:r>
        <w:rPr>
          <w:lang w:eastAsia="ko-KR"/>
        </w:rPr>
        <w:t>개발자가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 xml:space="preserve">. Solidity </w:t>
      </w:r>
      <w:r>
        <w:rPr>
          <w:lang w:eastAsia="ko-KR"/>
        </w:rPr>
        <w:t>문법</w:t>
      </w:r>
      <w:r>
        <w:rPr>
          <w:lang w:eastAsia="ko-KR"/>
        </w:rPr>
        <w:t xml:space="preserve"> </w:t>
      </w:r>
      <w:r>
        <w:rPr>
          <w:lang w:eastAsia="ko-KR"/>
        </w:rPr>
        <w:t>자체보다</w:t>
      </w:r>
      <w:r>
        <w:rPr>
          <w:lang w:eastAsia="ko-KR"/>
        </w:rPr>
        <w:t xml:space="preserve"> “</w:t>
      </w:r>
      <w:r>
        <w:rPr>
          <w:lang w:eastAsia="ko-KR"/>
        </w:rPr>
        <w:t>배포되면</w:t>
      </w:r>
      <w:r>
        <w:rPr>
          <w:lang w:eastAsia="ko-KR"/>
        </w:rPr>
        <w:t xml:space="preserve"> </w:t>
      </w:r>
      <w:r>
        <w:rPr>
          <w:lang w:eastAsia="ko-KR"/>
        </w:rPr>
        <w:t>고치기</w:t>
      </w:r>
      <w:r>
        <w:rPr>
          <w:lang w:eastAsia="ko-KR"/>
        </w:rPr>
        <w:t xml:space="preserve"> </w:t>
      </w:r>
      <w:r>
        <w:rPr>
          <w:lang w:eastAsia="ko-KR"/>
        </w:rPr>
        <w:t>어렵다</w:t>
      </w:r>
      <w:r>
        <w:rPr>
          <w:lang w:eastAsia="ko-KR"/>
        </w:rPr>
        <w:t>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감각을</w:t>
      </w:r>
      <w:r>
        <w:rPr>
          <w:lang w:eastAsia="ko-KR"/>
        </w:rPr>
        <w:t xml:space="preserve"> </w:t>
      </w:r>
      <w:r>
        <w:rPr>
          <w:lang w:eastAsia="ko-KR"/>
        </w:rPr>
        <w:t>갖는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중요하다</w:t>
      </w:r>
      <w:r>
        <w:rPr>
          <w:lang w:eastAsia="ko-KR"/>
        </w:rPr>
        <w:t>.</w:t>
      </w:r>
    </w:p>
    <w:p w14:paraId="662D454F" w14:textId="77777777" w:rsidR="0009185C" w:rsidRDefault="007449A7">
      <w:pPr>
        <w:pStyle w:val="21"/>
        <w:rPr>
          <w:lang w:eastAsia="ko-KR"/>
        </w:rPr>
      </w:pPr>
      <w:r>
        <w:rPr>
          <w:lang w:eastAsia="ko-KR"/>
        </w:rPr>
        <w:t>읽다가</w:t>
      </w:r>
      <w:r>
        <w:rPr>
          <w:lang w:eastAsia="ko-KR"/>
        </w:rPr>
        <w:t xml:space="preserve"> </w:t>
      </w:r>
      <w:r>
        <w:rPr>
          <w:lang w:eastAsia="ko-KR"/>
        </w:rPr>
        <w:t>졸릴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비유</w:t>
      </w:r>
    </w:p>
    <w:p w14:paraId="71C8D7DD" w14:textId="77777777" w:rsidR="0009185C" w:rsidRDefault="007449A7">
      <w:pPr>
        <w:rPr>
          <w:lang w:eastAsia="ko-KR"/>
        </w:rPr>
      </w:pPr>
      <w:r>
        <w:rPr>
          <w:lang w:eastAsia="ko-KR"/>
        </w:rPr>
        <w:t>스마트</w:t>
      </w:r>
      <w:r>
        <w:rPr>
          <w:lang w:eastAsia="ko-KR"/>
        </w:rPr>
        <w:t xml:space="preserve"> </w:t>
      </w:r>
      <w:r>
        <w:rPr>
          <w:lang w:eastAsia="ko-KR"/>
        </w:rPr>
        <w:t>컨트랙트는</w:t>
      </w:r>
      <w:r>
        <w:rPr>
          <w:lang w:eastAsia="ko-KR"/>
        </w:rPr>
        <w:t xml:space="preserve"> </w:t>
      </w:r>
      <w:r>
        <w:rPr>
          <w:lang w:eastAsia="ko-KR"/>
        </w:rPr>
        <w:t>자동판매기다</w:t>
      </w:r>
      <w:r>
        <w:rPr>
          <w:lang w:eastAsia="ko-KR"/>
        </w:rPr>
        <w:t xml:space="preserve">. </w:t>
      </w:r>
      <w:r>
        <w:rPr>
          <w:lang w:eastAsia="ko-KR"/>
        </w:rPr>
        <w:t>돈</w:t>
      </w:r>
      <w:r>
        <w:rPr>
          <w:lang w:eastAsia="ko-KR"/>
        </w:rPr>
        <w:t xml:space="preserve"> </w:t>
      </w:r>
      <w:r>
        <w:rPr>
          <w:lang w:eastAsia="ko-KR"/>
        </w:rPr>
        <w:t>넣고</w:t>
      </w:r>
      <w:r>
        <w:rPr>
          <w:lang w:eastAsia="ko-KR"/>
        </w:rPr>
        <w:t xml:space="preserve"> </w:t>
      </w:r>
      <w:r>
        <w:rPr>
          <w:lang w:eastAsia="ko-KR"/>
        </w:rPr>
        <w:t>버튼</w:t>
      </w:r>
      <w:r>
        <w:rPr>
          <w:lang w:eastAsia="ko-KR"/>
        </w:rPr>
        <w:t xml:space="preserve"> </w:t>
      </w:r>
      <w:r>
        <w:rPr>
          <w:lang w:eastAsia="ko-KR"/>
        </w:rPr>
        <w:t>누르면</w:t>
      </w:r>
      <w:r>
        <w:rPr>
          <w:lang w:eastAsia="ko-KR"/>
        </w:rPr>
        <w:t xml:space="preserve"> </w:t>
      </w:r>
      <w:r>
        <w:rPr>
          <w:lang w:eastAsia="ko-KR"/>
        </w:rPr>
        <w:t>정해진</w:t>
      </w:r>
      <w:r>
        <w:rPr>
          <w:lang w:eastAsia="ko-KR"/>
        </w:rPr>
        <w:t xml:space="preserve"> </w:t>
      </w:r>
      <w:r>
        <w:rPr>
          <w:lang w:eastAsia="ko-KR"/>
        </w:rPr>
        <w:t>코드대로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움직인다</w:t>
      </w:r>
      <w:r>
        <w:rPr>
          <w:lang w:eastAsia="ko-KR"/>
        </w:rPr>
        <w:t xml:space="preserve">. </w:t>
      </w:r>
      <w:r>
        <w:rPr>
          <w:lang w:eastAsia="ko-KR"/>
        </w:rPr>
        <w:t>고장</w:t>
      </w:r>
      <w:r>
        <w:rPr>
          <w:lang w:eastAsia="ko-KR"/>
        </w:rPr>
        <w:t xml:space="preserve"> </w:t>
      </w:r>
      <w:r>
        <w:rPr>
          <w:lang w:eastAsia="ko-KR"/>
        </w:rPr>
        <w:t>나면</w:t>
      </w:r>
      <w:r>
        <w:rPr>
          <w:lang w:eastAsia="ko-KR"/>
        </w:rPr>
        <w:t xml:space="preserve"> </w:t>
      </w:r>
      <w:r>
        <w:rPr>
          <w:lang w:eastAsia="ko-KR"/>
        </w:rPr>
        <w:t>돈</w:t>
      </w:r>
      <w:r>
        <w:rPr>
          <w:lang w:eastAsia="ko-KR"/>
        </w:rPr>
        <w:t xml:space="preserve"> </w:t>
      </w:r>
      <w:r>
        <w:rPr>
          <w:lang w:eastAsia="ko-KR"/>
        </w:rPr>
        <w:t>먹는다</w:t>
      </w:r>
      <w:r>
        <w:rPr>
          <w:lang w:eastAsia="ko-KR"/>
        </w:rPr>
        <w:t>.</w:t>
      </w:r>
    </w:p>
    <w:p w14:paraId="410E3644" w14:textId="77777777" w:rsidR="0009185C" w:rsidRDefault="007449A7">
      <w:pPr>
        <w:rPr>
          <w:lang w:eastAsia="ko-KR"/>
        </w:rPr>
      </w:pPr>
      <w:r>
        <w:rPr>
          <w:lang w:eastAsia="ko-KR"/>
        </w:rPr>
        <w:br w:type="page"/>
      </w:r>
    </w:p>
    <w:p w14:paraId="5944A7A4" w14:textId="77777777" w:rsidR="0009185C" w:rsidRDefault="007449A7">
      <w:pPr>
        <w:pStyle w:val="1"/>
      </w:pPr>
      <w:r>
        <w:lastRenderedPageBreak/>
        <w:t>7. Chapter 9. Smart Contract Security</w:t>
      </w:r>
    </w:p>
    <w:p w14:paraId="39E02FB8" w14:textId="77777777" w:rsidR="0009185C" w:rsidRDefault="007449A7">
      <w:pPr>
        <w:pStyle w:val="Punch"/>
      </w:pPr>
      <w:r>
        <w:t>돈이</w:t>
      </w:r>
      <w:r>
        <w:t xml:space="preserve"> </w:t>
      </w:r>
      <w:r>
        <w:t>걸린</w:t>
      </w:r>
      <w:r>
        <w:t xml:space="preserve"> </w:t>
      </w:r>
      <w:r>
        <w:t>코드에서</w:t>
      </w:r>
      <w:r>
        <w:t xml:space="preserve"> </w:t>
      </w:r>
      <w:r>
        <w:t>자주</w:t>
      </w:r>
      <w:r>
        <w:t xml:space="preserve"> </w:t>
      </w:r>
      <w:r>
        <w:t>터지는</w:t>
      </w:r>
      <w:r>
        <w:t xml:space="preserve"> </w:t>
      </w:r>
      <w:r>
        <w:t>취약점과</w:t>
      </w:r>
      <w:r>
        <w:t xml:space="preserve"> </w:t>
      </w:r>
      <w:r>
        <w:t>방어</w:t>
      </w:r>
      <w:r>
        <w:t xml:space="preserve"> </w:t>
      </w:r>
      <w:r>
        <w:t>패턴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09185C" w14:paraId="3087BCC0" w14:textId="77777777">
        <w:trPr>
          <w:jc w:val="center"/>
        </w:trPr>
        <w:tc>
          <w:tcPr>
            <w:tcW w:w="10368" w:type="dxa"/>
            <w:shd w:val="clear" w:color="auto" w:fill="EAF4EA"/>
            <w:vAlign w:val="center"/>
          </w:tcPr>
          <w:p w14:paraId="68938A52" w14:textId="77777777" w:rsidR="0009185C" w:rsidRDefault="007449A7">
            <w:pPr>
              <w:spacing w:after="60"/>
              <w:rPr>
                <w:lang w:eastAsia="ko-KR"/>
              </w:rPr>
            </w:pPr>
            <w:r>
              <w:rPr>
                <w:b/>
                <w:color w:val="1E5096"/>
                <w:sz w:val="22"/>
                <w:lang w:eastAsia="ko-KR"/>
              </w:rPr>
              <w:t>한</w:t>
            </w:r>
            <w:r>
              <w:rPr>
                <w:b/>
                <w:color w:val="1E5096"/>
                <w:sz w:val="22"/>
                <w:lang w:eastAsia="ko-KR"/>
              </w:rPr>
              <w:t xml:space="preserve"> </w:t>
            </w:r>
            <w:r>
              <w:rPr>
                <w:b/>
                <w:color w:val="1E5096"/>
                <w:sz w:val="22"/>
                <w:lang w:eastAsia="ko-KR"/>
              </w:rPr>
              <w:t>줄</w:t>
            </w:r>
            <w:r>
              <w:rPr>
                <w:b/>
                <w:color w:val="1E5096"/>
                <w:sz w:val="22"/>
                <w:lang w:eastAsia="ko-KR"/>
              </w:rPr>
              <w:t xml:space="preserve"> </w:t>
            </w:r>
            <w:r>
              <w:rPr>
                <w:b/>
                <w:color w:val="1E5096"/>
                <w:sz w:val="22"/>
                <w:lang w:eastAsia="ko-KR"/>
              </w:rPr>
              <w:t>결론</w:t>
            </w:r>
          </w:p>
          <w:p w14:paraId="7F2E5BE1" w14:textId="77777777" w:rsidR="0009185C" w:rsidRDefault="007449A7">
            <w:pPr>
              <w:spacing w:after="40" w:line="25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보안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장은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암기보다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감각이다</w:t>
            </w:r>
            <w:r>
              <w:rPr>
                <w:sz w:val="20"/>
                <w:lang w:eastAsia="ko-KR"/>
              </w:rPr>
              <w:t>. “</w:t>
            </w:r>
            <w:r>
              <w:rPr>
                <w:sz w:val="20"/>
                <w:lang w:eastAsia="ko-KR"/>
              </w:rPr>
              <w:t>외부를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믿지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마라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상태를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먼저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바꿔라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검증하고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호출해라</w:t>
            </w:r>
            <w:r>
              <w:rPr>
                <w:sz w:val="20"/>
                <w:lang w:eastAsia="ko-KR"/>
              </w:rPr>
              <w:t>.”</w:t>
            </w:r>
          </w:p>
        </w:tc>
      </w:tr>
    </w:tbl>
    <w:p w14:paraId="6260EEE2" w14:textId="77777777" w:rsidR="0009185C" w:rsidRDefault="0009185C">
      <w:pPr>
        <w:rPr>
          <w:lang w:eastAsia="ko-KR"/>
        </w:rPr>
      </w:pPr>
    </w:p>
    <w:p w14:paraId="3BB94BD6" w14:textId="77777777" w:rsidR="0009185C" w:rsidRDefault="007449A7">
      <w:pPr>
        <w:pStyle w:val="21"/>
        <w:rPr>
          <w:lang w:eastAsia="ko-KR"/>
        </w:rPr>
      </w:pPr>
      <w:r>
        <w:rPr>
          <w:lang w:eastAsia="ko-KR"/>
        </w:rPr>
        <w:t>읽는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</w:p>
    <w:p w14:paraId="4E9F349F" w14:textId="77777777" w:rsidR="0009185C" w:rsidRDefault="007449A7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스마트</w:t>
      </w:r>
      <w:r>
        <w:rPr>
          <w:lang w:eastAsia="ko-KR"/>
        </w:rPr>
        <w:t xml:space="preserve"> </w:t>
      </w:r>
      <w:r>
        <w:rPr>
          <w:lang w:eastAsia="ko-KR"/>
        </w:rPr>
        <w:t>컨트랙트</w:t>
      </w:r>
      <w:r>
        <w:rPr>
          <w:lang w:eastAsia="ko-KR"/>
        </w:rPr>
        <w:t xml:space="preserve"> </w:t>
      </w:r>
      <w:r>
        <w:rPr>
          <w:lang w:eastAsia="ko-KR"/>
        </w:rPr>
        <w:t>보안의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원칙은</w:t>
      </w:r>
      <w:r>
        <w:rPr>
          <w:lang w:eastAsia="ko-KR"/>
        </w:rPr>
        <w:t xml:space="preserve"> </w:t>
      </w:r>
      <w:r>
        <w:rPr>
          <w:lang w:eastAsia="ko-KR"/>
        </w:rPr>
        <w:t>단순함이다</w:t>
      </w:r>
      <w:r>
        <w:rPr>
          <w:lang w:eastAsia="ko-KR"/>
        </w:rPr>
        <w:t>.</w:t>
      </w:r>
    </w:p>
    <w:p w14:paraId="4CB29678" w14:textId="77777777" w:rsidR="0009185C" w:rsidRDefault="007449A7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호출은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의심해야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7A436A35" w14:textId="77777777" w:rsidR="0009185C" w:rsidRDefault="007449A7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검증되지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, </w:t>
      </w:r>
      <w:r>
        <w:rPr>
          <w:lang w:eastAsia="ko-KR"/>
        </w:rPr>
        <w:t>가격</w:t>
      </w:r>
      <w:r>
        <w:rPr>
          <w:lang w:eastAsia="ko-KR"/>
        </w:rPr>
        <w:t xml:space="preserve">, </w:t>
      </w:r>
      <w:r>
        <w:rPr>
          <w:lang w:eastAsia="ko-KR"/>
        </w:rPr>
        <w:t>서명</w:t>
      </w:r>
      <w:r>
        <w:rPr>
          <w:lang w:eastAsia="ko-KR"/>
        </w:rPr>
        <w:t xml:space="preserve">, </w:t>
      </w:r>
      <w:r>
        <w:rPr>
          <w:lang w:eastAsia="ko-KR"/>
        </w:rPr>
        <w:t>권한은</w:t>
      </w:r>
      <w:r>
        <w:rPr>
          <w:lang w:eastAsia="ko-KR"/>
        </w:rPr>
        <w:t xml:space="preserve"> </w:t>
      </w:r>
      <w:r>
        <w:rPr>
          <w:lang w:eastAsia="ko-KR"/>
        </w:rPr>
        <w:t>사고로</w:t>
      </w:r>
      <w:r>
        <w:rPr>
          <w:lang w:eastAsia="ko-KR"/>
        </w:rPr>
        <w:t xml:space="preserve"> </w:t>
      </w:r>
      <w:r>
        <w:rPr>
          <w:lang w:eastAsia="ko-KR"/>
        </w:rPr>
        <w:t>이어진다</w:t>
      </w:r>
      <w:r>
        <w:rPr>
          <w:lang w:eastAsia="ko-KR"/>
        </w:rPr>
        <w:t>.</w:t>
      </w:r>
    </w:p>
    <w:p w14:paraId="074E73AF" w14:textId="77777777" w:rsidR="0009185C" w:rsidRDefault="007449A7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테스트</w:t>
      </w:r>
      <w:r>
        <w:rPr>
          <w:lang w:eastAsia="ko-KR"/>
        </w:rPr>
        <w:t xml:space="preserve">, </w:t>
      </w:r>
      <w:r>
        <w:rPr>
          <w:lang w:eastAsia="ko-KR"/>
        </w:rPr>
        <w:t>리뷰</w:t>
      </w:r>
      <w:r>
        <w:rPr>
          <w:lang w:eastAsia="ko-KR"/>
        </w:rPr>
        <w:t xml:space="preserve">, </w:t>
      </w:r>
      <w:r>
        <w:rPr>
          <w:lang w:eastAsia="ko-KR"/>
        </w:rPr>
        <w:t>감사</w:t>
      </w:r>
      <w:r>
        <w:rPr>
          <w:lang w:eastAsia="ko-KR"/>
        </w:rPr>
        <w:t xml:space="preserve">, </w:t>
      </w:r>
      <w:r>
        <w:rPr>
          <w:lang w:eastAsia="ko-KR"/>
        </w:rPr>
        <w:t>검증은</w:t>
      </w:r>
      <w:r>
        <w:rPr>
          <w:lang w:eastAsia="ko-KR"/>
        </w:rPr>
        <w:t xml:space="preserve"> </w:t>
      </w:r>
      <w:r>
        <w:rPr>
          <w:lang w:eastAsia="ko-KR"/>
        </w:rPr>
        <w:t>선택이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생존</w:t>
      </w:r>
      <w:r>
        <w:rPr>
          <w:lang w:eastAsia="ko-KR"/>
        </w:rPr>
        <w:t xml:space="preserve"> </w:t>
      </w:r>
      <w:r>
        <w:rPr>
          <w:lang w:eastAsia="ko-KR"/>
        </w:rPr>
        <w:t>장비다</w:t>
      </w:r>
      <w:r>
        <w:rPr>
          <w:lang w:eastAsia="ko-KR"/>
        </w:rPr>
        <w:t>.</w:t>
      </w:r>
    </w:p>
    <w:p w14:paraId="67B8C0EF" w14:textId="77777777" w:rsidR="0009185C" w:rsidRDefault="007449A7">
      <w:pPr>
        <w:pStyle w:val="21"/>
      </w:pPr>
      <w:r>
        <w:t>핵심</w:t>
      </w:r>
      <w:r>
        <w:t xml:space="preserve"> </w:t>
      </w:r>
      <w:r>
        <w:t>용어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09185C" w14:paraId="636FCABA" w14:textId="77777777">
        <w:trPr>
          <w:jc w:val="center"/>
        </w:trPr>
        <w:tc>
          <w:tcPr>
            <w:tcW w:w="5184" w:type="dxa"/>
            <w:shd w:val="clear" w:color="auto" w:fill="DDEBFF"/>
          </w:tcPr>
          <w:p w14:paraId="35CE9227" w14:textId="77777777" w:rsidR="0009185C" w:rsidRDefault="007449A7">
            <w:pPr>
              <w:spacing w:after="20" w:line="240" w:lineRule="auto"/>
            </w:pPr>
            <w:r>
              <w:rPr>
                <w:b/>
                <w:sz w:val="17"/>
              </w:rPr>
              <w:t>용어</w:t>
            </w:r>
          </w:p>
        </w:tc>
        <w:tc>
          <w:tcPr>
            <w:tcW w:w="5184" w:type="dxa"/>
            <w:shd w:val="clear" w:color="auto" w:fill="DDEBFF"/>
          </w:tcPr>
          <w:p w14:paraId="50C9A946" w14:textId="77777777" w:rsidR="0009185C" w:rsidRDefault="007449A7">
            <w:pPr>
              <w:spacing w:after="20" w:line="240" w:lineRule="auto"/>
            </w:pPr>
            <w:r>
              <w:rPr>
                <w:b/>
                <w:sz w:val="17"/>
              </w:rPr>
              <w:t>뜻</w:t>
            </w:r>
          </w:p>
        </w:tc>
      </w:tr>
      <w:tr w:rsidR="0009185C" w14:paraId="77D94814" w14:textId="77777777">
        <w:trPr>
          <w:jc w:val="center"/>
        </w:trPr>
        <w:tc>
          <w:tcPr>
            <w:tcW w:w="5184" w:type="dxa"/>
          </w:tcPr>
          <w:p w14:paraId="52C13BC7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Reentrancy</w:t>
            </w:r>
          </w:p>
        </w:tc>
        <w:tc>
          <w:tcPr>
            <w:tcW w:w="5184" w:type="dxa"/>
          </w:tcPr>
          <w:p w14:paraId="5A1F24F2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외부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호출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중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다시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들어와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아직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갱신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상태를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악용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413258CB" w14:textId="77777777">
        <w:trPr>
          <w:jc w:val="center"/>
        </w:trPr>
        <w:tc>
          <w:tcPr>
            <w:tcW w:w="5184" w:type="dxa"/>
          </w:tcPr>
          <w:p w14:paraId="65AF243E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DELEGATECALL</w:t>
            </w:r>
          </w:p>
        </w:tc>
        <w:tc>
          <w:tcPr>
            <w:tcW w:w="5184" w:type="dxa"/>
          </w:tcPr>
          <w:p w14:paraId="0B0E5DD5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다른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코드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실행인데</w:t>
            </w:r>
            <w:r>
              <w:rPr>
                <w:sz w:val="17"/>
                <w:lang w:eastAsia="ko-KR"/>
              </w:rPr>
              <w:t xml:space="preserve"> storage context</w:t>
            </w:r>
            <w:r>
              <w:rPr>
                <w:sz w:val="17"/>
                <w:lang w:eastAsia="ko-KR"/>
              </w:rPr>
              <w:t>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것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매우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위험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43E2621F" w14:textId="77777777">
        <w:trPr>
          <w:jc w:val="center"/>
        </w:trPr>
        <w:tc>
          <w:tcPr>
            <w:tcW w:w="5184" w:type="dxa"/>
          </w:tcPr>
          <w:p w14:paraId="4385483A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Front-running</w:t>
            </w:r>
          </w:p>
        </w:tc>
        <w:tc>
          <w:tcPr>
            <w:tcW w:w="5184" w:type="dxa"/>
          </w:tcPr>
          <w:p w14:paraId="6B30A2CC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거래를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앞에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끼어들어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이익을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빼먹는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행위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41E3A77A" w14:textId="77777777">
        <w:trPr>
          <w:jc w:val="center"/>
        </w:trPr>
        <w:tc>
          <w:tcPr>
            <w:tcW w:w="5184" w:type="dxa"/>
          </w:tcPr>
          <w:p w14:paraId="5EDB1C65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Input Validation</w:t>
            </w:r>
          </w:p>
        </w:tc>
        <w:tc>
          <w:tcPr>
            <w:tcW w:w="5184" w:type="dxa"/>
          </w:tcPr>
          <w:p w14:paraId="16DD466E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입력값이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범위인지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확인하는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방어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2FE0C9F6" w14:textId="77777777">
        <w:trPr>
          <w:jc w:val="center"/>
        </w:trPr>
        <w:tc>
          <w:tcPr>
            <w:tcW w:w="5184" w:type="dxa"/>
          </w:tcPr>
          <w:p w14:paraId="559CD207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Signature Replay</w:t>
            </w:r>
          </w:p>
        </w:tc>
        <w:tc>
          <w:tcPr>
            <w:tcW w:w="5184" w:type="dxa"/>
          </w:tcPr>
          <w:p w14:paraId="7C324728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서명을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다른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곳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다른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체인에서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재사용하는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공격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5F91D0A9" w14:textId="77777777">
        <w:trPr>
          <w:jc w:val="center"/>
        </w:trPr>
        <w:tc>
          <w:tcPr>
            <w:tcW w:w="5184" w:type="dxa"/>
          </w:tcPr>
          <w:p w14:paraId="5DB0A2BB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Price Manipulation</w:t>
            </w:r>
          </w:p>
        </w:tc>
        <w:tc>
          <w:tcPr>
            <w:tcW w:w="5184" w:type="dxa"/>
          </w:tcPr>
          <w:p w14:paraId="5C5FBAE5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AMM/</w:t>
            </w:r>
            <w:r>
              <w:rPr>
                <w:sz w:val="17"/>
                <w:lang w:eastAsia="ko-KR"/>
              </w:rPr>
              <w:t>오라클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가격을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순간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조작해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이익을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취하는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공격</w:t>
            </w:r>
            <w:r>
              <w:rPr>
                <w:sz w:val="17"/>
                <w:lang w:eastAsia="ko-KR"/>
              </w:rPr>
              <w:t>.</w:t>
            </w:r>
          </w:p>
        </w:tc>
      </w:tr>
    </w:tbl>
    <w:p w14:paraId="77FECBB1" w14:textId="77777777" w:rsidR="0009185C" w:rsidRDefault="007449A7">
      <w:pPr>
        <w:pStyle w:val="21"/>
        <w:rPr>
          <w:lang w:eastAsia="ko-KR"/>
        </w:rPr>
      </w:pP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이게</w:t>
      </w:r>
      <w:r>
        <w:rPr>
          <w:lang w:eastAsia="ko-KR"/>
        </w:rPr>
        <w:t xml:space="preserve"> </w:t>
      </w:r>
      <w:r>
        <w:rPr>
          <w:lang w:eastAsia="ko-KR"/>
        </w:rPr>
        <w:t>중요함</w:t>
      </w:r>
      <w:r>
        <w:rPr>
          <w:lang w:eastAsia="ko-KR"/>
        </w:rPr>
        <w:t>?</w:t>
      </w:r>
    </w:p>
    <w:p w14:paraId="04D93F83" w14:textId="77777777" w:rsidR="0009185C" w:rsidRDefault="007449A7">
      <w:pPr>
        <w:rPr>
          <w:lang w:eastAsia="ko-KR"/>
        </w:rPr>
      </w:pPr>
      <w:r>
        <w:rPr>
          <w:lang w:eastAsia="ko-KR"/>
        </w:rPr>
        <w:t>보안은</w:t>
      </w:r>
      <w:r>
        <w:rPr>
          <w:lang w:eastAsia="ko-KR"/>
        </w:rPr>
        <w:t xml:space="preserve"> </w:t>
      </w:r>
      <w:r>
        <w:rPr>
          <w:lang w:eastAsia="ko-KR"/>
        </w:rPr>
        <w:t>나중에</w:t>
      </w:r>
      <w:r>
        <w:rPr>
          <w:lang w:eastAsia="ko-KR"/>
        </w:rPr>
        <w:t xml:space="preserve"> </w:t>
      </w:r>
      <w:r>
        <w:rPr>
          <w:lang w:eastAsia="ko-KR"/>
        </w:rPr>
        <w:t>붙이는</w:t>
      </w:r>
      <w:r>
        <w:rPr>
          <w:lang w:eastAsia="ko-KR"/>
        </w:rPr>
        <w:t xml:space="preserve"> </w:t>
      </w:r>
      <w:r>
        <w:rPr>
          <w:lang w:eastAsia="ko-KR"/>
        </w:rPr>
        <w:t>장식이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스마트</w:t>
      </w:r>
      <w:r>
        <w:rPr>
          <w:lang w:eastAsia="ko-KR"/>
        </w:rPr>
        <w:t xml:space="preserve"> </w:t>
      </w:r>
      <w:r>
        <w:rPr>
          <w:lang w:eastAsia="ko-KR"/>
        </w:rPr>
        <w:t>컨트랙트는</w:t>
      </w:r>
      <w:r>
        <w:rPr>
          <w:lang w:eastAsia="ko-KR"/>
        </w:rPr>
        <w:t xml:space="preserve"> </w:t>
      </w:r>
      <w:r>
        <w:rPr>
          <w:lang w:eastAsia="ko-KR"/>
        </w:rPr>
        <w:t>돈을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만지는</w:t>
      </w:r>
      <w:r>
        <w:rPr>
          <w:lang w:eastAsia="ko-KR"/>
        </w:rPr>
        <w:t xml:space="preserve"> </w:t>
      </w:r>
      <w:r>
        <w:rPr>
          <w:lang w:eastAsia="ko-KR"/>
        </w:rPr>
        <w:t>코드라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실수도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손실로</w:t>
      </w:r>
      <w:r>
        <w:rPr>
          <w:lang w:eastAsia="ko-KR"/>
        </w:rPr>
        <w:t xml:space="preserve"> </w:t>
      </w:r>
      <w:r>
        <w:rPr>
          <w:lang w:eastAsia="ko-KR"/>
        </w:rPr>
        <w:t>이어진다</w:t>
      </w:r>
      <w:r>
        <w:rPr>
          <w:lang w:eastAsia="ko-KR"/>
        </w:rPr>
        <w:t>.</w:t>
      </w:r>
    </w:p>
    <w:p w14:paraId="1D6641F5" w14:textId="77777777" w:rsidR="0009185C" w:rsidRDefault="007449A7">
      <w:pPr>
        <w:pStyle w:val="21"/>
        <w:rPr>
          <w:lang w:eastAsia="ko-KR"/>
        </w:rPr>
      </w:pPr>
      <w:r>
        <w:rPr>
          <w:lang w:eastAsia="ko-KR"/>
        </w:rPr>
        <w:t>읽다가</w:t>
      </w:r>
      <w:r>
        <w:rPr>
          <w:lang w:eastAsia="ko-KR"/>
        </w:rPr>
        <w:t xml:space="preserve"> </w:t>
      </w:r>
      <w:r>
        <w:rPr>
          <w:lang w:eastAsia="ko-KR"/>
        </w:rPr>
        <w:t>졸릴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비유</w:t>
      </w:r>
    </w:p>
    <w:p w14:paraId="76FD24C6" w14:textId="77777777" w:rsidR="0009185C" w:rsidRDefault="007449A7">
      <w:pPr>
        <w:rPr>
          <w:lang w:eastAsia="ko-KR"/>
        </w:rPr>
      </w:pPr>
      <w:r>
        <w:rPr>
          <w:lang w:eastAsia="ko-KR"/>
        </w:rPr>
        <w:t>컨트랙트</w:t>
      </w:r>
      <w:r>
        <w:rPr>
          <w:lang w:eastAsia="ko-KR"/>
        </w:rPr>
        <w:t xml:space="preserve"> </w:t>
      </w:r>
      <w:r>
        <w:rPr>
          <w:lang w:eastAsia="ko-KR"/>
        </w:rPr>
        <w:t>보안은</w:t>
      </w:r>
      <w:r>
        <w:rPr>
          <w:lang w:eastAsia="ko-KR"/>
        </w:rPr>
        <w:t xml:space="preserve"> </w:t>
      </w:r>
      <w:r>
        <w:rPr>
          <w:lang w:eastAsia="ko-KR"/>
        </w:rPr>
        <w:t>문단속이다</w:t>
      </w:r>
      <w:r>
        <w:rPr>
          <w:lang w:eastAsia="ko-KR"/>
        </w:rPr>
        <w:t xml:space="preserve">. </w:t>
      </w:r>
      <w:r>
        <w:rPr>
          <w:lang w:eastAsia="ko-KR"/>
        </w:rPr>
        <w:t>창문</w:t>
      </w:r>
      <w:r>
        <w:rPr>
          <w:lang w:eastAsia="ko-KR"/>
        </w:rPr>
        <w:t xml:space="preserve"> </w:t>
      </w:r>
      <w:r>
        <w:rPr>
          <w:lang w:eastAsia="ko-KR"/>
        </w:rPr>
        <w:t>하나</w:t>
      </w:r>
      <w:r>
        <w:rPr>
          <w:lang w:eastAsia="ko-KR"/>
        </w:rPr>
        <w:t xml:space="preserve"> </w:t>
      </w:r>
      <w:r>
        <w:rPr>
          <w:lang w:eastAsia="ko-KR"/>
        </w:rPr>
        <w:t>열려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현관문</w:t>
      </w:r>
      <w:r>
        <w:rPr>
          <w:lang w:eastAsia="ko-KR"/>
        </w:rPr>
        <w:t xml:space="preserve"> 3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잠금은</w:t>
      </w:r>
      <w:r>
        <w:rPr>
          <w:lang w:eastAsia="ko-KR"/>
        </w:rPr>
        <w:t xml:space="preserve"> </w:t>
      </w:r>
      <w:r>
        <w:rPr>
          <w:lang w:eastAsia="ko-KR"/>
        </w:rPr>
        <w:t>의미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>.</w:t>
      </w:r>
    </w:p>
    <w:p w14:paraId="6878B8C9" w14:textId="77777777" w:rsidR="0009185C" w:rsidRDefault="007449A7">
      <w:pPr>
        <w:rPr>
          <w:lang w:eastAsia="ko-KR"/>
        </w:rPr>
      </w:pPr>
      <w:r>
        <w:rPr>
          <w:lang w:eastAsia="ko-KR"/>
        </w:rPr>
        <w:br w:type="page"/>
      </w:r>
    </w:p>
    <w:p w14:paraId="7A55F6C5" w14:textId="77777777" w:rsidR="0009185C" w:rsidRDefault="007449A7">
      <w:pPr>
        <w:pStyle w:val="1"/>
      </w:pPr>
      <w:r>
        <w:lastRenderedPageBreak/>
        <w:t>8. Chapter 10. Tokens</w:t>
      </w:r>
    </w:p>
    <w:p w14:paraId="4EE8D827" w14:textId="77777777" w:rsidR="0009185C" w:rsidRDefault="007449A7">
      <w:pPr>
        <w:pStyle w:val="Punch"/>
      </w:pPr>
      <w:r>
        <w:t xml:space="preserve">ERC-20, NFT, </w:t>
      </w:r>
      <w:r>
        <w:t>ERC-1155</w:t>
      </w:r>
      <w:r>
        <w:t>가</w:t>
      </w:r>
      <w:r>
        <w:t xml:space="preserve"> </w:t>
      </w:r>
      <w:r>
        <w:t>왜</w:t>
      </w:r>
      <w:r>
        <w:t xml:space="preserve"> </w:t>
      </w:r>
      <w:r>
        <w:t>표준이</w:t>
      </w:r>
      <w:r>
        <w:t xml:space="preserve"> </w:t>
      </w:r>
      <w:r>
        <w:t>되었는지</w:t>
      </w:r>
      <w:r>
        <w:t xml:space="preserve"> </w:t>
      </w:r>
      <w:r>
        <w:t>이해하는</w:t>
      </w:r>
      <w:r>
        <w:t xml:space="preserve"> </w:t>
      </w:r>
      <w:r>
        <w:t>장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09185C" w14:paraId="4AD60705" w14:textId="77777777">
        <w:trPr>
          <w:jc w:val="center"/>
        </w:trPr>
        <w:tc>
          <w:tcPr>
            <w:tcW w:w="10368" w:type="dxa"/>
            <w:shd w:val="clear" w:color="auto" w:fill="EAF4EA"/>
            <w:vAlign w:val="center"/>
          </w:tcPr>
          <w:p w14:paraId="55B94248" w14:textId="77777777" w:rsidR="0009185C" w:rsidRDefault="007449A7">
            <w:pPr>
              <w:spacing w:after="60"/>
              <w:rPr>
                <w:lang w:eastAsia="ko-KR"/>
              </w:rPr>
            </w:pPr>
            <w:r>
              <w:rPr>
                <w:b/>
                <w:color w:val="1E5096"/>
                <w:sz w:val="22"/>
                <w:lang w:eastAsia="ko-KR"/>
              </w:rPr>
              <w:t>한</w:t>
            </w:r>
            <w:r>
              <w:rPr>
                <w:b/>
                <w:color w:val="1E5096"/>
                <w:sz w:val="22"/>
                <w:lang w:eastAsia="ko-KR"/>
              </w:rPr>
              <w:t xml:space="preserve"> </w:t>
            </w:r>
            <w:r>
              <w:rPr>
                <w:b/>
                <w:color w:val="1E5096"/>
                <w:sz w:val="22"/>
                <w:lang w:eastAsia="ko-KR"/>
              </w:rPr>
              <w:t>줄</w:t>
            </w:r>
            <w:r>
              <w:rPr>
                <w:b/>
                <w:color w:val="1E5096"/>
                <w:sz w:val="22"/>
                <w:lang w:eastAsia="ko-KR"/>
              </w:rPr>
              <w:t xml:space="preserve"> </w:t>
            </w:r>
            <w:r>
              <w:rPr>
                <w:b/>
                <w:color w:val="1E5096"/>
                <w:sz w:val="22"/>
                <w:lang w:eastAsia="ko-KR"/>
              </w:rPr>
              <w:t>결론</w:t>
            </w:r>
          </w:p>
          <w:p w14:paraId="3F30B67F" w14:textId="77777777" w:rsidR="0009185C" w:rsidRDefault="007449A7">
            <w:pPr>
              <w:spacing w:after="40" w:line="25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DeFi</w:t>
            </w:r>
            <w:r>
              <w:rPr>
                <w:sz w:val="20"/>
                <w:lang w:eastAsia="ko-KR"/>
              </w:rPr>
              <w:t>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이해하려면</w:t>
            </w:r>
            <w:r>
              <w:rPr>
                <w:sz w:val="20"/>
                <w:lang w:eastAsia="ko-KR"/>
              </w:rPr>
              <w:t xml:space="preserve"> approve/transferFrom</w:t>
            </w:r>
            <w:r>
              <w:rPr>
                <w:sz w:val="20"/>
                <w:lang w:eastAsia="ko-KR"/>
              </w:rPr>
              <w:t>부터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잡아라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이게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토큰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경제의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손잡이다</w:t>
            </w:r>
            <w:r>
              <w:rPr>
                <w:sz w:val="20"/>
                <w:lang w:eastAsia="ko-KR"/>
              </w:rPr>
              <w:t>.</w:t>
            </w:r>
          </w:p>
        </w:tc>
      </w:tr>
    </w:tbl>
    <w:p w14:paraId="0FD81F57" w14:textId="77777777" w:rsidR="0009185C" w:rsidRDefault="0009185C">
      <w:pPr>
        <w:rPr>
          <w:lang w:eastAsia="ko-KR"/>
        </w:rPr>
      </w:pPr>
    </w:p>
    <w:p w14:paraId="7136FBE2" w14:textId="77777777" w:rsidR="0009185C" w:rsidRDefault="007449A7">
      <w:pPr>
        <w:pStyle w:val="21"/>
        <w:rPr>
          <w:lang w:eastAsia="ko-KR"/>
        </w:rPr>
      </w:pPr>
      <w:r>
        <w:rPr>
          <w:lang w:eastAsia="ko-KR"/>
        </w:rPr>
        <w:t>읽는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</w:p>
    <w:p w14:paraId="6569FE8B" w14:textId="77777777" w:rsidR="0009185C" w:rsidRDefault="007449A7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토큰은</w:t>
      </w:r>
      <w:r>
        <w:rPr>
          <w:lang w:eastAsia="ko-KR"/>
        </w:rPr>
        <w:t xml:space="preserve"> </w:t>
      </w:r>
      <w:r>
        <w:rPr>
          <w:lang w:eastAsia="ko-KR"/>
        </w:rPr>
        <w:t>화폐뿐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권리</w:t>
      </w:r>
      <w:r>
        <w:rPr>
          <w:lang w:eastAsia="ko-KR"/>
        </w:rPr>
        <w:t xml:space="preserve">, </w:t>
      </w:r>
      <w:r>
        <w:rPr>
          <w:lang w:eastAsia="ko-KR"/>
        </w:rPr>
        <w:t>자산</w:t>
      </w:r>
      <w:r>
        <w:rPr>
          <w:lang w:eastAsia="ko-KR"/>
        </w:rPr>
        <w:t xml:space="preserve">, </w:t>
      </w:r>
      <w:r>
        <w:rPr>
          <w:lang w:eastAsia="ko-KR"/>
        </w:rPr>
        <w:t>투표권</w:t>
      </w:r>
      <w:r>
        <w:rPr>
          <w:lang w:eastAsia="ko-KR"/>
        </w:rPr>
        <w:t xml:space="preserve">, </w:t>
      </w:r>
      <w:r>
        <w:rPr>
          <w:lang w:eastAsia="ko-KR"/>
        </w:rPr>
        <w:t>접근권</w:t>
      </w:r>
      <w:r>
        <w:rPr>
          <w:lang w:eastAsia="ko-KR"/>
        </w:rPr>
        <w:t xml:space="preserve">, </w:t>
      </w:r>
      <w:r>
        <w:rPr>
          <w:lang w:eastAsia="ko-KR"/>
        </w:rPr>
        <w:t>증명을</w:t>
      </w:r>
      <w:r>
        <w:rPr>
          <w:lang w:eastAsia="ko-KR"/>
        </w:rPr>
        <w:t xml:space="preserve"> </w:t>
      </w:r>
      <w:r>
        <w:rPr>
          <w:lang w:eastAsia="ko-KR"/>
        </w:rPr>
        <w:t>표현할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2E56F4A3" w14:textId="77777777" w:rsidR="0009185C" w:rsidRDefault="007449A7">
      <w:pPr>
        <w:rPr>
          <w:lang w:eastAsia="ko-KR"/>
        </w:rPr>
      </w:pPr>
      <w:r>
        <w:rPr>
          <w:lang w:eastAsia="ko-KR"/>
        </w:rPr>
        <w:t>2. ERC-20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대체가능</w:t>
      </w:r>
      <w:r>
        <w:rPr>
          <w:lang w:eastAsia="ko-KR"/>
        </w:rPr>
        <w:t xml:space="preserve"> </w:t>
      </w:r>
      <w:r>
        <w:rPr>
          <w:lang w:eastAsia="ko-KR"/>
        </w:rPr>
        <w:t>토큰의</w:t>
      </w:r>
      <w:r>
        <w:rPr>
          <w:lang w:eastAsia="ko-KR"/>
        </w:rPr>
        <w:t xml:space="preserve"> </w:t>
      </w:r>
      <w:r>
        <w:rPr>
          <w:lang w:eastAsia="ko-KR"/>
        </w:rPr>
        <w:t>대표</w:t>
      </w:r>
      <w:r>
        <w:rPr>
          <w:lang w:eastAsia="ko-KR"/>
        </w:rPr>
        <w:t xml:space="preserve"> </w:t>
      </w:r>
      <w:r>
        <w:rPr>
          <w:lang w:eastAsia="ko-KR"/>
        </w:rPr>
        <w:t>표준이다</w:t>
      </w:r>
      <w:r>
        <w:rPr>
          <w:lang w:eastAsia="ko-KR"/>
        </w:rPr>
        <w:t>.</w:t>
      </w:r>
    </w:p>
    <w:p w14:paraId="58F3D865" w14:textId="77777777" w:rsidR="0009185C" w:rsidRDefault="007449A7">
      <w:pPr>
        <w:rPr>
          <w:lang w:eastAsia="ko-KR"/>
        </w:rPr>
      </w:pPr>
      <w:r>
        <w:rPr>
          <w:lang w:eastAsia="ko-KR"/>
        </w:rPr>
        <w:t>3. approve/transferFrom</w:t>
      </w:r>
      <w:r>
        <w:rPr>
          <w:lang w:eastAsia="ko-KR"/>
        </w:rPr>
        <w:t>은</w:t>
      </w:r>
      <w:r>
        <w:rPr>
          <w:lang w:eastAsia="ko-KR"/>
        </w:rPr>
        <w:t xml:space="preserve"> DEX</w:t>
      </w:r>
      <w:r>
        <w:rPr>
          <w:lang w:eastAsia="ko-KR"/>
        </w:rPr>
        <w:t>와</w:t>
      </w:r>
      <w:r>
        <w:rPr>
          <w:lang w:eastAsia="ko-KR"/>
        </w:rPr>
        <w:t xml:space="preserve"> DeFi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나온다</w:t>
      </w:r>
      <w:r>
        <w:rPr>
          <w:lang w:eastAsia="ko-KR"/>
        </w:rPr>
        <w:t>.</w:t>
      </w:r>
    </w:p>
    <w:p w14:paraId="1DC189F6" w14:textId="77777777" w:rsidR="0009185C" w:rsidRDefault="007449A7">
      <w:pPr>
        <w:rPr>
          <w:lang w:eastAsia="ko-KR"/>
        </w:rPr>
      </w:pPr>
      <w:r>
        <w:rPr>
          <w:lang w:eastAsia="ko-KR"/>
        </w:rPr>
        <w:t>4. NFT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각각이</w:t>
      </w:r>
      <w:r>
        <w:rPr>
          <w:lang w:eastAsia="ko-KR"/>
        </w:rPr>
        <w:t xml:space="preserve"> </w:t>
      </w:r>
      <w:r>
        <w:rPr>
          <w:lang w:eastAsia="ko-KR"/>
        </w:rPr>
        <w:t>고유한</w:t>
      </w:r>
      <w:r>
        <w:rPr>
          <w:lang w:eastAsia="ko-KR"/>
        </w:rPr>
        <w:t xml:space="preserve"> </w:t>
      </w:r>
      <w:r>
        <w:rPr>
          <w:lang w:eastAsia="ko-KR"/>
        </w:rPr>
        <w:t>토큰이고</w:t>
      </w:r>
      <w:r>
        <w:rPr>
          <w:lang w:eastAsia="ko-KR"/>
        </w:rPr>
        <w:t xml:space="preserve">, </w:t>
      </w:r>
      <w:r>
        <w:rPr>
          <w:lang w:eastAsia="ko-KR"/>
        </w:rPr>
        <w:t>ERC-1155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토큰</w:t>
      </w:r>
      <w:r>
        <w:rPr>
          <w:lang w:eastAsia="ko-KR"/>
        </w:rPr>
        <w:t xml:space="preserve"> </w:t>
      </w:r>
      <w:r>
        <w:rPr>
          <w:lang w:eastAsia="ko-KR"/>
        </w:rPr>
        <w:t>타입을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컨트랙트에서</w:t>
      </w:r>
      <w:r>
        <w:rPr>
          <w:lang w:eastAsia="ko-KR"/>
        </w:rPr>
        <w:t xml:space="preserve"> </w:t>
      </w:r>
      <w:r>
        <w:rPr>
          <w:lang w:eastAsia="ko-KR"/>
        </w:rPr>
        <w:t>다룬다</w:t>
      </w:r>
      <w:r>
        <w:rPr>
          <w:lang w:eastAsia="ko-KR"/>
        </w:rPr>
        <w:t>.</w:t>
      </w:r>
    </w:p>
    <w:p w14:paraId="24D67218" w14:textId="77777777" w:rsidR="0009185C" w:rsidRDefault="007449A7">
      <w:pPr>
        <w:pStyle w:val="21"/>
      </w:pPr>
      <w:r>
        <w:t>핵심</w:t>
      </w:r>
      <w:r>
        <w:t xml:space="preserve"> </w:t>
      </w:r>
      <w:r>
        <w:t>용어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09185C" w14:paraId="3DD7C543" w14:textId="77777777">
        <w:trPr>
          <w:jc w:val="center"/>
        </w:trPr>
        <w:tc>
          <w:tcPr>
            <w:tcW w:w="5184" w:type="dxa"/>
            <w:shd w:val="clear" w:color="auto" w:fill="DDEBFF"/>
          </w:tcPr>
          <w:p w14:paraId="51E3C062" w14:textId="77777777" w:rsidR="0009185C" w:rsidRDefault="007449A7">
            <w:pPr>
              <w:spacing w:after="20" w:line="240" w:lineRule="auto"/>
            </w:pPr>
            <w:r>
              <w:rPr>
                <w:b/>
                <w:sz w:val="17"/>
              </w:rPr>
              <w:t>용어</w:t>
            </w:r>
          </w:p>
        </w:tc>
        <w:tc>
          <w:tcPr>
            <w:tcW w:w="5184" w:type="dxa"/>
            <w:shd w:val="clear" w:color="auto" w:fill="DDEBFF"/>
          </w:tcPr>
          <w:p w14:paraId="29585C40" w14:textId="77777777" w:rsidR="0009185C" w:rsidRDefault="007449A7">
            <w:pPr>
              <w:spacing w:after="20" w:line="240" w:lineRule="auto"/>
            </w:pPr>
            <w:r>
              <w:rPr>
                <w:b/>
                <w:sz w:val="17"/>
              </w:rPr>
              <w:t>뜻</w:t>
            </w:r>
          </w:p>
        </w:tc>
      </w:tr>
      <w:tr w:rsidR="0009185C" w14:paraId="6547E491" w14:textId="77777777">
        <w:trPr>
          <w:jc w:val="center"/>
        </w:trPr>
        <w:tc>
          <w:tcPr>
            <w:tcW w:w="5184" w:type="dxa"/>
          </w:tcPr>
          <w:p w14:paraId="19B77628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Fungible</w:t>
            </w:r>
          </w:p>
        </w:tc>
        <w:tc>
          <w:tcPr>
            <w:tcW w:w="5184" w:type="dxa"/>
          </w:tcPr>
          <w:p w14:paraId="2E3C95B4" w14:textId="77777777" w:rsidR="0009185C" w:rsidRDefault="007449A7">
            <w:pPr>
              <w:spacing w:after="20" w:line="240" w:lineRule="auto"/>
            </w:pPr>
            <w:r>
              <w:rPr>
                <w:sz w:val="17"/>
                <w:lang w:eastAsia="ko-KR"/>
              </w:rPr>
              <w:t>서로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바꿔도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차이가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없는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성질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</w:rPr>
              <w:t>ERC-20</w:t>
            </w:r>
            <w:r>
              <w:rPr>
                <w:sz w:val="17"/>
              </w:rPr>
              <w:t>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대표적</w:t>
            </w:r>
            <w:r>
              <w:rPr>
                <w:sz w:val="17"/>
              </w:rPr>
              <w:t>.</w:t>
            </w:r>
          </w:p>
        </w:tc>
      </w:tr>
      <w:tr w:rsidR="0009185C" w14:paraId="66B69E5F" w14:textId="77777777">
        <w:trPr>
          <w:jc w:val="center"/>
        </w:trPr>
        <w:tc>
          <w:tcPr>
            <w:tcW w:w="5184" w:type="dxa"/>
          </w:tcPr>
          <w:p w14:paraId="12188823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NFT</w:t>
            </w:r>
          </w:p>
        </w:tc>
        <w:tc>
          <w:tcPr>
            <w:tcW w:w="5184" w:type="dxa"/>
          </w:tcPr>
          <w:p w14:paraId="522B6B0C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 xml:space="preserve">Non-Fungible Token. </w:t>
            </w:r>
            <w:r>
              <w:rPr>
                <w:sz w:val="17"/>
              </w:rPr>
              <w:t>고유한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자산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표현</w:t>
            </w:r>
            <w:r>
              <w:rPr>
                <w:sz w:val="17"/>
              </w:rPr>
              <w:t>.</w:t>
            </w:r>
          </w:p>
        </w:tc>
      </w:tr>
      <w:tr w:rsidR="0009185C" w14:paraId="70FFF1B9" w14:textId="77777777">
        <w:trPr>
          <w:jc w:val="center"/>
        </w:trPr>
        <w:tc>
          <w:tcPr>
            <w:tcW w:w="5184" w:type="dxa"/>
          </w:tcPr>
          <w:p w14:paraId="06E69BC0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ERC-20</w:t>
            </w:r>
          </w:p>
        </w:tc>
        <w:tc>
          <w:tcPr>
            <w:tcW w:w="5184" w:type="dxa"/>
          </w:tcPr>
          <w:p w14:paraId="57F1C42E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대체가능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토큰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표준</w:t>
            </w:r>
            <w:r>
              <w:rPr>
                <w:sz w:val="17"/>
              </w:rPr>
              <w:t>.</w:t>
            </w:r>
          </w:p>
        </w:tc>
      </w:tr>
      <w:tr w:rsidR="0009185C" w14:paraId="629D8DFE" w14:textId="77777777">
        <w:trPr>
          <w:jc w:val="center"/>
        </w:trPr>
        <w:tc>
          <w:tcPr>
            <w:tcW w:w="5184" w:type="dxa"/>
          </w:tcPr>
          <w:p w14:paraId="25E93E52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approve</w:t>
            </w:r>
          </w:p>
        </w:tc>
        <w:tc>
          <w:tcPr>
            <w:tcW w:w="5184" w:type="dxa"/>
          </w:tcPr>
          <w:p w14:paraId="000889DD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남이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토큰을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일정량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있게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허락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47ED0626" w14:textId="77777777">
        <w:trPr>
          <w:jc w:val="center"/>
        </w:trPr>
        <w:tc>
          <w:tcPr>
            <w:tcW w:w="5184" w:type="dxa"/>
          </w:tcPr>
          <w:p w14:paraId="515D37A5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transferFrom</w:t>
            </w:r>
          </w:p>
        </w:tc>
        <w:tc>
          <w:tcPr>
            <w:tcW w:w="5184" w:type="dxa"/>
          </w:tcPr>
          <w:p w14:paraId="002C8B6A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허락받은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사람이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토큰을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이동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0709639F" w14:textId="77777777">
        <w:trPr>
          <w:jc w:val="center"/>
        </w:trPr>
        <w:tc>
          <w:tcPr>
            <w:tcW w:w="5184" w:type="dxa"/>
          </w:tcPr>
          <w:p w14:paraId="6B11B2D3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ERC-1155</w:t>
            </w:r>
          </w:p>
        </w:tc>
        <w:tc>
          <w:tcPr>
            <w:tcW w:w="5184" w:type="dxa"/>
          </w:tcPr>
          <w:p w14:paraId="21063AC5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여러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종류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토큰을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표준으로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처리</w:t>
            </w:r>
            <w:r>
              <w:rPr>
                <w:sz w:val="17"/>
                <w:lang w:eastAsia="ko-KR"/>
              </w:rPr>
              <w:t>.</w:t>
            </w:r>
          </w:p>
        </w:tc>
      </w:tr>
    </w:tbl>
    <w:p w14:paraId="0E3F8C41" w14:textId="77777777" w:rsidR="0009185C" w:rsidRDefault="007449A7">
      <w:pPr>
        <w:pStyle w:val="21"/>
        <w:rPr>
          <w:lang w:eastAsia="ko-KR"/>
        </w:rPr>
      </w:pP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이게</w:t>
      </w:r>
      <w:r>
        <w:rPr>
          <w:lang w:eastAsia="ko-KR"/>
        </w:rPr>
        <w:t xml:space="preserve"> </w:t>
      </w:r>
      <w:r>
        <w:rPr>
          <w:lang w:eastAsia="ko-KR"/>
        </w:rPr>
        <w:t>중요함</w:t>
      </w:r>
      <w:r>
        <w:rPr>
          <w:lang w:eastAsia="ko-KR"/>
        </w:rPr>
        <w:t>?</w:t>
      </w:r>
    </w:p>
    <w:p w14:paraId="36F443A6" w14:textId="77777777" w:rsidR="0009185C" w:rsidRDefault="007449A7">
      <w:pPr>
        <w:rPr>
          <w:lang w:eastAsia="ko-KR"/>
        </w:rPr>
      </w:pPr>
      <w:r>
        <w:rPr>
          <w:lang w:eastAsia="ko-KR"/>
        </w:rPr>
        <w:t>토큰</w:t>
      </w:r>
      <w:r>
        <w:rPr>
          <w:lang w:eastAsia="ko-KR"/>
        </w:rPr>
        <w:t xml:space="preserve"> </w:t>
      </w:r>
      <w:r>
        <w:rPr>
          <w:lang w:eastAsia="ko-KR"/>
        </w:rPr>
        <w:t>표준은</w:t>
      </w:r>
      <w:r>
        <w:rPr>
          <w:lang w:eastAsia="ko-KR"/>
        </w:rPr>
        <w:t xml:space="preserve"> DeFi</w:t>
      </w:r>
      <w:r>
        <w:rPr>
          <w:lang w:eastAsia="ko-KR"/>
        </w:rPr>
        <w:t>와</w:t>
      </w:r>
      <w:r>
        <w:rPr>
          <w:lang w:eastAsia="ko-KR"/>
        </w:rPr>
        <w:t xml:space="preserve"> DApp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공용</w:t>
      </w:r>
      <w:r>
        <w:rPr>
          <w:lang w:eastAsia="ko-KR"/>
        </w:rPr>
        <w:t xml:space="preserve"> </w:t>
      </w:r>
      <w:r>
        <w:rPr>
          <w:lang w:eastAsia="ko-KR"/>
        </w:rPr>
        <w:t>언어다</w:t>
      </w:r>
      <w:r>
        <w:rPr>
          <w:lang w:eastAsia="ko-KR"/>
        </w:rPr>
        <w:t xml:space="preserve">.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제멋대로</w:t>
      </w:r>
      <w:r>
        <w:rPr>
          <w:lang w:eastAsia="ko-KR"/>
        </w:rPr>
        <w:t xml:space="preserve"> </w:t>
      </w:r>
      <w:r>
        <w:rPr>
          <w:lang w:eastAsia="ko-KR"/>
        </w:rPr>
        <w:t>만들면</w:t>
      </w:r>
      <w:r>
        <w:rPr>
          <w:lang w:eastAsia="ko-KR"/>
        </w:rPr>
        <w:t xml:space="preserve"> </w:t>
      </w:r>
      <w:r>
        <w:rPr>
          <w:lang w:eastAsia="ko-KR"/>
        </w:rPr>
        <w:t>지갑</w:t>
      </w:r>
      <w:r>
        <w:rPr>
          <w:lang w:eastAsia="ko-KR"/>
        </w:rPr>
        <w:t xml:space="preserve">, </w:t>
      </w:r>
      <w:r>
        <w:rPr>
          <w:lang w:eastAsia="ko-KR"/>
        </w:rPr>
        <w:t>거래소</w:t>
      </w:r>
      <w:r>
        <w:rPr>
          <w:lang w:eastAsia="ko-KR"/>
        </w:rPr>
        <w:t xml:space="preserve">, </w:t>
      </w:r>
      <w:r>
        <w:rPr>
          <w:lang w:eastAsia="ko-KR"/>
        </w:rPr>
        <w:t>프로토콜이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알아듣는다</w:t>
      </w:r>
      <w:r>
        <w:rPr>
          <w:lang w:eastAsia="ko-KR"/>
        </w:rPr>
        <w:t>.</w:t>
      </w:r>
    </w:p>
    <w:p w14:paraId="53D40D52" w14:textId="77777777" w:rsidR="0009185C" w:rsidRDefault="007449A7">
      <w:pPr>
        <w:pStyle w:val="21"/>
        <w:rPr>
          <w:lang w:eastAsia="ko-KR"/>
        </w:rPr>
      </w:pPr>
      <w:r>
        <w:rPr>
          <w:lang w:eastAsia="ko-KR"/>
        </w:rPr>
        <w:t>읽다가</w:t>
      </w:r>
      <w:r>
        <w:rPr>
          <w:lang w:eastAsia="ko-KR"/>
        </w:rPr>
        <w:t xml:space="preserve"> </w:t>
      </w:r>
      <w:r>
        <w:rPr>
          <w:lang w:eastAsia="ko-KR"/>
        </w:rPr>
        <w:t>졸릴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비유</w:t>
      </w:r>
    </w:p>
    <w:p w14:paraId="090FF0B6" w14:textId="77777777" w:rsidR="0009185C" w:rsidRDefault="007449A7">
      <w:pPr>
        <w:rPr>
          <w:lang w:eastAsia="ko-KR"/>
        </w:rPr>
      </w:pPr>
      <w:r>
        <w:rPr>
          <w:lang w:eastAsia="ko-KR"/>
        </w:rPr>
        <w:t>토큰</w:t>
      </w:r>
      <w:r>
        <w:rPr>
          <w:lang w:eastAsia="ko-KR"/>
        </w:rPr>
        <w:t xml:space="preserve"> </w:t>
      </w:r>
      <w:r>
        <w:rPr>
          <w:lang w:eastAsia="ko-KR"/>
        </w:rPr>
        <w:t>표준은</w:t>
      </w:r>
      <w:r>
        <w:rPr>
          <w:lang w:eastAsia="ko-KR"/>
        </w:rPr>
        <w:t xml:space="preserve"> </w:t>
      </w:r>
      <w:r>
        <w:rPr>
          <w:lang w:eastAsia="ko-KR"/>
        </w:rPr>
        <w:t>충전기</w:t>
      </w:r>
      <w:r>
        <w:rPr>
          <w:lang w:eastAsia="ko-KR"/>
        </w:rPr>
        <w:t xml:space="preserve"> </w:t>
      </w:r>
      <w:r>
        <w:rPr>
          <w:lang w:eastAsia="ko-KR"/>
        </w:rPr>
        <w:t>규격이다</w:t>
      </w:r>
      <w:r>
        <w:rPr>
          <w:lang w:eastAsia="ko-KR"/>
        </w:rPr>
        <w:t xml:space="preserve">.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규격을</w:t>
      </w:r>
      <w:r>
        <w:rPr>
          <w:lang w:eastAsia="ko-KR"/>
        </w:rPr>
        <w:t xml:space="preserve"> </w:t>
      </w:r>
      <w:r>
        <w:rPr>
          <w:lang w:eastAsia="ko-KR"/>
        </w:rPr>
        <w:t>써야</w:t>
      </w:r>
      <w:r>
        <w:rPr>
          <w:lang w:eastAsia="ko-KR"/>
        </w:rPr>
        <w:t xml:space="preserve"> </w:t>
      </w:r>
      <w:r>
        <w:rPr>
          <w:lang w:eastAsia="ko-KR"/>
        </w:rPr>
        <w:t>지갑</w:t>
      </w:r>
      <w:r>
        <w:rPr>
          <w:lang w:eastAsia="ko-KR"/>
        </w:rPr>
        <w:t>/DEX/</w:t>
      </w:r>
      <w:r>
        <w:rPr>
          <w:lang w:eastAsia="ko-KR"/>
        </w:rPr>
        <w:t>앱이</w:t>
      </w:r>
      <w:r>
        <w:rPr>
          <w:lang w:eastAsia="ko-KR"/>
        </w:rPr>
        <w:t xml:space="preserve"> </w:t>
      </w:r>
      <w:r>
        <w:rPr>
          <w:lang w:eastAsia="ko-KR"/>
        </w:rPr>
        <w:t>연결된다</w:t>
      </w:r>
      <w:r>
        <w:rPr>
          <w:lang w:eastAsia="ko-KR"/>
        </w:rPr>
        <w:t>.</w:t>
      </w:r>
    </w:p>
    <w:p w14:paraId="43923B80" w14:textId="77777777" w:rsidR="0009185C" w:rsidRDefault="007449A7">
      <w:pPr>
        <w:rPr>
          <w:lang w:eastAsia="ko-KR"/>
        </w:rPr>
      </w:pPr>
      <w:r>
        <w:rPr>
          <w:lang w:eastAsia="ko-KR"/>
        </w:rPr>
        <w:br w:type="page"/>
      </w:r>
    </w:p>
    <w:p w14:paraId="5C017EFB" w14:textId="77777777" w:rsidR="0009185C" w:rsidRDefault="007449A7">
      <w:pPr>
        <w:pStyle w:val="1"/>
      </w:pPr>
      <w:r>
        <w:lastRenderedPageBreak/>
        <w:t>9. Chapter 12. Decentralized Applications</w:t>
      </w:r>
    </w:p>
    <w:p w14:paraId="40714916" w14:textId="77777777" w:rsidR="0009185C" w:rsidRDefault="007449A7">
      <w:pPr>
        <w:pStyle w:val="Punch"/>
      </w:pPr>
      <w:r>
        <w:t>DApp</w:t>
      </w:r>
      <w:r>
        <w:t>이</w:t>
      </w:r>
      <w:r>
        <w:t xml:space="preserve"> </w:t>
      </w:r>
      <w:r>
        <w:t>기존</w:t>
      </w:r>
      <w:r>
        <w:t xml:space="preserve"> </w:t>
      </w:r>
      <w:r>
        <w:t>웹앱과</w:t>
      </w:r>
      <w:r>
        <w:t xml:space="preserve"> </w:t>
      </w:r>
      <w:r>
        <w:t>구조적으로</w:t>
      </w:r>
      <w:r>
        <w:t xml:space="preserve"> </w:t>
      </w:r>
      <w:r>
        <w:t>뭐가</w:t>
      </w:r>
      <w:r>
        <w:t xml:space="preserve"> </w:t>
      </w:r>
      <w:r>
        <w:t>다른지</w:t>
      </w:r>
      <w:r>
        <w:t xml:space="preserve"> </w:t>
      </w:r>
      <w:r>
        <w:t>보는</w:t>
      </w:r>
      <w:r>
        <w:t xml:space="preserve"> </w:t>
      </w:r>
      <w:r>
        <w:t>장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09185C" w14:paraId="37008D5D" w14:textId="77777777">
        <w:trPr>
          <w:jc w:val="center"/>
        </w:trPr>
        <w:tc>
          <w:tcPr>
            <w:tcW w:w="10368" w:type="dxa"/>
            <w:shd w:val="clear" w:color="auto" w:fill="EAF4EA"/>
            <w:vAlign w:val="center"/>
          </w:tcPr>
          <w:p w14:paraId="550DAC07" w14:textId="77777777" w:rsidR="0009185C" w:rsidRDefault="007449A7">
            <w:pPr>
              <w:spacing w:after="60"/>
              <w:rPr>
                <w:lang w:eastAsia="ko-KR"/>
              </w:rPr>
            </w:pPr>
            <w:r>
              <w:rPr>
                <w:b/>
                <w:color w:val="1E5096"/>
                <w:sz w:val="22"/>
                <w:lang w:eastAsia="ko-KR"/>
              </w:rPr>
              <w:t>한</w:t>
            </w:r>
            <w:r>
              <w:rPr>
                <w:b/>
                <w:color w:val="1E5096"/>
                <w:sz w:val="22"/>
                <w:lang w:eastAsia="ko-KR"/>
              </w:rPr>
              <w:t xml:space="preserve"> </w:t>
            </w:r>
            <w:r>
              <w:rPr>
                <w:b/>
                <w:color w:val="1E5096"/>
                <w:sz w:val="22"/>
                <w:lang w:eastAsia="ko-KR"/>
              </w:rPr>
              <w:t>줄</w:t>
            </w:r>
            <w:r>
              <w:rPr>
                <w:b/>
                <w:color w:val="1E5096"/>
                <w:sz w:val="22"/>
                <w:lang w:eastAsia="ko-KR"/>
              </w:rPr>
              <w:t xml:space="preserve"> </w:t>
            </w:r>
            <w:r>
              <w:rPr>
                <w:b/>
                <w:color w:val="1E5096"/>
                <w:sz w:val="22"/>
                <w:lang w:eastAsia="ko-KR"/>
              </w:rPr>
              <w:t>결론</w:t>
            </w:r>
          </w:p>
          <w:p w14:paraId="088D7CFC" w14:textId="77777777" w:rsidR="0009185C" w:rsidRDefault="007449A7">
            <w:pPr>
              <w:spacing w:after="40" w:line="25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DApp</w:t>
            </w:r>
            <w:r>
              <w:rPr>
                <w:sz w:val="20"/>
                <w:lang w:eastAsia="ko-KR"/>
              </w:rPr>
              <w:t>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핵심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질문은</w:t>
            </w:r>
            <w:r>
              <w:rPr>
                <w:sz w:val="20"/>
                <w:lang w:eastAsia="ko-KR"/>
              </w:rPr>
              <w:t xml:space="preserve"> “</w:t>
            </w:r>
            <w:r>
              <w:rPr>
                <w:sz w:val="20"/>
                <w:lang w:eastAsia="ko-KR"/>
              </w:rPr>
              <w:t>팀이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사라져도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사용자가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컨트랙트와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직접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상호작용할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있냐</w:t>
            </w:r>
            <w:r>
              <w:rPr>
                <w:sz w:val="20"/>
                <w:lang w:eastAsia="ko-KR"/>
              </w:rPr>
              <w:t>”</w:t>
            </w:r>
            <w:r>
              <w:rPr>
                <w:sz w:val="20"/>
                <w:lang w:eastAsia="ko-KR"/>
              </w:rPr>
              <w:t>다</w:t>
            </w:r>
            <w:r>
              <w:rPr>
                <w:sz w:val="20"/>
                <w:lang w:eastAsia="ko-KR"/>
              </w:rPr>
              <w:t>.</w:t>
            </w:r>
          </w:p>
        </w:tc>
      </w:tr>
    </w:tbl>
    <w:p w14:paraId="2B3BFD02" w14:textId="77777777" w:rsidR="0009185C" w:rsidRDefault="0009185C">
      <w:pPr>
        <w:rPr>
          <w:lang w:eastAsia="ko-KR"/>
        </w:rPr>
      </w:pPr>
    </w:p>
    <w:p w14:paraId="3765EF7F" w14:textId="77777777" w:rsidR="0009185C" w:rsidRDefault="007449A7">
      <w:pPr>
        <w:pStyle w:val="21"/>
        <w:rPr>
          <w:lang w:eastAsia="ko-KR"/>
        </w:rPr>
      </w:pPr>
      <w:r>
        <w:rPr>
          <w:lang w:eastAsia="ko-KR"/>
        </w:rPr>
        <w:t>읽는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</w:p>
    <w:p w14:paraId="5CA1B6B3" w14:textId="77777777" w:rsidR="0009185C" w:rsidRDefault="007449A7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앱은</w:t>
      </w:r>
      <w:r>
        <w:rPr>
          <w:lang w:eastAsia="ko-KR"/>
        </w:rPr>
        <w:t xml:space="preserve"> </w:t>
      </w:r>
      <w:r>
        <w:rPr>
          <w:lang w:eastAsia="ko-KR"/>
        </w:rPr>
        <w:t>중앙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>/DB/</w:t>
      </w:r>
      <w:r>
        <w:rPr>
          <w:lang w:eastAsia="ko-KR"/>
        </w:rPr>
        <w:t>프론트엔드에</w:t>
      </w:r>
      <w:r>
        <w:rPr>
          <w:lang w:eastAsia="ko-KR"/>
        </w:rPr>
        <w:t xml:space="preserve"> </w:t>
      </w:r>
      <w:r>
        <w:rPr>
          <w:lang w:eastAsia="ko-KR"/>
        </w:rPr>
        <w:t>의존한다</w:t>
      </w:r>
      <w:r>
        <w:rPr>
          <w:lang w:eastAsia="ko-KR"/>
        </w:rPr>
        <w:t>.</w:t>
      </w:r>
    </w:p>
    <w:p w14:paraId="42EAC985" w14:textId="77777777" w:rsidR="0009185C" w:rsidRDefault="007449A7">
      <w:pPr>
        <w:rPr>
          <w:lang w:eastAsia="ko-KR"/>
        </w:rPr>
      </w:pPr>
      <w:r>
        <w:rPr>
          <w:lang w:eastAsia="ko-KR"/>
        </w:rPr>
        <w:t>2. DApp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로직과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스마트</w:t>
      </w:r>
      <w:r>
        <w:rPr>
          <w:lang w:eastAsia="ko-KR"/>
        </w:rPr>
        <w:t xml:space="preserve"> </w:t>
      </w:r>
      <w:r>
        <w:rPr>
          <w:lang w:eastAsia="ko-KR"/>
        </w:rPr>
        <w:t>컨트랙트에</w:t>
      </w:r>
      <w:r>
        <w:rPr>
          <w:lang w:eastAsia="ko-KR"/>
        </w:rPr>
        <w:t xml:space="preserve"> </w:t>
      </w:r>
      <w:r>
        <w:rPr>
          <w:lang w:eastAsia="ko-KR"/>
        </w:rPr>
        <w:t>둔다</w:t>
      </w:r>
      <w:r>
        <w:rPr>
          <w:lang w:eastAsia="ko-KR"/>
        </w:rPr>
        <w:t>.</w:t>
      </w:r>
    </w:p>
    <w:p w14:paraId="4441BAA6" w14:textId="77777777" w:rsidR="0009185C" w:rsidRDefault="007449A7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프론트엔드는</w:t>
      </w:r>
      <w:r>
        <w:rPr>
          <w:lang w:eastAsia="ko-KR"/>
        </w:rPr>
        <w:t xml:space="preserve"> </w:t>
      </w:r>
      <w:r>
        <w:rPr>
          <w:lang w:eastAsia="ko-KR"/>
        </w:rPr>
        <w:t>교체</w:t>
      </w:r>
      <w:r>
        <w:rPr>
          <w:lang w:eastAsia="ko-KR"/>
        </w:rPr>
        <w:t xml:space="preserve"> </w:t>
      </w:r>
      <w:r>
        <w:rPr>
          <w:lang w:eastAsia="ko-KR"/>
        </w:rPr>
        <w:t>가능하고</w:t>
      </w:r>
      <w:r>
        <w:rPr>
          <w:lang w:eastAsia="ko-KR"/>
        </w:rPr>
        <w:t xml:space="preserve">, IPFS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분산</w:t>
      </w:r>
      <w:r>
        <w:rPr>
          <w:lang w:eastAsia="ko-KR"/>
        </w:rPr>
        <w:t xml:space="preserve"> </w:t>
      </w:r>
      <w:r>
        <w:rPr>
          <w:lang w:eastAsia="ko-KR"/>
        </w:rPr>
        <w:t>저장소를</w:t>
      </w:r>
      <w:r>
        <w:rPr>
          <w:lang w:eastAsia="ko-KR"/>
        </w:rPr>
        <w:t xml:space="preserve"> </w:t>
      </w:r>
      <w:r>
        <w:rPr>
          <w:lang w:eastAsia="ko-KR"/>
        </w:rPr>
        <w:t>붙일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28A24926" w14:textId="77777777" w:rsidR="0009185C" w:rsidRDefault="007449A7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인덱서는</w:t>
      </w:r>
      <w:r>
        <w:rPr>
          <w:lang w:eastAsia="ko-KR"/>
        </w:rPr>
        <w:t xml:space="preserve"> </w:t>
      </w:r>
      <w:r>
        <w:rPr>
          <w:lang w:eastAsia="ko-KR"/>
        </w:rPr>
        <w:t>블록체인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검색하기</w:t>
      </w:r>
      <w:r>
        <w:rPr>
          <w:lang w:eastAsia="ko-KR"/>
        </w:rPr>
        <w:t xml:space="preserve">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보조</w:t>
      </w:r>
      <w:r>
        <w:rPr>
          <w:lang w:eastAsia="ko-KR"/>
        </w:rPr>
        <w:t xml:space="preserve"> DB</w:t>
      </w:r>
      <w:r>
        <w:rPr>
          <w:lang w:eastAsia="ko-KR"/>
        </w:rPr>
        <w:t>다</w:t>
      </w:r>
      <w:r>
        <w:rPr>
          <w:lang w:eastAsia="ko-KR"/>
        </w:rPr>
        <w:t>.</w:t>
      </w:r>
    </w:p>
    <w:p w14:paraId="74DCFE49" w14:textId="77777777" w:rsidR="0009185C" w:rsidRDefault="007449A7">
      <w:pPr>
        <w:pStyle w:val="21"/>
      </w:pPr>
      <w:r>
        <w:t>핵심</w:t>
      </w:r>
      <w:r>
        <w:t xml:space="preserve"> </w:t>
      </w:r>
      <w:r>
        <w:t>용어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09185C" w14:paraId="1F789505" w14:textId="77777777">
        <w:trPr>
          <w:jc w:val="center"/>
        </w:trPr>
        <w:tc>
          <w:tcPr>
            <w:tcW w:w="5184" w:type="dxa"/>
            <w:shd w:val="clear" w:color="auto" w:fill="DDEBFF"/>
          </w:tcPr>
          <w:p w14:paraId="5D141B4C" w14:textId="77777777" w:rsidR="0009185C" w:rsidRDefault="007449A7">
            <w:pPr>
              <w:spacing w:after="20" w:line="240" w:lineRule="auto"/>
            </w:pPr>
            <w:r>
              <w:rPr>
                <w:b/>
                <w:sz w:val="17"/>
              </w:rPr>
              <w:t>용어</w:t>
            </w:r>
          </w:p>
        </w:tc>
        <w:tc>
          <w:tcPr>
            <w:tcW w:w="5184" w:type="dxa"/>
            <w:shd w:val="clear" w:color="auto" w:fill="DDEBFF"/>
          </w:tcPr>
          <w:p w14:paraId="67681849" w14:textId="77777777" w:rsidR="0009185C" w:rsidRDefault="007449A7">
            <w:pPr>
              <w:spacing w:after="20" w:line="240" w:lineRule="auto"/>
            </w:pPr>
            <w:r>
              <w:rPr>
                <w:b/>
                <w:sz w:val="17"/>
              </w:rPr>
              <w:t>뜻</w:t>
            </w:r>
          </w:p>
        </w:tc>
      </w:tr>
      <w:tr w:rsidR="0009185C" w14:paraId="106DAA0A" w14:textId="77777777">
        <w:trPr>
          <w:jc w:val="center"/>
        </w:trPr>
        <w:tc>
          <w:tcPr>
            <w:tcW w:w="5184" w:type="dxa"/>
          </w:tcPr>
          <w:p w14:paraId="6FF994E4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DApp</w:t>
            </w:r>
          </w:p>
        </w:tc>
        <w:tc>
          <w:tcPr>
            <w:tcW w:w="5184" w:type="dxa"/>
          </w:tcPr>
          <w:p w14:paraId="54D1D1E2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핵심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로직이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체인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위에서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돌아가는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탈중앙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앱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70160A18" w14:textId="77777777">
        <w:trPr>
          <w:jc w:val="center"/>
        </w:trPr>
        <w:tc>
          <w:tcPr>
            <w:tcW w:w="5184" w:type="dxa"/>
          </w:tcPr>
          <w:p w14:paraId="5A20FA6D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IPFS</w:t>
            </w:r>
          </w:p>
        </w:tc>
        <w:tc>
          <w:tcPr>
            <w:tcW w:w="5184" w:type="dxa"/>
          </w:tcPr>
          <w:p w14:paraId="3E341BA9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콘텐츠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해시로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파일을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찾는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분산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저장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시스템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4B46DE27" w14:textId="77777777">
        <w:trPr>
          <w:jc w:val="center"/>
        </w:trPr>
        <w:tc>
          <w:tcPr>
            <w:tcW w:w="5184" w:type="dxa"/>
          </w:tcPr>
          <w:p w14:paraId="188E238C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Indexer</w:t>
            </w:r>
          </w:p>
        </w:tc>
        <w:tc>
          <w:tcPr>
            <w:tcW w:w="5184" w:type="dxa"/>
          </w:tcPr>
          <w:p w14:paraId="1FF669D5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체인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데이터를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빠르게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검색하도록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가공한</w:t>
            </w:r>
            <w:r>
              <w:rPr>
                <w:sz w:val="17"/>
                <w:lang w:eastAsia="ko-KR"/>
              </w:rPr>
              <w:t xml:space="preserve"> DB/</w:t>
            </w:r>
            <w:r>
              <w:rPr>
                <w:sz w:val="17"/>
                <w:lang w:eastAsia="ko-KR"/>
              </w:rPr>
              <w:t>서비스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4EB51E0C" w14:textId="77777777">
        <w:trPr>
          <w:jc w:val="center"/>
        </w:trPr>
        <w:tc>
          <w:tcPr>
            <w:tcW w:w="5184" w:type="dxa"/>
          </w:tcPr>
          <w:p w14:paraId="78C56CD5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Merkle Tree</w:t>
            </w:r>
          </w:p>
        </w:tc>
        <w:tc>
          <w:tcPr>
            <w:tcW w:w="5184" w:type="dxa"/>
          </w:tcPr>
          <w:p w14:paraId="48ED3272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오프체인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데이터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전체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대신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루트만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온체인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검증에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쓰는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구조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0B188EDA" w14:textId="77777777">
        <w:trPr>
          <w:jc w:val="center"/>
        </w:trPr>
        <w:tc>
          <w:tcPr>
            <w:tcW w:w="5184" w:type="dxa"/>
          </w:tcPr>
          <w:p w14:paraId="154E9C03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Frontend</w:t>
            </w:r>
          </w:p>
        </w:tc>
        <w:tc>
          <w:tcPr>
            <w:tcW w:w="5184" w:type="dxa"/>
          </w:tcPr>
          <w:p w14:paraId="03C3D6EA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사용자가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화면</w:t>
            </w:r>
            <w:r>
              <w:rPr>
                <w:sz w:val="17"/>
                <w:lang w:eastAsia="ko-KR"/>
              </w:rPr>
              <w:t>. DApp</w:t>
            </w:r>
            <w:r>
              <w:rPr>
                <w:sz w:val="17"/>
                <w:lang w:eastAsia="ko-KR"/>
              </w:rPr>
              <w:t>에서는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대체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가능성이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중요하다</w:t>
            </w:r>
            <w:r>
              <w:rPr>
                <w:sz w:val="17"/>
                <w:lang w:eastAsia="ko-KR"/>
              </w:rPr>
              <w:t>.</w:t>
            </w:r>
          </w:p>
        </w:tc>
      </w:tr>
    </w:tbl>
    <w:p w14:paraId="482CEB61" w14:textId="77777777" w:rsidR="0009185C" w:rsidRDefault="007449A7">
      <w:pPr>
        <w:pStyle w:val="21"/>
        <w:rPr>
          <w:lang w:eastAsia="ko-KR"/>
        </w:rPr>
      </w:pP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이게</w:t>
      </w:r>
      <w:r>
        <w:rPr>
          <w:lang w:eastAsia="ko-KR"/>
        </w:rPr>
        <w:t xml:space="preserve"> </w:t>
      </w:r>
      <w:r>
        <w:rPr>
          <w:lang w:eastAsia="ko-KR"/>
        </w:rPr>
        <w:t>중요함</w:t>
      </w:r>
      <w:r>
        <w:rPr>
          <w:lang w:eastAsia="ko-KR"/>
        </w:rPr>
        <w:t>?</w:t>
      </w:r>
    </w:p>
    <w:p w14:paraId="7E4ECC30" w14:textId="77777777" w:rsidR="0009185C" w:rsidRDefault="007449A7">
      <w:pPr>
        <w:rPr>
          <w:lang w:eastAsia="ko-KR"/>
        </w:rPr>
      </w:pPr>
      <w:r>
        <w:rPr>
          <w:lang w:eastAsia="ko-KR"/>
        </w:rPr>
        <w:t>DApp</w:t>
      </w:r>
      <w:r>
        <w:rPr>
          <w:lang w:eastAsia="ko-KR"/>
        </w:rPr>
        <w:t>은</w:t>
      </w:r>
      <w:r>
        <w:rPr>
          <w:lang w:eastAsia="ko-KR"/>
        </w:rPr>
        <w:t xml:space="preserve"> “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>”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“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로직이</w:t>
      </w:r>
      <w:r>
        <w:rPr>
          <w:lang w:eastAsia="ko-KR"/>
        </w:rPr>
        <w:t xml:space="preserve"> </w:t>
      </w:r>
      <w:r>
        <w:rPr>
          <w:lang w:eastAsia="ko-KR"/>
        </w:rPr>
        <w:t>체인에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나머지는</w:t>
      </w:r>
      <w:r>
        <w:rPr>
          <w:lang w:eastAsia="ko-KR"/>
        </w:rPr>
        <w:t xml:space="preserve"> </w:t>
      </w:r>
      <w:r>
        <w:rPr>
          <w:lang w:eastAsia="ko-KR"/>
        </w:rPr>
        <w:t>보조인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>”</w:t>
      </w:r>
      <w:r>
        <w:rPr>
          <w:lang w:eastAsia="ko-KR"/>
        </w:rPr>
        <w:t>이다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차이를</w:t>
      </w:r>
      <w:r>
        <w:rPr>
          <w:lang w:eastAsia="ko-KR"/>
        </w:rPr>
        <w:t xml:space="preserve"> </w:t>
      </w:r>
      <w:r>
        <w:rPr>
          <w:lang w:eastAsia="ko-KR"/>
        </w:rPr>
        <w:t>잡아야</w:t>
      </w:r>
      <w:r>
        <w:rPr>
          <w:lang w:eastAsia="ko-KR"/>
        </w:rPr>
        <w:t xml:space="preserve"> </w:t>
      </w:r>
      <w:r>
        <w:rPr>
          <w:lang w:eastAsia="ko-KR"/>
        </w:rPr>
        <w:t>구조가</w:t>
      </w:r>
      <w:r>
        <w:rPr>
          <w:lang w:eastAsia="ko-KR"/>
        </w:rPr>
        <w:t xml:space="preserve"> </w:t>
      </w:r>
      <w:r>
        <w:rPr>
          <w:lang w:eastAsia="ko-KR"/>
        </w:rPr>
        <w:t>보인다</w:t>
      </w:r>
      <w:r>
        <w:rPr>
          <w:lang w:eastAsia="ko-KR"/>
        </w:rPr>
        <w:t>.</w:t>
      </w:r>
    </w:p>
    <w:p w14:paraId="2FFC597B" w14:textId="77777777" w:rsidR="0009185C" w:rsidRDefault="007449A7">
      <w:pPr>
        <w:pStyle w:val="21"/>
        <w:rPr>
          <w:lang w:eastAsia="ko-KR"/>
        </w:rPr>
      </w:pPr>
      <w:r>
        <w:rPr>
          <w:lang w:eastAsia="ko-KR"/>
        </w:rPr>
        <w:t>읽다가</w:t>
      </w:r>
      <w:r>
        <w:rPr>
          <w:lang w:eastAsia="ko-KR"/>
        </w:rPr>
        <w:t xml:space="preserve"> </w:t>
      </w:r>
      <w:r>
        <w:rPr>
          <w:lang w:eastAsia="ko-KR"/>
        </w:rPr>
        <w:t>졸릴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비유</w:t>
      </w:r>
    </w:p>
    <w:p w14:paraId="7F0189E3" w14:textId="77777777" w:rsidR="0009185C" w:rsidRDefault="007449A7">
      <w:pPr>
        <w:rPr>
          <w:lang w:eastAsia="ko-KR"/>
        </w:rPr>
      </w:pPr>
      <w:r>
        <w:rPr>
          <w:lang w:eastAsia="ko-KR"/>
        </w:rPr>
        <w:t>DApp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본체가</w:t>
      </w:r>
      <w:r>
        <w:rPr>
          <w:lang w:eastAsia="ko-KR"/>
        </w:rPr>
        <w:t xml:space="preserve"> </w:t>
      </w:r>
      <w:r>
        <w:rPr>
          <w:lang w:eastAsia="ko-KR"/>
        </w:rPr>
        <w:t>체인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앱이다</w:t>
      </w:r>
      <w:r>
        <w:rPr>
          <w:lang w:eastAsia="ko-KR"/>
        </w:rPr>
        <w:t xml:space="preserve">. </w:t>
      </w:r>
      <w:r>
        <w:rPr>
          <w:lang w:eastAsia="ko-KR"/>
        </w:rPr>
        <w:t>웹사이트는</w:t>
      </w:r>
      <w:r>
        <w:rPr>
          <w:lang w:eastAsia="ko-KR"/>
        </w:rPr>
        <w:t xml:space="preserve"> </w:t>
      </w:r>
      <w:r>
        <w:rPr>
          <w:lang w:eastAsia="ko-KR"/>
        </w:rPr>
        <w:t>입구일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, </w:t>
      </w:r>
      <w:r>
        <w:rPr>
          <w:lang w:eastAsia="ko-KR"/>
        </w:rPr>
        <w:t>입구가</w:t>
      </w:r>
      <w:r>
        <w:rPr>
          <w:lang w:eastAsia="ko-KR"/>
        </w:rPr>
        <w:t xml:space="preserve"> </w:t>
      </w:r>
      <w:r>
        <w:rPr>
          <w:lang w:eastAsia="ko-KR"/>
        </w:rPr>
        <w:t>막혀도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>른</w:t>
      </w:r>
      <w:r>
        <w:rPr>
          <w:lang w:eastAsia="ko-KR"/>
        </w:rPr>
        <w:t xml:space="preserve"> </w:t>
      </w:r>
      <w:r>
        <w:rPr>
          <w:lang w:eastAsia="ko-KR"/>
        </w:rPr>
        <w:t>문을</w:t>
      </w:r>
      <w:r>
        <w:rPr>
          <w:lang w:eastAsia="ko-KR"/>
        </w:rPr>
        <w:t xml:space="preserve"> </w:t>
      </w:r>
      <w:r>
        <w:rPr>
          <w:lang w:eastAsia="ko-KR"/>
        </w:rPr>
        <w:t>만들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7913D13B" w14:textId="77777777" w:rsidR="0009185C" w:rsidRDefault="007449A7">
      <w:pPr>
        <w:rPr>
          <w:lang w:eastAsia="ko-KR"/>
        </w:rPr>
      </w:pPr>
      <w:r>
        <w:rPr>
          <w:lang w:eastAsia="ko-KR"/>
        </w:rPr>
        <w:br w:type="page"/>
      </w:r>
    </w:p>
    <w:p w14:paraId="084EC9BC" w14:textId="77777777" w:rsidR="0009185C" w:rsidRDefault="007449A7">
      <w:pPr>
        <w:pStyle w:val="1"/>
      </w:pPr>
      <w:r>
        <w:lastRenderedPageBreak/>
        <w:t>10. Chapter 13. Decentralized Finance</w:t>
      </w:r>
    </w:p>
    <w:p w14:paraId="519DEA2B" w14:textId="77777777" w:rsidR="0009185C" w:rsidRDefault="007449A7">
      <w:pPr>
        <w:pStyle w:val="Punch"/>
      </w:pPr>
      <w:r>
        <w:t>스마트</w:t>
      </w:r>
      <w:r>
        <w:t xml:space="preserve"> </w:t>
      </w:r>
      <w:r>
        <w:t>컨트랙트가</w:t>
      </w:r>
      <w:r>
        <w:t xml:space="preserve"> </w:t>
      </w:r>
      <w:r>
        <w:t>금융</w:t>
      </w:r>
      <w:r>
        <w:t xml:space="preserve"> </w:t>
      </w:r>
      <w:r>
        <w:t>시스템이</w:t>
      </w:r>
      <w:r>
        <w:t xml:space="preserve"> </w:t>
      </w:r>
      <w:r>
        <w:t>되는</w:t>
      </w:r>
      <w:r>
        <w:t xml:space="preserve"> </w:t>
      </w:r>
      <w:r>
        <w:t>방식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09185C" w14:paraId="0DA5F212" w14:textId="77777777">
        <w:trPr>
          <w:jc w:val="center"/>
        </w:trPr>
        <w:tc>
          <w:tcPr>
            <w:tcW w:w="10368" w:type="dxa"/>
            <w:shd w:val="clear" w:color="auto" w:fill="EAF4EA"/>
            <w:vAlign w:val="center"/>
          </w:tcPr>
          <w:p w14:paraId="322D484B" w14:textId="77777777" w:rsidR="0009185C" w:rsidRDefault="007449A7">
            <w:pPr>
              <w:spacing w:after="60"/>
              <w:rPr>
                <w:lang w:eastAsia="ko-KR"/>
              </w:rPr>
            </w:pPr>
            <w:r>
              <w:rPr>
                <w:b/>
                <w:color w:val="1E5096"/>
                <w:sz w:val="22"/>
                <w:lang w:eastAsia="ko-KR"/>
              </w:rPr>
              <w:t>한</w:t>
            </w:r>
            <w:r>
              <w:rPr>
                <w:b/>
                <w:color w:val="1E5096"/>
                <w:sz w:val="22"/>
                <w:lang w:eastAsia="ko-KR"/>
              </w:rPr>
              <w:t xml:space="preserve"> </w:t>
            </w:r>
            <w:r>
              <w:rPr>
                <w:b/>
                <w:color w:val="1E5096"/>
                <w:sz w:val="22"/>
                <w:lang w:eastAsia="ko-KR"/>
              </w:rPr>
              <w:t>줄</w:t>
            </w:r>
            <w:r>
              <w:rPr>
                <w:b/>
                <w:color w:val="1E5096"/>
                <w:sz w:val="22"/>
                <w:lang w:eastAsia="ko-KR"/>
              </w:rPr>
              <w:t xml:space="preserve"> </w:t>
            </w:r>
            <w:r>
              <w:rPr>
                <w:b/>
                <w:color w:val="1E5096"/>
                <w:sz w:val="22"/>
                <w:lang w:eastAsia="ko-KR"/>
              </w:rPr>
              <w:t>결론</w:t>
            </w:r>
          </w:p>
          <w:p w14:paraId="0E3B2277" w14:textId="77777777" w:rsidR="0009185C" w:rsidRDefault="007449A7">
            <w:pPr>
              <w:spacing w:after="40" w:line="25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DeFi</w:t>
            </w:r>
            <w:r>
              <w:rPr>
                <w:sz w:val="20"/>
                <w:lang w:eastAsia="ko-KR"/>
              </w:rPr>
              <w:t>는</w:t>
            </w:r>
            <w:r>
              <w:rPr>
                <w:sz w:val="20"/>
                <w:lang w:eastAsia="ko-KR"/>
              </w:rPr>
              <w:t xml:space="preserve"> “</w:t>
            </w:r>
            <w:r>
              <w:rPr>
                <w:sz w:val="20"/>
                <w:lang w:eastAsia="ko-KR"/>
              </w:rPr>
              <w:t>코드로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만든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금융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레고</w:t>
            </w:r>
            <w:r>
              <w:rPr>
                <w:sz w:val="20"/>
                <w:lang w:eastAsia="ko-KR"/>
              </w:rPr>
              <w:t>”</w:t>
            </w:r>
            <w:r>
              <w:rPr>
                <w:sz w:val="20"/>
                <w:lang w:eastAsia="ko-KR"/>
              </w:rPr>
              <w:t>다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조립은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자유지만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하나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삐끗하면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돈이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바로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새나간다</w:t>
            </w:r>
            <w:r>
              <w:rPr>
                <w:sz w:val="20"/>
                <w:lang w:eastAsia="ko-KR"/>
              </w:rPr>
              <w:t>.</w:t>
            </w:r>
          </w:p>
        </w:tc>
      </w:tr>
    </w:tbl>
    <w:p w14:paraId="324450EA" w14:textId="77777777" w:rsidR="0009185C" w:rsidRDefault="0009185C">
      <w:pPr>
        <w:rPr>
          <w:lang w:eastAsia="ko-KR"/>
        </w:rPr>
      </w:pPr>
    </w:p>
    <w:p w14:paraId="01E0F994" w14:textId="77777777" w:rsidR="0009185C" w:rsidRDefault="007449A7">
      <w:pPr>
        <w:pStyle w:val="21"/>
        <w:rPr>
          <w:lang w:eastAsia="ko-KR"/>
        </w:rPr>
      </w:pPr>
      <w:r>
        <w:rPr>
          <w:lang w:eastAsia="ko-KR"/>
        </w:rPr>
        <w:t>읽는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</w:p>
    <w:p w14:paraId="2ED34AB4" w14:textId="77777777" w:rsidR="0009185C" w:rsidRDefault="007449A7">
      <w:pPr>
        <w:rPr>
          <w:lang w:eastAsia="ko-KR"/>
        </w:rPr>
      </w:pPr>
      <w:r>
        <w:rPr>
          <w:lang w:eastAsia="ko-KR"/>
        </w:rPr>
        <w:t>1. DeFi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은행</w:t>
      </w:r>
      <w:r>
        <w:rPr>
          <w:lang w:eastAsia="ko-KR"/>
        </w:rPr>
        <w:t>/</w:t>
      </w:r>
      <w:r>
        <w:rPr>
          <w:lang w:eastAsia="ko-KR"/>
        </w:rPr>
        <w:t>브로커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스마트</w:t>
      </w:r>
      <w:r>
        <w:rPr>
          <w:lang w:eastAsia="ko-KR"/>
        </w:rPr>
        <w:t xml:space="preserve"> </w:t>
      </w:r>
      <w:r>
        <w:rPr>
          <w:lang w:eastAsia="ko-KR"/>
        </w:rPr>
        <w:t>컨트랙트로</w:t>
      </w:r>
      <w:r>
        <w:rPr>
          <w:lang w:eastAsia="ko-KR"/>
        </w:rPr>
        <w:t xml:space="preserve"> </w:t>
      </w:r>
      <w:r>
        <w:rPr>
          <w:lang w:eastAsia="ko-KR"/>
        </w:rPr>
        <w:t>금융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구현한다</w:t>
      </w:r>
      <w:r>
        <w:rPr>
          <w:lang w:eastAsia="ko-KR"/>
        </w:rPr>
        <w:t>.</w:t>
      </w:r>
    </w:p>
    <w:p w14:paraId="7AE5AE1C" w14:textId="77777777" w:rsidR="0009185C" w:rsidRDefault="007449A7">
      <w:pPr>
        <w:rPr>
          <w:lang w:eastAsia="ko-KR"/>
        </w:rPr>
      </w:pPr>
      <w:r>
        <w:rPr>
          <w:lang w:eastAsia="ko-KR"/>
        </w:rPr>
        <w:t>2. DEX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중앙</w:t>
      </w:r>
      <w:r>
        <w:rPr>
          <w:lang w:eastAsia="ko-KR"/>
        </w:rPr>
        <w:t xml:space="preserve"> </w:t>
      </w:r>
      <w:r>
        <w:rPr>
          <w:lang w:eastAsia="ko-KR"/>
        </w:rPr>
        <w:t>거래소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토큰을</w:t>
      </w:r>
      <w:r>
        <w:rPr>
          <w:lang w:eastAsia="ko-KR"/>
        </w:rPr>
        <w:t xml:space="preserve"> </w:t>
      </w:r>
      <w:r>
        <w:rPr>
          <w:lang w:eastAsia="ko-KR"/>
        </w:rPr>
        <w:t>교환한다</w:t>
      </w:r>
      <w:r>
        <w:rPr>
          <w:lang w:eastAsia="ko-KR"/>
        </w:rPr>
        <w:t>.</w:t>
      </w:r>
    </w:p>
    <w:p w14:paraId="58556D65" w14:textId="77777777" w:rsidR="0009185C" w:rsidRDefault="007449A7">
      <w:pPr>
        <w:rPr>
          <w:lang w:eastAsia="ko-KR"/>
        </w:rPr>
      </w:pPr>
      <w:r>
        <w:rPr>
          <w:lang w:eastAsia="ko-KR"/>
        </w:rPr>
        <w:t>3. AMM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주문장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유동성</w:t>
      </w:r>
      <w:r>
        <w:rPr>
          <w:lang w:eastAsia="ko-KR"/>
        </w:rPr>
        <w:t xml:space="preserve"> </w:t>
      </w:r>
      <w:r>
        <w:rPr>
          <w:lang w:eastAsia="ko-KR"/>
        </w:rPr>
        <w:t>풀과</w:t>
      </w:r>
      <w:r>
        <w:rPr>
          <w:lang w:eastAsia="ko-KR"/>
        </w:rPr>
        <w:t xml:space="preserve"> </w:t>
      </w:r>
      <w:r>
        <w:rPr>
          <w:lang w:eastAsia="ko-KR"/>
        </w:rPr>
        <w:t>공식으로</w:t>
      </w:r>
      <w:r>
        <w:rPr>
          <w:lang w:eastAsia="ko-KR"/>
        </w:rPr>
        <w:t xml:space="preserve"> </w:t>
      </w:r>
      <w:r>
        <w:rPr>
          <w:lang w:eastAsia="ko-KR"/>
        </w:rPr>
        <w:t>가격을</w:t>
      </w:r>
      <w:r>
        <w:rPr>
          <w:lang w:eastAsia="ko-KR"/>
        </w:rPr>
        <w:t xml:space="preserve"> </w:t>
      </w:r>
      <w:r>
        <w:rPr>
          <w:lang w:eastAsia="ko-KR"/>
        </w:rPr>
        <w:t>만든다</w:t>
      </w:r>
      <w:r>
        <w:rPr>
          <w:lang w:eastAsia="ko-KR"/>
        </w:rPr>
        <w:t>.</w:t>
      </w:r>
    </w:p>
    <w:p w14:paraId="60529408" w14:textId="77777777" w:rsidR="0009185C" w:rsidRDefault="007449A7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대출</w:t>
      </w:r>
      <w:r>
        <w:rPr>
          <w:lang w:eastAsia="ko-KR"/>
        </w:rPr>
        <w:t xml:space="preserve">, </w:t>
      </w:r>
      <w:r>
        <w:rPr>
          <w:lang w:eastAsia="ko-KR"/>
        </w:rPr>
        <w:t>스테이블코인</w:t>
      </w:r>
      <w:r>
        <w:rPr>
          <w:lang w:eastAsia="ko-KR"/>
        </w:rPr>
        <w:t xml:space="preserve">, </w:t>
      </w:r>
      <w:r>
        <w:rPr>
          <w:lang w:eastAsia="ko-KR"/>
        </w:rPr>
        <w:t>브릿지</w:t>
      </w:r>
      <w:r>
        <w:rPr>
          <w:lang w:eastAsia="ko-KR"/>
        </w:rPr>
        <w:t>, RWA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리스크를</w:t>
      </w:r>
      <w:r>
        <w:rPr>
          <w:lang w:eastAsia="ko-KR"/>
        </w:rPr>
        <w:t xml:space="preserve"> </w:t>
      </w:r>
      <w:r>
        <w:rPr>
          <w:lang w:eastAsia="ko-KR"/>
        </w:rPr>
        <w:t>가진다</w:t>
      </w:r>
      <w:r>
        <w:rPr>
          <w:lang w:eastAsia="ko-KR"/>
        </w:rPr>
        <w:t>.</w:t>
      </w:r>
    </w:p>
    <w:p w14:paraId="5B05D6AA" w14:textId="77777777" w:rsidR="0009185C" w:rsidRDefault="007449A7">
      <w:pPr>
        <w:pStyle w:val="21"/>
      </w:pPr>
      <w:r>
        <w:t>핵심</w:t>
      </w:r>
      <w:r>
        <w:t xml:space="preserve"> </w:t>
      </w:r>
      <w:r>
        <w:t>용어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09185C" w14:paraId="2E59475A" w14:textId="77777777">
        <w:trPr>
          <w:jc w:val="center"/>
        </w:trPr>
        <w:tc>
          <w:tcPr>
            <w:tcW w:w="5184" w:type="dxa"/>
            <w:shd w:val="clear" w:color="auto" w:fill="DDEBFF"/>
          </w:tcPr>
          <w:p w14:paraId="0A0916D8" w14:textId="77777777" w:rsidR="0009185C" w:rsidRDefault="007449A7">
            <w:pPr>
              <w:spacing w:after="20" w:line="240" w:lineRule="auto"/>
            </w:pPr>
            <w:r>
              <w:rPr>
                <w:b/>
                <w:sz w:val="17"/>
              </w:rPr>
              <w:t>용어</w:t>
            </w:r>
          </w:p>
        </w:tc>
        <w:tc>
          <w:tcPr>
            <w:tcW w:w="5184" w:type="dxa"/>
            <w:shd w:val="clear" w:color="auto" w:fill="DDEBFF"/>
          </w:tcPr>
          <w:p w14:paraId="19BE2334" w14:textId="77777777" w:rsidR="0009185C" w:rsidRDefault="007449A7">
            <w:pPr>
              <w:spacing w:after="20" w:line="240" w:lineRule="auto"/>
            </w:pPr>
            <w:r>
              <w:rPr>
                <w:b/>
                <w:sz w:val="17"/>
              </w:rPr>
              <w:t>뜻</w:t>
            </w:r>
          </w:p>
        </w:tc>
      </w:tr>
      <w:tr w:rsidR="0009185C" w14:paraId="6BA1E719" w14:textId="77777777">
        <w:trPr>
          <w:jc w:val="center"/>
        </w:trPr>
        <w:tc>
          <w:tcPr>
            <w:tcW w:w="5184" w:type="dxa"/>
          </w:tcPr>
          <w:p w14:paraId="321309C9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DEX</w:t>
            </w:r>
          </w:p>
        </w:tc>
        <w:tc>
          <w:tcPr>
            <w:tcW w:w="5184" w:type="dxa"/>
          </w:tcPr>
          <w:p w14:paraId="1F6B1F71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중앙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관리자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없이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토큰을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교환하는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프로토콜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3332A35E" w14:textId="77777777">
        <w:trPr>
          <w:jc w:val="center"/>
        </w:trPr>
        <w:tc>
          <w:tcPr>
            <w:tcW w:w="5184" w:type="dxa"/>
          </w:tcPr>
          <w:p w14:paraId="3D2B9B00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AMM</w:t>
            </w:r>
          </w:p>
        </w:tc>
        <w:tc>
          <w:tcPr>
            <w:tcW w:w="5184" w:type="dxa"/>
          </w:tcPr>
          <w:p w14:paraId="4CE61EA6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자동화된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시장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조성자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유동성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풀로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거래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가격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결정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2B97BD0B" w14:textId="77777777">
        <w:trPr>
          <w:jc w:val="center"/>
        </w:trPr>
        <w:tc>
          <w:tcPr>
            <w:tcW w:w="5184" w:type="dxa"/>
          </w:tcPr>
          <w:p w14:paraId="38B2178E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x*y=k</w:t>
            </w:r>
          </w:p>
        </w:tc>
        <w:tc>
          <w:tcPr>
            <w:tcW w:w="5184" w:type="dxa"/>
          </w:tcPr>
          <w:p w14:paraId="233E643A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Uniswap V2</w:t>
            </w:r>
            <w:r>
              <w:rPr>
                <w:sz w:val="17"/>
              </w:rPr>
              <w:t>류</w:t>
            </w:r>
            <w:r>
              <w:rPr>
                <w:sz w:val="17"/>
              </w:rPr>
              <w:t xml:space="preserve"> constant product </w:t>
            </w:r>
            <w:r>
              <w:rPr>
                <w:sz w:val="17"/>
              </w:rPr>
              <w:t>공식</w:t>
            </w:r>
            <w:r>
              <w:rPr>
                <w:sz w:val="17"/>
              </w:rPr>
              <w:t>.</w:t>
            </w:r>
          </w:p>
        </w:tc>
      </w:tr>
      <w:tr w:rsidR="0009185C" w14:paraId="29980294" w14:textId="77777777">
        <w:trPr>
          <w:jc w:val="center"/>
        </w:trPr>
        <w:tc>
          <w:tcPr>
            <w:tcW w:w="5184" w:type="dxa"/>
          </w:tcPr>
          <w:p w14:paraId="773C1CC5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Impermanent Loss</w:t>
            </w:r>
          </w:p>
        </w:tc>
        <w:tc>
          <w:tcPr>
            <w:tcW w:w="5184" w:type="dxa"/>
          </w:tcPr>
          <w:p w14:paraId="5828A03C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LP</w:t>
            </w:r>
            <w:r>
              <w:rPr>
                <w:sz w:val="17"/>
                <w:lang w:eastAsia="ko-KR"/>
              </w:rPr>
              <w:t>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단순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보유보다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손해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있는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위험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007B2764" w14:textId="77777777">
        <w:trPr>
          <w:jc w:val="center"/>
        </w:trPr>
        <w:tc>
          <w:tcPr>
            <w:tcW w:w="5184" w:type="dxa"/>
          </w:tcPr>
          <w:p w14:paraId="47A7A701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Stablecoin</w:t>
            </w:r>
          </w:p>
        </w:tc>
        <w:tc>
          <w:tcPr>
            <w:tcW w:w="5184" w:type="dxa"/>
          </w:tcPr>
          <w:p w14:paraId="05BEB6E5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가치가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특정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자산에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고정되도록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설계된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토큰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72634937" w14:textId="77777777">
        <w:trPr>
          <w:jc w:val="center"/>
        </w:trPr>
        <w:tc>
          <w:tcPr>
            <w:tcW w:w="5184" w:type="dxa"/>
          </w:tcPr>
          <w:p w14:paraId="0FA2E3A6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Bridge</w:t>
            </w:r>
          </w:p>
        </w:tc>
        <w:tc>
          <w:tcPr>
            <w:tcW w:w="5184" w:type="dxa"/>
          </w:tcPr>
          <w:p w14:paraId="7704133F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체인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자산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메시지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이동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장치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보안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사고가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자주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난다</w:t>
            </w:r>
            <w:r>
              <w:rPr>
                <w:sz w:val="17"/>
                <w:lang w:eastAsia="ko-KR"/>
              </w:rPr>
              <w:t>.</w:t>
            </w:r>
          </w:p>
        </w:tc>
      </w:tr>
    </w:tbl>
    <w:p w14:paraId="65FCA5CF" w14:textId="77777777" w:rsidR="0009185C" w:rsidRDefault="007449A7">
      <w:pPr>
        <w:pStyle w:val="21"/>
        <w:rPr>
          <w:lang w:eastAsia="ko-KR"/>
        </w:rPr>
      </w:pP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이게</w:t>
      </w:r>
      <w:r>
        <w:rPr>
          <w:lang w:eastAsia="ko-KR"/>
        </w:rPr>
        <w:t xml:space="preserve"> </w:t>
      </w:r>
      <w:r>
        <w:rPr>
          <w:lang w:eastAsia="ko-KR"/>
        </w:rPr>
        <w:t>중요함</w:t>
      </w:r>
      <w:r>
        <w:rPr>
          <w:lang w:eastAsia="ko-KR"/>
        </w:rPr>
        <w:t>?</w:t>
      </w:r>
    </w:p>
    <w:p w14:paraId="2871E685" w14:textId="77777777" w:rsidR="0009185C" w:rsidRDefault="007449A7">
      <w:pPr>
        <w:rPr>
          <w:lang w:eastAsia="ko-KR"/>
        </w:rPr>
      </w:pPr>
      <w:r>
        <w:rPr>
          <w:lang w:eastAsia="ko-KR"/>
        </w:rPr>
        <w:t>DeFi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토큰</w:t>
      </w:r>
      <w:r>
        <w:rPr>
          <w:lang w:eastAsia="ko-KR"/>
        </w:rPr>
        <w:t xml:space="preserve">, DApp, </w:t>
      </w:r>
      <w:r>
        <w:rPr>
          <w:lang w:eastAsia="ko-KR"/>
        </w:rPr>
        <w:t>오라클</w:t>
      </w:r>
      <w:r>
        <w:rPr>
          <w:lang w:eastAsia="ko-KR"/>
        </w:rPr>
        <w:t xml:space="preserve">, </w:t>
      </w:r>
      <w:r>
        <w:rPr>
          <w:lang w:eastAsia="ko-KR"/>
        </w:rPr>
        <w:t>보안이</w:t>
      </w:r>
      <w:r>
        <w:rPr>
          <w:lang w:eastAsia="ko-KR"/>
        </w:rPr>
        <w:t xml:space="preserve"> </w:t>
      </w:r>
      <w:r>
        <w:rPr>
          <w:lang w:eastAsia="ko-KR"/>
        </w:rPr>
        <w:t>한꺼번에</w:t>
      </w:r>
      <w:r>
        <w:rPr>
          <w:lang w:eastAsia="ko-KR"/>
        </w:rPr>
        <w:t xml:space="preserve"> </w:t>
      </w:r>
      <w:r>
        <w:rPr>
          <w:lang w:eastAsia="ko-KR"/>
        </w:rPr>
        <w:t>만나는</w:t>
      </w:r>
      <w:r>
        <w:rPr>
          <w:lang w:eastAsia="ko-KR"/>
        </w:rPr>
        <w:t xml:space="preserve"> </w:t>
      </w:r>
      <w:r>
        <w:rPr>
          <w:lang w:eastAsia="ko-KR"/>
        </w:rPr>
        <w:t>전쟁터다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재미있고</w:t>
      </w:r>
      <w:r>
        <w:rPr>
          <w:lang w:eastAsia="ko-KR"/>
        </w:rPr>
        <w:t xml:space="preserve">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위험하다</w:t>
      </w:r>
      <w:r>
        <w:rPr>
          <w:lang w:eastAsia="ko-KR"/>
        </w:rPr>
        <w:t>.</w:t>
      </w:r>
    </w:p>
    <w:p w14:paraId="34A53A82" w14:textId="77777777" w:rsidR="0009185C" w:rsidRDefault="007449A7">
      <w:pPr>
        <w:pStyle w:val="21"/>
        <w:rPr>
          <w:lang w:eastAsia="ko-KR"/>
        </w:rPr>
      </w:pPr>
      <w:r>
        <w:rPr>
          <w:lang w:eastAsia="ko-KR"/>
        </w:rPr>
        <w:t>읽다가</w:t>
      </w:r>
      <w:r>
        <w:rPr>
          <w:lang w:eastAsia="ko-KR"/>
        </w:rPr>
        <w:t xml:space="preserve"> </w:t>
      </w:r>
      <w:r>
        <w:rPr>
          <w:lang w:eastAsia="ko-KR"/>
        </w:rPr>
        <w:t>졸릴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비유</w:t>
      </w:r>
    </w:p>
    <w:p w14:paraId="41C25DED" w14:textId="77777777" w:rsidR="0009185C" w:rsidRDefault="007449A7">
      <w:pPr>
        <w:rPr>
          <w:lang w:eastAsia="ko-KR"/>
        </w:rPr>
      </w:pPr>
      <w:r>
        <w:rPr>
          <w:lang w:eastAsia="ko-KR"/>
        </w:rPr>
        <w:t>DeFi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금융</w:t>
      </w:r>
      <w:r>
        <w:rPr>
          <w:lang w:eastAsia="ko-KR"/>
        </w:rPr>
        <w:t xml:space="preserve"> </w:t>
      </w:r>
      <w:r>
        <w:rPr>
          <w:lang w:eastAsia="ko-KR"/>
        </w:rPr>
        <w:t>레고다</w:t>
      </w:r>
      <w:r>
        <w:rPr>
          <w:lang w:eastAsia="ko-KR"/>
        </w:rPr>
        <w:t xml:space="preserve">. </w:t>
      </w:r>
      <w:r>
        <w:rPr>
          <w:lang w:eastAsia="ko-KR"/>
        </w:rPr>
        <w:t>블록을</w:t>
      </w:r>
      <w:r>
        <w:rPr>
          <w:lang w:eastAsia="ko-KR"/>
        </w:rPr>
        <w:t xml:space="preserve"> </w:t>
      </w:r>
      <w:r>
        <w:rPr>
          <w:lang w:eastAsia="ko-KR"/>
        </w:rPr>
        <w:t>조립하면</w:t>
      </w:r>
      <w:r>
        <w:rPr>
          <w:lang w:eastAsia="ko-KR"/>
        </w:rPr>
        <w:t xml:space="preserve"> </w:t>
      </w:r>
      <w:r>
        <w:rPr>
          <w:lang w:eastAsia="ko-KR"/>
        </w:rPr>
        <w:t>신기한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나오지만</w:t>
      </w:r>
      <w:r>
        <w:rPr>
          <w:lang w:eastAsia="ko-KR"/>
        </w:rPr>
        <w:t xml:space="preserve">, </w:t>
      </w:r>
      <w:r>
        <w:rPr>
          <w:lang w:eastAsia="ko-KR"/>
        </w:rPr>
        <w:t>약한</w:t>
      </w:r>
      <w:r>
        <w:rPr>
          <w:lang w:eastAsia="ko-KR"/>
        </w:rPr>
        <w:t xml:space="preserve"> </w:t>
      </w:r>
      <w:r>
        <w:rPr>
          <w:lang w:eastAsia="ko-KR"/>
        </w:rPr>
        <w:t>블록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무너지면</w:t>
      </w:r>
      <w:r>
        <w:rPr>
          <w:lang w:eastAsia="ko-KR"/>
        </w:rPr>
        <w:t xml:space="preserve"> </w:t>
      </w:r>
      <w:r>
        <w:rPr>
          <w:lang w:eastAsia="ko-KR"/>
        </w:rPr>
        <w:t>전체가</w:t>
      </w:r>
      <w:r>
        <w:rPr>
          <w:lang w:eastAsia="ko-KR"/>
        </w:rPr>
        <w:t xml:space="preserve"> </w:t>
      </w:r>
      <w:r>
        <w:rPr>
          <w:lang w:eastAsia="ko-KR"/>
        </w:rPr>
        <w:t>터진다</w:t>
      </w:r>
      <w:r>
        <w:rPr>
          <w:lang w:eastAsia="ko-KR"/>
        </w:rPr>
        <w:t>.</w:t>
      </w:r>
    </w:p>
    <w:p w14:paraId="589A18A0" w14:textId="77777777" w:rsidR="0009185C" w:rsidRDefault="007449A7">
      <w:pPr>
        <w:rPr>
          <w:lang w:eastAsia="ko-KR"/>
        </w:rPr>
      </w:pPr>
      <w:r>
        <w:rPr>
          <w:lang w:eastAsia="ko-KR"/>
        </w:rPr>
        <w:br w:type="page"/>
      </w:r>
    </w:p>
    <w:p w14:paraId="2AAF8F90" w14:textId="77777777" w:rsidR="0009185C" w:rsidRDefault="007449A7">
      <w:pPr>
        <w:pStyle w:val="1"/>
        <w:rPr>
          <w:lang w:eastAsia="ko-KR"/>
        </w:rPr>
      </w:pPr>
      <w:r>
        <w:rPr>
          <w:lang w:eastAsia="ko-KR"/>
        </w:rPr>
        <w:lastRenderedPageBreak/>
        <w:t>11. Chapter 11. Oracles</w:t>
      </w:r>
    </w:p>
    <w:p w14:paraId="2C234E32" w14:textId="77777777" w:rsidR="0009185C" w:rsidRDefault="007449A7">
      <w:pPr>
        <w:pStyle w:val="Punch"/>
        <w:rPr>
          <w:lang w:eastAsia="ko-KR"/>
        </w:rPr>
      </w:pPr>
      <w:r>
        <w:rPr>
          <w:lang w:eastAsia="ko-KR"/>
        </w:rPr>
        <w:t>블록체인</w:t>
      </w:r>
      <w:r>
        <w:rPr>
          <w:lang w:eastAsia="ko-KR"/>
        </w:rPr>
        <w:t xml:space="preserve"> </w:t>
      </w:r>
      <w:r>
        <w:rPr>
          <w:lang w:eastAsia="ko-KR"/>
        </w:rPr>
        <w:t>밖의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온체인으로</w:t>
      </w:r>
      <w:r>
        <w:rPr>
          <w:lang w:eastAsia="ko-KR"/>
        </w:rPr>
        <w:t xml:space="preserve"> </w:t>
      </w:r>
      <w:r>
        <w:rPr>
          <w:lang w:eastAsia="ko-KR"/>
        </w:rPr>
        <w:t>가져오는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09185C" w14:paraId="7B7E560F" w14:textId="77777777">
        <w:trPr>
          <w:jc w:val="center"/>
        </w:trPr>
        <w:tc>
          <w:tcPr>
            <w:tcW w:w="10368" w:type="dxa"/>
            <w:shd w:val="clear" w:color="auto" w:fill="EAF4EA"/>
            <w:vAlign w:val="center"/>
          </w:tcPr>
          <w:p w14:paraId="617BA78F" w14:textId="77777777" w:rsidR="0009185C" w:rsidRDefault="007449A7">
            <w:pPr>
              <w:spacing w:after="60"/>
              <w:rPr>
                <w:lang w:eastAsia="ko-KR"/>
              </w:rPr>
            </w:pPr>
            <w:r>
              <w:rPr>
                <w:b/>
                <w:color w:val="1E5096"/>
                <w:sz w:val="22"/>
                <w:lang w:eastAsia="ko-KR"/>
              </w:rPr>
              <w:t>한</w:t>
            </w:r>
            <w:r>
              <w:rPr>
                <w:b/>
                <w:color w:val="1E5096"/>
                <w:sz w:val="22"/>
                <w:lang w:eastAsia="ko-KR"/>
              </w:rPr>
              <w:t xml:space="preserve"> </w:t>
            </w:r>
            <w:r>
              <w:rPr>
                <w:b/>
                <w:color w:val="1E5096"/>
                <w:sz w:val="22"/>
                <w:lang w:eastAsia="ko-KR"/>
              </w:rPr>
              <w:t>줄</w:t>
            </w:r>
            <w:r>
              <w:rPr>
                <w:b/>
                <w:color w:val="1E5096"/>
                <w:sz w:val="22"/>
                <w:lang w:eastAsia="ko-KR"/>
              </w:rPr>
              <w:t xml:space="preserve"> </w:t>
            </w:r>
            <w:r>
              <w:rPr>
                <w:b/>
                <w:color w:val="1E5096"/>
                <w:sz w:val="22"/>
                <w:lang w:eastAsia="ko-KR"/>
              </w:rPr>
              <w:t>결론</w:t>
            </w:r>
          </w:p>
          <w:p w14:paraId="5FD7F928" w14:textId="77777777" w:rsidR="0009185C" w:rsidRDefault="007449A7">
            <w:pPr>
              <w:spacing w:after="40" w:line="25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스마트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컨트랙트는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체인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밖을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모른다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오라클은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장님에게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바깥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소식을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알려주는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통역사다</w:t>
            </w:r>
            <w:r>
              <w:rPr>
                <w:sz w:val="20"/>
                <w:lang w:eastAsia="ko-KR"/>
              </w:rPr>
              <w:t>.</w:t>
            </w:r>
          </w:p>
        </w:tc>
      </w:tr>
    </w:tbl>
    <w:p w14:paraId="38B8782F" w14:textId="77777777" w:rsidR="0009185C" w:rsidRDefault="0009185C">
      <w:pPr>
        <w:rPr>
          <w:lang w:eastAsia="ko-KR"/>
        </w:rPr>
      </w:pPr>
    </w:p>
    <w:p w14:paraId="17E76AEF" w14:textId="77777777" w:rsidR="0009185C" w:rsidRDefault="007449A7">
      <w:pPr>
        <w:pStyle w:val="21"/>
        <w:rPr>
          <w:lang w:eastAsia="ko-KR"/>
        </w:rPr>
      </w:pPr>
      <w:r>
        <w:rPr>
          <w:lang w:eastAsia="ko-KR"/>
        </w:rPr>
        <w:t>읽는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</w:p>
    <w:p w14:paraId="23FE0DB8" w14:textId="77777777" w:rsidR="0009185C" w:rsidRDefault="007449A7">
      <w:pPr>
        <w:rPr>
          <w:lang w:eastAsia="ko-KR"/>
        </w:rPr>
      </w:pPr>
      <w:r>
        <w:rPr>
          <w:lang w:eastAsia="ko-KR"/>
        </w:rPr>
        <w:t>1. EVM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합의를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결정론적이어야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64611CD7" w14:textId="77777777" w:rsidR="0009185C" w:rsidRDefault="007449A7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자체적으로</w:t>
      </w:r>
      <w:r>
        <w:rPr>
          <w:lang w:eastAsia="ko-KR"/>
        </w:rPr>
        <w:t xml:space="preserve"> </w:t>
      </w:r>
      <w:r>
        <w:rPr>
          <w:lang w:eastAsia="ko-KR"/>
        </w:rPr>
        <w:t>날씨</w:t>
      </w:r>
      <w:r>
        <w:rPr>
          <w:lang w:eastAsia="ko-KR"/>
        </w:rPr>
        <w:t xml:space="preserve">, </w:t>
      </w:r>
      <w:r>
        <w:rPr>
          <w:lang w:eastAsia="ko-KR"/>
        </w:rPr>
        <w:t>주가</w:t>
      </w:r>
      <w:r>
        <w:rPr>
          <w:lang w:eastAsia="ko-KR"/>
        </w:rPr>
        <w:t xml:space="preserve">, </w:t>
      </w:r>
      <w:r>
        <w:rPr>
          <w:lang w:eastAsia="ko-KR"/>
        </w:rPr>
        <w:t>경기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, </w:t>
      </w:r>
      <w:r>
        <w:rPr>
          <w:lang w:eastAsia="ko-KR"/>
        </w:rPr>
        <w:t>진짜</w:t>
      </w:r>
      <w:r>
        <w:rPr>
          <w:lang w:eastAsia="ko-KR"/>
        </w:rPr>
        <w:t xml:space="preserve"> </w:t>
      </w:r>
      <w:r>
        <w:rPr>
          <w:lang w:eastAsia="ko-KR"/>
        </w:rPr>
        <w:t>랜덤을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>.</w:t>
      </w:r>
    </w:p>
    <w:p w14:paraId="7C9C4B81" w14:textId="77777777" w:rsidR="0009185C" w:rsidRDefault="007449A7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오라클은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서명</w:t>
      </w:r>
      <w:r>
        <w:rPr>
          <w:lang w:eastAsia="ko-KR"/>
        </w:rPr>
        <w:t>/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구조로</w:t>
      </w:r>
      <w:r>
        <w:rPr>
          <w:lang w:eastAsia="ko-KR"/>
        </w:rPr>
        <w:t xml:space="preserve"> </w:t>
      </w:r>
      <w:r>
        <w:rPr>
          <w:lang w:eastAsia="ko-KR"/>
        </w:rPr>
        <w:t>온체인에</w:t>
      </w:r>
      <w:r>
        <w:rPr>
          <w:lang w:eastAsia="ko-KR"/>
        </w:rPr>
        <w:t xml:space="preserve"> </w:t>
      </w:r>
      <w:r>
        <w:rPr>
          <w:lang w:eastAsia="ko-KR"/>
        </w:rPr>
        <w:t>전달한다</w:t>
      </w:r>
      <w:r>
        <w:rPr>
          <w:lang w:eastAsia="ko-KR"/>
        </w:rPr>
        <w:t>.</w:t>
      </w:r>
    </w:p>
    <w:p w14:paraId="1309872E" w14:textId="77777777" w:rsidR="0009185C" w:rsidRDefault="007449A7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오라클이</w:t>
      </w:r>
      <w:r>
        <w:rPr>
          <w:lang w:eastAsia="ko-KR"/>
        </w:rPr>
        <w:t xml:space="preserve"> </w:t>
      </w:r>
      <w:r>
        <w:rPr>
          <w:lang w:eastAsia="ko-KR"/>
        </w:rPr>
        <w:t>조작되면</w:t>
      </w:r>
      <w:r>
        <w:rPr>
          <w:lang w:eastAsia="ko-KR"/>
        </w:rPr>
        <w:t xml:space="preserve"> </w:t>
      </w:r>
      <w:r>
        <w:rPr>
          <w:lang w:eastAsia="ko-KR"/>
        </w:rPr>
        <w:t>컨트랙트가</w:t>
      </w:r>
      <w:r>
        <w:rPr>
          <w:lang w:eastAsia="ko-KR"/>
        </w:rPr>
        <w:t xml:space="preserve"> </w:t>
      </w:r>
      <w:r>
        <w:rPr>
          <w:lang w:eastAsia="ko-KR"/>
        </w:rPr>
        <w:t>멀쩡해도</w:t>
      </w:r>
      <w:r>
        <w:rPr>
          <w:lang w:eastAsia="ko-KR"/>
        </w:rPr>
        <w:t xml:space="preserve"> </w:t>
      </w:r>
      <w:r>
        <w:rPr>
          <w:lang w:eastAsia="ko-KR"/>
        </w:rPr>
        <w:t>프로토콜이</w:t>
      </w:r>
      <w:r>
        <w:rPr>
          <w:lang w:eastAsia="ko-KR"/>
        </w:rPr>
        <w:t xml:space="preserve"> </w:t>
      </w:r>
      <w:r>
        <w:rPr>
          <w:lang w:eastAsia="ko-KR"/>
        </w:rPr>
        <w:t>털릴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6F93B82A" w14:textId="77777777" w:rsidR="0009185C" w:rsidRDefault="007449A7">
      <w:pPr>
        <w:pStyle w:val="21"/>
      </w:pPr>
      <w:r>
        <w:t>핵심</w:t>
      </w:r>
      <w:r>
        <w:t xml:space="preserve"> </w:t>
      </w:r>
      <w:r>
        <w:t>용어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09185C" w14:paraId="379A640E" w14:textId="77777777">
        <w:trPr>
          <w:jc w:val="center"/>
        </w:trPr>
        <w:tc>
          <w:tcPr>
            <w:tcW w:w="5184" w:type="dxa"/>
            <w:shd w:val="clear" w:color="auto" w:fill="DDEBFF"/>
          </w:tcPr>
          <w:p w14:paraId="110D15E7" w14:textId="77777777" w:rsidR="0009185C" w:rsidRDefault="007449A7">
            <w:pPr>
              <w:spacing w:after="20" w:line="240" w:lineRule="auto"/>
            </w:pPr>
            <w:r>
              <w:rPr>
                <w:b/>
                <w:sz w:val="17"/>
              </w:rPr>
              <w:t>용어</w:t>
            </w:r>
          </w:p>
        </w:tc>
        <w:tc>
          <w:tcPr>
            <w:tcW w:w="5184" w:type="dxa"/>
            <w:shd w:val="clear" w:color="auto" w:fill="DDEBFF"/>
          </w:tcPr>
          <w:p w14:paraId="3E0DEF19" w14:textId="77777777" w:rsidR="0009185C" w:rsidRDefault="007449A7">
            <w:pPr>
              <w:spacing w:after="20" w:line="240" w:lineRule="auto"/>
            </w:pPr>
            <w:r>
              <w:rPr>
                <w:b/>
                <w:sz w:val="17"/>
              </w:rPr>
              <w:t>뜻</w:t>
            </w:r>
          </w:p>
        </w:tc>
      </w:tr>
      <w:tr w:rsidR="0009185C" w14:paraId="39B8D1EB" w14:textId="77777777">
        <w:trPr>
          <w:jc w:val="center"/>
        </w:trPr>
        <w:tc>
          <w:tcPr>
            <w:tcW w:w="5184" w:type="dxa"/>
          </w:tcPr>
          <w:p w14:paraId="38FD3BFC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Oracle</w:t>
            </w:r>
          </w:p>
        </w:tc>
        <w:tc>
          <w:tcPr>
            <w:tcW w:w="5184" w:type="dxa"/>
          </w:tcPr>
          <w:p w14:paraId="65F316A6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오프체인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데이터를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온체인에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전달하는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시스템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37B08214" w14:textId="77777777">
        <w:trPr>
          <w:jc w:val="center"/>
        </w:trPr>
        <w:tc>
          <w:tcPr>
            <w:tcW w:w="5184" w:type="dxa"/>
          </w:tcPr>
          <w:p w14:paraId="025A08A1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Immediate-read</w:t>
            </w:r>
          </w:p>
        </w:tc>
        <w:tc>
          <w:tcPr>
            <w:tcW w:w="5184" w:type="dxa"/>
          </w:tcPr>
          <w:p w14:paraId="5309BD50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필요할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즉시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읽는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패턴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2E07456D" w14:textId="77777777">
        <w:trPr>
          <w:jc w:val="center"/>
        </w:trPr>
        <w:tc>
          <w:tcPr>
            <w:tcW w:w="5184" w:type="dxa"/>
          </w:tcPr>
          <w:p w14:paraId="097B05D9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Publish-subscribe</w:t>
            </w:r>
          </w:p>
        </w:tc>
        <w:tc>
          <w:tcPr>
            <w:tcW w:w="5184" w:type="dxa"/>
          </w:tcPr>
          <w:p w14:paraId="4F9BFB5F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데이터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제공자가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계속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갱신하고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구독자가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읽는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패턴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4EFA368F" w14:textId="77777777">
        <w:trPr>
          <w:jc w:val="center"/>
        </w:trPr>
        <w:tc>
          <w:tcPr>
            <w:tcW w:w="5184" w:type="dxa"/>
          </w:tcPr>
          <w:p w14:paraId="67FF3F3C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Request-response</w:t>
            </w:r>
          </w:p>
        </w:tc>
        <w:tc>
          <w:tcPr>
            <w:tcW w:w="5184" w:type="dxa"/>
          </w:tcPr>
          <w:p w14:paraId="4629DC6E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컨트랙트가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요청하고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오라클이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나중에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응답하는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패턴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4DB8AE43" w14:textId="77777777">
        <w:trPr>
          <w:jc w:val="center"/>
        </w:trPr>
        <w:tc>
          <w:tcPr>
            <w:tcW w:w="5184" w:type="dxa"/>
          </w:tcPr>
          <w:p w14:paraId="700BFA8A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Computation Oracle</w:t>
            </w:r>
          </w:p>
        </w:tc>
        <w:tc>
          <w:tcPr>
            <w:tcW w:w="5184" w:type="dxa"/>
          </w:tcPr>
          <w:p w14:paraId="1697843C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무거운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계산을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밖에서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하고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결과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증명을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가져오는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방식</w:t>
            </w:r>
            <w:r>
              <w:rPr>
                <w:sz w:val="17"/>
                <w:lang w:eastAsia="ko-KR"/>
              </w:rPr>
              <w:t>.</w:t>
            </w:r>
          </w:p>
        </w:tc>
      </w:tr>
    </w:tbl>
    <w:p w14:paraId="41023095" w14:textId="77777777" w:rsidR="0009185C" w:rsidRDefault="007449A7">
      <w:pPr>
        <w:pStyle w:val="21"/>
        <w:rPr>
          <w:lang w:eastAsia="ko-KR"/>
        </w:rPr>
      </w:pP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이게</w:t>
      </w:r>
      <w:r>
        <w:rPr>
          <w:lang w:eastAsia="ko-KR"/>
        </w:rPr>
        <w:t xml:space="preserve"> </w:t>
      </w:r>
      <w:r>
        <w:rPr>
          <w:lang w:eastAsia="ko-KR"/>
        </w:rPr>
        <w:t>중요함</w:t>
      </w:r>
      <w:r>
        <w:rPr>
          <w:lang w:eastAsia="ko-KR"/>
        </w:rPr>
        <w:t>?</w:t>
      </w:r>
    </w:p>
    <w:p w14:paraId="0C0EA1B8" w14:textId="77777777" w:rsidR="0009185C" w:rsidRDefault="007449A7">
      <w:pPr>
        <w:rPr>
          <w:lang w:eastAsia="ko-KR"/>
        </w:rPr>
      </w:pPr>
      <w:r>
        <w:rPr>
          <w:lang w:eastAsia="ko-KR"/>
        </w:rPr>
        <w:t>오라클은</w:t>
      </w:r>
      <w:r>
        <w:rPr>
          <w:lang w:eastAsia="ko-KR"/>
        </w:rPr>
        <w:t xml:space="preserve"> </w:t>
      </w:r>
      <w:r>
        <w:rPr>
          <w:lang w:eastAsia="ko-KR"/>
        </w:rPr>
        <w:t>체인과</w:t>
      </w:r>
      <w:r>
        <w:rPr>
          <w:lang w:eastAsia="ko-KR"/>
        </w:rPr>
        <w:t xml:space="preserve"> </w:t>
      </w:r>
      <w:r>
        <w:rPr>
          <w:lang w:eastAsia="ko-KR"/>
        </w:rPr>
        <w:t>현실</w:t>
      </w:r>
      <w:r>
        <w:rPr>
          <w:lang w:eastAsia="ko-KR"/>
        </w:rPr>
        <w:t xml:space="preserve"> </w:t>
      </w:r>
      <w:r>
        <w:rPr>
          <w:lang w:eastAsia="ko-KR"/>
        </w:rPr>
        <w:t>세계의</w:t>
      </w:r>
      <w:r>
        <w:rPr>
          <w:lang w:eastAsia="ko-KR"/>
        </w:rPr>
        <w:t xml:space="preserve"> </w:t>
      </w:r>
      <w:r>
        <w:rPr>
          <w:lang w:eastAsia="ko-KR"/>
        </w:rPr>
        <w:t>경계다</w:t>
      </w:r>
      <w:r>
        <w:rPr>
          <w:lang w:eastAsia="ko-KR"/>
        </w:rPr>
        <w:t xml:space="preserve">. 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틀리면</w:t>
      </w:r>
      <w:r>
        <w:rPr>
          <w:lang w:eastAsia="ko-KR"/>
        </w:rPr>
        <w:t xml:space="preserve"> </w:t>
      </w:r>
      <w:r>
        <w:rPr>
          <w:lang w:eastAsia="ko-KR"/>
        </w:rPr>
        <w:t>컨트랙트</w:t>
      </w:r>
      <w:r>
        <w:rPr>
          <w:lang w:eastAsia="ko-KR"/>
        </w:rPr>
        <w:t xml:space="preserve"> </w:t>
      </w:r>
      <w:r>
        <w:rPr>
          <w:lang w:eastAsia="ko-KR"/>
        </w:rPr>
        <w:t>코드가</w:t>
      </w:r>
      <w:r>
        <w:rPr>
          <w:lang w:eastAsia="ko-KR"/>
        </w:rPr>
        <w:t xml:space="preserve"> </w:t>
      </w:r>
      <w:r>
        <w:rPr>
          <w:lang w:eastAsia="ko-KR"/>
        </w:rPr>
        <w:t>완벽해도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틀어진다</w:t>
      </w:r>
      <w:r>
        <w:rPr>
          <w:lang w:eastAsia="ko-KR"/>
        </w:rPr>
        <w:t>.</w:t>
      </w:r>
    </w:p>
    <w:p w14:paraId="285EBE4D" w14:textId="77777777" w:rsidR="0009185C" w:rsidRDefault="007449A7">
      <w:pPr>
        <w:pStyle w:val="21"/>
        <w:rPr>
          <w:lang w:eastAsia="ko-KR"/>
        </w:rPr>
      </w:pPr>
      <w:r>
        <w:rPr>
          <w:lang w:eastAsia="ko-KR"/>
        </w:rPr>
        <w:t>읽다가</w:t>
      </w:r>
      <w:r>
        <w:rPr>
          <w:lang w:eastAsia="ko-KR"/>
        </w:rPr>
        <w:t xml:space="preserve"> </w:t>
      </w:r>
      <w:r>
        <w:rPr>
          <w:lang w:eastAsia="ko-KR"/>
        </w:rPr>
        <w:t>졸릴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비유</w:t>
      </w:r>
    </w:p>
    <w:p w14:paraId="55B75B20" w14:textId="77777777" w:rsidR="0009185C" w:rsidRDefault="007449A7">
      <w:pPr>
        <w:rPr>
          <w:lang w:eastAsia="ko-KR"/>
        </w:rPr>
      </w:pPr>
      <w:r>
        <w:rPr>
          <w:lang w:eastAsia="ko-KR"/>
        </w:rPr>
        <w:t>오라클은</w:t>
      </w:r>
      <w:r>
        <w:rPr>
          <w:lang w:eastAsia="ko-KR"/>
        </w:rPr>
        <w:t xml:space="preserve"> </w:t>
      </w:r>
      <w:r>
        <w:rPr>
          <w:lang w:eastAsia="ko-KR"/>
        </w:rPr>
        <w:t>장님인</w:t>
      </w:r>
      <w:r>
        <w:rPr>
          <w:lang w:eastAsia="ko-KR"/>
        </w:rPr>
        <w:t xml:space="preserve"> </w:t>
      </w:r>
      <w:r>
        <w:rPr>
          <w:lang w:eastAsia="ko-KR"/>
        </w:rPr>
        <w:t>컨트랙트에게</w:t>
      </w:r>
      <w:r>
        <w:rPr>
          <w:lang w:eastAsia="ko-KR"/>
        </w:rPr>
        <w:t xml:space="preserve"> </w:t>
      </w:r>
      <w:r>
        <w:rPr>
          <w:lang w:eastAsia="ko-KR"/>
        </w:rPr>
        <w:t>바깥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뉴스를</w:t>
      </w:r>
      <w:r>
        <w:rPr>
          <w:lang w:eastAsia="ko-KR"/>
        </w:rPr>
        <w:t xml:space="preserve"> </w:t>
      </w:r>
      <w:r>
        <w:rPr>
          <w:lang w:eastAsia="ko-KR"/>
        </w:rPr>
        <w:t>읽어주는</w:t>
      </w:r>
      <w:r>
        <w:rPr>
          <w:lang w:eastAsia="ko-KR"/>
        </w:rPr>
        <w:t xml:space="preserve"> </w:t>
      </w:r>
      <w:r>
        <w:rPr>
          <w:lang w:eastAsia="ko-KR"/>
        </w:rPr>
        <w:t>사람이다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거짓말하면</w:t>
      </w:r>
      <w:r>
        <w:rPr>
          <w:lang w:eastAsia="ko-KR"/>
        </w:rPr>
        <w:t xml:space="preserve"> </w:t>
      </w:r>
      <w:r>
        <w:rPr>
          <w:lang w:eastAsia="ko-KR"/>
        </w:rPr>
        <w:t>끝이다</w:t>
      </w:r>
      <w:r>
        <w:rPr>
          <w:lang w:eastAsia="ko-KR"/>
        </w:rPr>
        <w:t>.</w:t>
      </w:r>
    </w:p>
    <w:p w14:paraId="762FBB94" w14:textId="77777777" w:rsidR="0009185C" w:rsidRDefault="007449A7">
      <w:pPr>
        <w:rPr>
          <w:lang w:eastAsia="ko-KR"/>
        </w:rPr>
      </w:pPr>
      <w:r>
        <w:rPr>
          <w:lang w:eastAsia="ko-KR"/>
        </w:rPr>
        <w:br w:type="page"/>
      </w:r>
    </w:p>
    <w:p w14:paraId="203C1E9E" w14:textId="77777777" w:rsidR="0009185C" w:rsidRDefault="007449A7">
      <w:pPr>
        <w:pStyle w:val="1"/>
      </w:pPr>
      <w:r>
        <w:lastRenderedPageBreak/>
        <w:t>12. Chapter 3. Ethereum Nodes</w:t>
      </w:r>
    </w:p>
    <w:p w14:paraId="3D6F64FF" w14:textId="77777777" w:rsidR="0009185C" w:rsidRDefault="007449A7">
      <w:pPr>
        <w:pStyle w:val="Punch"/>
      </w:pPr>
      <w:r>
        <w:t>노드</w:t>
      </w:r>
      <w:r>
        <w:t xml:space="preserve">, </w:t>
      </w:r>
      <w:r>
        <w:t>클라이언트</w:t>
      </w:r>
      <w:r>
        <w:t xml:space="preserve">, JSON-RPC, </w:t>
      </w:r>
      <w:r>
        <w:t>테스트넷</w:t>
      </w:r>
      <w:r>
        <w:t>/</w:t>
      </w:r>
      <w:r>
        <w:t>로컬체인</w:t>
      </w:r>
      <w:r>
        <w:t xml:space="preserve"> </w:t>
      </w:r>
      <w:r>
        <w:t>이해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09185C" w14:paraId="112E8F91" w14:textId="77777777">
        <w:trPr>
          <w:jc w:val="center"/>
        </w:trPr>
        <w:tc>
          <w:tcPr>
            <w:tcW w:w="10368" w:type="dxa"/>
            <w:shd w:val="clear" w:color="auto" w:fill="EAF4EA"/>
            <w:vAlign w:val="center"/>
          </w:tcPr>
          <w:p w14:paraId="75825D0E" w14:textId="77777777" w:rsidR="0009185C" w:rsidRDefault="007449A7">
            <w:pPr>
              <w:spacing w:after="60"/>
              <w:rPr>
                <w:lang w:eastAsia="ko-KR"/>
              </w:rPr>
            </w:pPr>
            <w:r>
              <w:rPr>
                <w:b/>
                <w:color w:val="1E5096"/>
                <w:sz w:val="22"/>
                <w:lang w:eastAsia="ko-KR"/>
              </w:rPr>
              <w:t>한</w:t>
            </w:r>
            <w:r>
              <w:rPr>
                <w:b/>
                <w:color w:val="1E5096"/>
                <w:sz w:val="22"/>
                <w:lang w:eastAsia="ko-KR"/>
              </w:rPr>
              <w:t xml:space="preserve"> </w:t>
            </w:r>
            <w:r>
              <w:rPr>
                <w:b/>
                <w:color w:val="1E5096"/>
                <w:sz w:val="22"/>
                <w:lang w:eastAsia="ko-KR"/>
              </w:rPr>
              <w:t>줄</w:t>
            </w:r>
            <w:r>
              <w:rPr>
                <w:b/>
                <w:color w:val="1E5096"/>
                <w:sz w:val="22"/>
                <w:lang w:eastAsia="ko-KR"/>
              </w:rPr>
              <w:t xml:space="preserve"> </w:t>
            </w:r>
            <w:r>
              <w:rPr>
                <w:b/>
                <w:color w:val="1E5096"/>
                <w:sz w:val="22"/>
                <w:lang w:eastAsia="ko-KR"/>
              </w:rPr>
              <w:t>결론</w:t>
            </w:r>
          </w:p>
          <w:p w14:paraId="2538DACC" w14:textId="77777777" w:rsidR="0009185C" w:rsidRDefault="007449A7">
            <w:pPr>
              <w:spacing w:after="40" w:line="25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노드는</w:t>
            </w:r>
            <w:r>
              <w:rPr>
                <w:sz w:val="20"/>
                <w:lang w:eastAsia="ko-KR"/>
              </w:rPr>
              <w:t xml:space="preserve"> “</w:t>
            </w:r>
            <w:r>
              <w:rPr>
                <w:sz w:val="20"/>
                <w:lang w:eastAsia="ko-KR"/>
              </w:rPr>
              <w:t>블록체인의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복사본</w:t>
            </w:r>
            <w:r>
              <w:rPr>
                <w:sz w:val="20"/>
                <w:lang w:eastAsia="ko-KR"/>
              </w:rPr>
              <w:t>”</w:t>
            </w:r>
            <w:r>
              <w:rPr>
                <w:sz w:val="20"/>
                <w:lang w:eastAsia="ko-KR"/>
              </w:rPr>
              <w:t>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아니라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규칙을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직접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실행하고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검증하는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프로그램이다</w:t>
            </w:r>
            <w:r>
              <w:rPr>
                <w:sz w:val="20"/>
                <w:lang w:eastAsia="ko-KR"/>
              </w:rPr>
              <w:t>.</w:t>
            </w:r>
          </w:p>
        </w:tc>
      </w:tr>
    </w:tbl>
    <w:p w14:paraId="42465DC8" w14:textId="77777777" w:rsidR="0009185C" w:rsidRDefault="0009185C">
      <w:pPr>
        <w:rPr>
          <w:lang w:eastAsia="ko-KR"/>
        </w:rPr>
      </w:pPr>
    </w:p>
    <w:p w14:paraId="20888CA9" w14:textId="77777777" w:rsidR="0009185C" w:rsidRDefault="007449A7">
      <w:pPr>
        <w:pStyle w:val="21"/>
        <w:rPr>
          <w:lang w:eastAsia="ko-KR"/>
        </w:rPr>
      </w:pPr>
      <w:r>
        <w:rPr>
          <w:lang w:eastAsia="ko-KR"/>
        </w:rPr>
        <w:t>읽는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</w:p>
    <w:p w14:paraId="3189026B" w14:textId="77777777" w:rsidR="0009185C" w:rsidRDefault="007449A7">
      <w:pPr>
        <w:rPr>
          <w:lang w:eastAsia="ko-KR"/>
        </w:rPr>
      </w:pPr>
      <w:r>
        <w:rPr>
          <w:lang w:eastAsia="ko-KR"/>
        </w:rPr>
        <w:t xml:space="preserve">1. The Merge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노드는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클라이언트와</w:t>
      </w:r>
      <w:r>
        <w:rPr>
          <w:lang w:eastAsia="ko-KR"/>
        </w:rPr>
        <w:t xml:space="preserve"> </w:t>
      </w:r>
      <w:r>
        <w:rPr>
          <w:lang w:eastAsia="ko-KR"/>
        </w:rPr>
        <w:t>합의</w:t>
      </w:r>
      <w:r>
        <w:rPr>
          <w:lang w:eastAsia="ko-KR"/>
        </w:rPr>
        <w:t xml:space="preserve"> </w:t>
      </w:r>
      <w:r>
        <w:rPr>
          <w:lang w:eastAsia="ko-KR"/>
        </w:rPr>
        <w:t>클라이언트를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돌린다</w:t>
      </w:r>
      <w:r>
        <w:rPr>
          <w:lang w:eastAsia="ko-KR"/>
        </w:rPr>
        <w:t>.</w:t>
      </w:r>
    </w:p>
    <w:p w14:paraId="702E803C" w14:textId="77777777" w:rsidR="0009185C" w:rsidRDefault="007449A7">
      <w:pPr>
        <w:rPr>
          <w:lang w:eastAsia="ko-KR"/>
        </w:rPr>
      </w:pPr>
      <w:r>
        <w:rPr>
          <w:lang w:eastAsia="ko-KR"/>
        </w:rPr>
        <w:t>2. full node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검증하므로</w:t>
      </w:r>
      <w:r>
        <w:rPr>
          <w:lang w:eastAsia="ko-KR"/>
        </w:rPr>
        <w:t xml:space="preserve"> </w:t>
      </w:r>
      <w:r>
        <w:rPr>
          <w:lang w:eastAsia="ko-KR"/>
        </w:rPr>
        <w:t>신뢰를</w:t>
      </w:r>
      <w:r>
        <w:rPr>
          <w:lang w:eastAsia="ko-KR"/>
        </w:rPr>
        <w:t xml:space="preserve"> </w:t>
      </w:r>
      <w:r>
        <w:rPr>
          <w:lang w:eastAsia="ko-KR"/>
        </w:rPr>
        <w:t>줄일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 </w:t>
      </w:r>
      <w:r>
        <w:rPr>
          <w:lang w:eastAsia="ko-KR"/>
        </w:rPr>
        <w:t>자원이</w:t>
      </w:r>
      <w:r>
        <w:rPr>
          <w:lang w:eastAsia="ko-KR"/>
        </w:rPr>
        <w:t xml:space="preserve"> </w:t>
      </w:r>
      <w:r>
        <w:rPr>
          <w:lang w:eastAsia="ko-KR"/>
        </w:rPr>
        <w:t>든다</w:t>
      </w:r>
      <w:r>
        <w:rPr>
          <w:lang w:eastAsia="ko-KR"/>
        </w:rPr>
        <w:t>.</w:t>
      </w:r>
    </w:p>
    <w:p w14:paraId="42FA74EF" w14:textId="77777777" w:rsidR="0009185C" w:rsidRDefault="007449A7">
      <w:pPr>
        <w:rPr>
          <w:lang w:eastAsia="ko-KR"/>
        </w:rPr>
      </w:pPr>
      <w:r>
        <w:rPr>
          <w:lang w:eastAsia="ko-KR"/>
        </w:rPr>
        <w:t>3. remote client/wallet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편하지만</w:t>
      </w:r>
      <w:r>
        <w:rPr>
          <w:lang w:eastAsia="ko-KR"/>
        </w:rPr>
        <w:t xml:space="preserve"> </w:t>
      </w:r>
      <w:r>
        <w:rPr>
          <w:lang w:eastAsia="ko-KR"/>
        </w:rPr>
        <w:t>노드를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구조가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14:paraId="1D64C779" w14:textId="77777777" w:rsidR="0009185C" w:rsidRDefault="007449A7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개발자는</w:t>
      </w:r>
      <w:r>
        <w:rPr>
          <w:lang w:eastAsia="ko-KR"/>
        </w:rPr>
        <w:t xml:space="preserve"> </w:t>
      </w:r>
      <w:r>
        <w:rPr>
          <w:lang w:eastAsia="ko-KR"/>
        </w:rPr>
        <w:t>처음부터</w:t>
      </w:r>
      <w:r>
        <w:rPr>
          <w:lang w:eastAsia="ko-KR"/>
        </w:rPr>
        <w:t xml:space="preserve"> </w:t>
      </w:r>
      <w:r>
        <w:rPr>
          <w:lang w:eastAsia="ko-KR"/>
        </w:rPr>
        <w:t>메인넷</w:t>
      </w:r>
      <w:r>
        <w:rPr>
          <w:lang w:eastAsia="ko-KR"/>
        </w:rPr>
        <w:t xml:space="preserve"> full node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필요하진</w:t>
      </w:r>
      <w:r>
        <w:rPr>
          <w:lang w:eastAsia="ko-KR"/>
        </w:rPr>
        <w:t xml:space="preserve"> </w:t>
      </w:r>
      <w:r>
        <w:rPr>
          <w:lang w:eastAsia="ko-KR"/>
        </w:rPr>
        <w:t>않다</w:t>
      </w:r>
      <w:r>
        <w:rPr>
          <w:lang w:eastAsia="ko-KR"/>
        </w:rPr>
        <w:t xml:space="preserve">. </w:t>
      </w:r>
      <w:r>
        <w:rPr>
          <w:lang w:eastAsia="ko-KR"/>
        </w:rPr>
        <w:t>로컬체인</w:t>
      </w:r>
      <w:r>
        <w:rPr>
          <w:lang w:eastAsia="ko-KR"/>
        </w:rPr>
        <w:t>/</w:t>
      </w:r>
      <w:r>
        <w:rPr>
          <w:lang w:eastAsia="ko-KR"/>
        </w:rPr>
        <w:t>테스트넷</w:t>
      </w:r>
      <w:r>
        <w:rPr>
          <w:lang w:eastAsia="ko-KR"/>
        </w:rPr>
        <w:t>/API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 xml:space="preserve"> </w:t>
      </w:r>
      <w:r>
        <w:rPr>
          <w:lang w:eastAsia="ko-KR"/>
        </w:rPr>
        <w:t>가능하다</w:t>
      </w:r>
      <w:r>
        <w:rPr>
          <w:lang w:eastAsia="ko-KR"/>
        </w:rPr>
        <w:t>.</w:t>
      </w:r>
    </w:p>
    <w:p w14:paraId="3E452DD8" w14:textId="77777777" w:rsidR="0009185C" w:rsidRDefault="007449A7">
      <w:pPr>
        <w:pStyle w:val="21"/>
      </w:pPr>
      <w:r>
        <w:t>핵심</w:t>
      </w:r>
      <w:r>
        <w:t xml:space="preserve"> </w:t>
      </w:r>
      <w:r>
        <w:t>용어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09185C" w14:paraId="4CB6AA10" w14:textId="77777777">
        <w:trPr>
          <w:jc w:val="center"/>
        </w:trPr>
        <w:tc>
          <w:tcPr>
            <w:tcW w:w="5184" w:type="dxa"/>
            <w:shd w:val="clear" w:color="auto" w:fill="DDEBFF"/>
          </w:tcPr>
          <w:p w14:paraId="7EFC9CD8" w14:textId="77777777" w:rsidR="0009185C" w:rsidRDefault="007449A7">
            <w:pPr>
              <w:spacing w:after="20" w:line="240" w:lineRule="auto"/>
            </w:pPr>
            <w:r>
              <w:rPr>
                <w:b/>
                <w:sz w:val="17"/>
              </w:rPr>
              <w:t>용어</w:t>
            </w:r>
          </w:p>
        </w:tc>
        <w:tc>
          <w:tcPr>
            <w:tcW w:w="5184" w:type="dxa"/>
            <w:shd w:val="clear" w:color="auto" w:fill="DDEBFF"/>
          </w:tcPr>
          <w:p w14:paraId="3C1A0175" w14:textId="77777777" w:rsidR="0009185C" w:rsidRDefault="007449A7">
            <w:pPr>
              <w:spacing w:after="20" w:line="240" w:lineRule="auto"/>
            </w:pPr>
            <w:r>
              <w:rPr>
                <w:b/>
                <w:sz w:val="17"/>
              </w:rPr>
              <w:t>뜻</w:t>
            </w:r>
          </w:p>
        </w:tc>
      </w:tr>
      <w:tr w:rsidR="0009185C" w14:paraId="481ABEBC" w14:textId="77777777">
        <w:trPr>
          <w:jc w:val="center"/>
        </w:trPr>
        <w:tc>
          <w:tcPr>
            <w:tcW w:w="5184" w:type="dxa"/>
          </w:tcPr>
          <w:p w14:paraId="16A7095F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Execution Client</w:t>
            </w:r>
          </w:p>
        </w:tc>
        <w:tc>
          <w:tcPr>
            <w:tcW w:w="5184" w:type="dxa"/>
          </w:tcPr>
          <w:p w14:paraId="211F4805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트랜잭션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실행과</w:t>
            </w:r>
            <w:r>
              <w:rPr>
                <w:sz w:val="17"/>
                <w:lang w:eastAsia="ko-KR"/>
              </w:rPr>
              <w:t xml:space="preserve"> EVM </w:t>
            </w:r>
            <w:r>
              <w:rPr>
                <w:sz w:val="17"/>
                <w:lang w:eastAsia="ko-KR"/>
              </w:rPr>
              <w:t>상태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검증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담당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22D60BFA" w14:textId="77777777">
        <w:trPr>
          <w:jc w:val="center"/>
        </w:trPr>
        <w:tc>
          <w:tcPr>
            <w:tcW w:w="5184" w:type="dxa"/>
          </w:tcPr>
          <w:p w14:paraId="451400BF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Consensus Client</w:t>
            </w:r>
          </w:p>
        </w:tc>
        <w:tc>
          <w:tcPr>
            <w:tcW w:w="5184" w:type="dxa"/>
          </w:tcPr>
          <w:p w14:paraId="2B6D800C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PoS </w:t>
            </w:r>
            <w:r>
              <w:rPr>
                <w:sz w:val="17"/>
                <w:lang w:eastAsia="ko-KR"/>
              </w:rPr>
              <w:t>합의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블록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제안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검증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담당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2FE72BA1" w14:textId="77777777">
        <w:trPr>
          <w:jc w:val="center"/>
        </w:trPr>
        <w:tc>
          <w:tcPr>
            <w:tcW w:w="5184" w:type="dxa"/>
          </w:tcPr>
          <w:p w14:paraId="08963178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JSON-RPC</w:t>
            </w:r>
          </w:p>
        </w:tc>
        <w:tc>
          <w:tcPr>
            <w:tcW w:w="5184" w:type="dxa"/>
          </w:tcPr>
          <w:p w14:paraId="04F46C30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지갑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앱이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노드에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요청을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보내는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표준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인터페이스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47E67D2A" w14:textId="77777777">
        <w:trPr>
          <w:jc w:val="center"/>
        </w:trPr>
        <w:tc>
          <w:tcPr>
            <w:tcW w:w="5184" w:type="dxa"/>
          </w:tcPr>
          <w:p w14:paraId="5281902F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Testnet</w:t>
            </w:r>
          </w:p>
        </w:tc>
        <w:tc>
          <w:tcPr>
            <w:tcW w:w="5184" w:type="dxa"/>
          </w:tcPr>
          <w:p w14:paraId="4F854CF7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가짜</w:t>
            </w:r>
            <w:r>
              <w:rPr>
                <w:sz w:val="17"/>
                <w:lang w:eastAsia="ko-KR"/>
              </w:rPr>
              <w:t xml:space="preserve"> ETH</w:t>
            </w:r>
            <w:r>
              <w:rPr>
                <w:sz w:val="17"/>
                <w:lang w:eastAsia="ko-KR"/>
              </w:rPr>
              <w:t>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실험하는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테스트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체인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764CB542" w14:textId="77777777">
        <w:trPr>
          <w:jc w:val="center"/>
        </w:trPr>
        <w:tc>
          <w:tcPr>
            <w:tcW w:w="5184" w:type="dxa"/>
          </w:tcPr>
          <w:p w14:paraId="705CA180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Anvil</w:t>
            </w:r>
          </w:p>
        </w:tc>
        <w:tc>
          <w:tcPr>
            <w:tcW w:w="5184" w:type="dxa"/>
          </w:tcPr>
          <w:p w14:paraId="2CACA543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로컬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개발용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개인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블록체인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시뮬레이터</w:t>
            </w:r>
            <w:r>
              <w:rPr>
                <w:sz w:val="17"/>
                <w:lang w:eastAsia="ko-KR"/>
              </w:rPr>
              <w:t>.</w:t>
            </w:r>
          </w:p>
        </w:tc>
      </w:tr>
    </w:tbl>
    <w:p w14:paraId="77D28E79" w14:textId="77777777" w:rsidR="0009185C" w:rsidRDefault="007449A7">
      <w:pPr>
        <w:pStyle w:val="21"/>
        <w:rPr>
          <w:lang w:eastAsia="ko-KR"/>
        </w:rPr>
      </w:pP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이게</w:t>
      </w:r>
      <w:r>
        <w:rPr>
          <w:lang w:eastAsia="ko-KR"/>
        </w:rPr>
        <w:t xml:space="preserve"> </w:t>
      </w:r>
      <w:r>
        <w:rPr>
          <w:lang w:eastAsia="ko-KR"/>
        </w:rPr>
        <w:t>중요함</w:t>
      </w:r>
      <w:r>
        <w:rPr>
          <w:lang w:eastAsia="ko-KR"/>
        </w:rPr>
        <w:t>?</w:t>
      </w:r>
    </w:p>
    <w:p w14:paraId="63B0AE91" w14:textId="77777777" w:rsidR="0009185C" w:rsidRDefault="007449A7">
      <w:pPr>
        <w:rPr>
          <w:lang w:eastAsia="ko-KR"/>
        </w:rPr>
      </w:pPr>
      <w:r>
        <w:rPr>
          <w:lang w:eastAsia="ko-KR"/>
        </w:rPr>
        <w:t>노드는</w:t>
      </w:r>
      <w:r>
        <w:rPr>
          <w:lang w:eastAsia="ko-KR"/>
        </w:rPr>
        <w:t xml:space="preserve"> </w:t>
      </w:r>
      <w:r>
        <w:rPr>
          <w:lang w:eastAsia="ko-KR"/>
        </w:rPr>
        <w:t>블록체인을</w:t>
      </w:r>
      <w:r>
        <w:rPr>
          <w:lang w:eastAsia="ko-KR"/>
        </w:rPr>
        <w:t xml:space="preserve"> “</w:t>
      </w:r>
      <w:r>
        <w:rPr>
          <w:lang w:eastAsia="ko-KR"/>
        </w:rPr>
        <w:t>믿지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확인하는</w:t>
      </w:r>
      <w:r>
        <w:rPr>
          <w:lang w:eastAsia="ko-KR"/>
        </w:rPr>
        <w:t xml:space="preserve">” </w:t>
      </w:r>
      <w:r>
        <w:rPr>
          <w:lang w:eastAsia="ko-KR"/>
        </w:rPr>
        <w:t>장치다</w:t>
      </w:r>
      <w:r>
        <w:rPr>
          <w:lang w:eastAsia="ko-KR"/>
        </w:rPr>
        <w:t xml:space="preserve">. </w:t>
      </w:r>
      <w:r>
        <w:rPr>
          <w:lang w:eastAsia="ko-KR"/>
        </w:rPr>
        <w:t>지갑</w:t>
      </w:r>
      <w:r>
        <w:rPr>
          <w:lang w:eastAsia="ko-KR"/>
        </w:rPr>
        <w:t>/API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쓰면</w:t>
      </w:r>
      <w:r>
        <w:rPr>
          <w:lang w:eastAsia="ko-KR"/>
        </w:rPr>
        <w:t xml:space="preserve"> </w:t>
      </w:r>
      <w:r>
        <w:rPr>
          <w:lang w:eastAsia="ko-KR"/>
        </w:rPr>
        <w:t>편하지만</w:t>
      </w:r>
      <w:r>
        <w:rPr>
          <w:lang w:eastAsia="ko-KR"/>
        </w:rPr>
        <w:t xml:space="preserve"> </w:t>
      </w:r>
      <w:r>
        <w:rPr>
          <w:lang w:eastAsia="ko-KR"/>
        </w:rPr>
        <w:t>신뢰</w:t>
      </w:r>
      <w:r>
        <w:rPr>
          <w:lang w:eastAsia="ko-KR"/>
        </w:rPr>
        <w:t xml:space="preserve"> </w:t>
      </w:r>
      <w:r>
        <w:rPr>
          <w:lang w:eastAsia="ko-KR"/>
        </w:rPr>
        <w:t>가정이</w:t>
      </w:r>
      <w:r>
        <w:rPr>
          <w:lang w:eastAsia="ko-KR"/>
        </w:rPr>
        <w:t xml:space="preserve"> </w:t>
      </w:r>
      <w:r>
        <w:rPr>
          <w:lang w:eastAsia="ko-KR"/>
        </w:rPr>
        <w:t>생긴다</w:t>
      </w:r>
      <w:r>
        <w:rPr>
          <w:lang w:eastAsia="ko-KR"/>
        </w:rPr>
        <w:t>.</w:t>
      </w:r>
    </w:p>
    <w:p w14:paraId="0C25DF33" w14:textId="77777777" w:rsidR="0009185C" w:rsidRDefault="007449A7">
      <w:pPr>
        <w:pStyle w:val="21"/>
        <w:rPr>
          <w:lang w:eastAsia="ko-KR"/>
        </w:rPr>
      </w:pPr>
      <w:r>
        <w:rPr>
          <w:lang w:eastAsia="ko-KR"/>
        </w:rPr>
        <w:t>읽다가</w:t>
      </w:r>
      <w:r>
        <w:rPr>
          <w:lang w:eastAsia="ko-KR"/>
        </w:rPr>
        <w:t xml:space="preserve"> </w:t>
      </w:r>
      <w:r>
        <w:rPr>
          <w:lang w:eastAsia="ko-KR"/>
        </w:rPr>
        <w:t>졸릴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비유</w:t>
      </w:r>
    </w:p>
    <w:p w14:paraId="23F057EF" w14:textId="77777777" w:rsidR="0009185C" w:rsidRDefault="007449A7">
      <w:pPr>
        <w:rPr>
          <w:lang w:eastAsia="ko-KR"/>
        </w:rPr>
      </w:pPr>
      <w:r>
        <w:rPr>
          <w:lang w:eastAsia="ko-KR"/>
        </w:rPr>
        <w:t>노드는</w:t>
      </w:r>
      <w:r>
        <w:rPr>
          <w:lang w:eastAsia="ko-KR"/>
        </w:rPr>
        <w:t xml:space="preserve"> </w:t>
      </w:r>
      <w:r>
        <w:rPr>
          <w:lang w:eastAsia="ko-KR"/>
        </w:rPr>
        <w:t>심판</w:t>
      </w:r>
      <w:r>
        <w:rPr>
          <w:lang w:eastAsia="ko-KR"/>
        </w:rPr>
        <w:t xml:space="preserve"> </w:t>
      </w:r>
      <w:r>
        <w:rPr>
          <w:lang w:eastAsia="ko-KR"/>
        </w:rPr>
        <w:t>겸</w:t>
      </w:r>
      <w:r>
        <w:rPr>
          <w:lang w:eastAsia="ko-KR"/>
        </w:rPr>
        <w:t xml:space="preserve"> </w:t>
      </w:r>
      <w:r>
        <w:rPr>
          <w:lang w:eastAsia="ko-KR"/>
        </w:rPr>
        <w:t>기록원이다</w:t>
      </w:r>
      <w:r>
        <w:rPr>
          <w:lang w:eastAsia="ko-KR"/>
        </w:rPr>
        <w:t xml:space="preserve">. </w:t>
      </w:r>
      <w:r>
        <w:rPr>
          <w:lang w:eastAsia="ko-KR"/>
        </w:rPr>
        <w:t>남이</w:t>
      </w:r>
      <w:r>
        <w:rPr>
          <w:lang w:eastAsia="ko-KR"/>
        </w:rPr>
        <w:t xml:space="preserve"> </w:t>
      </w:r>
      <w:r>
        <w:rPr>
          <w:lang w:eastAsia="ko-KR"/>
        </w:rPr>
        <w:t>준</w:t>
      </w:r>
      <w:r>
        <w:rPr>
          <w:lang w:eastAsia="ko-KR"/>
        </w:rPr>
        <w:t xml:space="preserve"> </w:t>
      </w:r>
      <w:r>
        <w:rPr>
          <w:lang w:eastAsia="ko-KR"/>
        </w:rPr>
        <w:t>점수표를</w:t>
      </w:r>
      <w:r>
        <w:rPr>
          <w:lang w:eastAsia="ko-KR"/>
        </w:rPr>
        <w:t xml:space="preserve"> </w:t>
      </w:r>
      <w:r>
        <w:rPr>
          <w:lang w:eastAsia="ko-KR"/>
        </w:rPr>
        <w:t>믿지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경기</w:t>
      </w:r>
      <w:r>
        <w:rPr>
          <w:lang w:eastAsia="ko-KR"/>
        </w:rPr>
        <w:t xml:space="preserve"> </w:t>
      </w:r>
      <w:r>
        <w:rPr>
          <w:lang w:eastAsia="ko-KR"/>
        </w:rPr>
        <w:t>영상을</w:t>
      </w:r>
      <w:r>
        <w:rPr>
          <w:lang w:eastAsia="ko-KR"/>
        </w:rPr>
        <w:t xml:space="preserve"> </w:t>
      </w:r>
      <w:r>
        <w:rPr>
          <w:lang w:eastAsia="ko-KR"/>
        </w:rPr>
        <w:t>돌려보는</w:t>
      </w:r>
      <w:r>
        <w:rPr>
          <w:lang w:eastAsia="ko-KR"/>
        </w:rPr>
        <w:t xml:space="preserve"> </w:t>
      </w:r>
      <w:r>
        <w:rPr>
          <w:lang w:eastAsia="ko-KR"/>
        </w:rPr>
        <w:t>쪽이다</w:t>
      </w:r>
      <w:r>
        <w:rPr>
          <w:lang w:eastAsia="ko-KR"/>
        </w:rPr>
        <w:t>.</w:t>
      </w:r>
    </w:p>
    <w:p w14:paraId="566A2C56" w14:textId="77777777" w:rsidR="0009185C" w:rsidRDefault="007449A7">
      <w:pPr>
        <w:rPr>
          <w:lang w:eastAsia="ko-KR"/>
        </w:rPr>
      </w:pPr>
      <w:r>
        <w:rPr>
          <w:lang w:eastAsia="ko-KR"/>
        </w:rPr>
        <w:br w:type="page"/>
      </w:r>
    </w:p>
    <w:p w14:paraId="4233C824" w14:textId="77777777" w:rsidR="0009185C" w:rsidRDefault="007449A7">
      <w:pPr>
        <w:pStyle w:val="1"/>
      </w:pPr>
      <w:r>
        <w:lastRenderedPageBreak/>
        <w:t>13. Chapter 14. The Ethereum Virtual Machine</w:t>
      </w:r>
    </w:p>
    <w:p w14:paraId="5791F24E" w14:textId="77777777" w:rsidR="0009185C" w:rsidRDefault="007449A7">
      <w:pPr>
        <w:pStyle w:val="Punch"/>
      </w:pPr>
      <w:r>
        <w:t xml:space="preserve">EVM </w:t>
      </w:r>
      <w:r>
        <w:t>내부</w:t>
      </w:r>
      <w:r>
        <w:t xml:space="preserve"> </w:t>
      </w:r>
      <w:r>
        <w:t>구조</w:t>
      </w:r>
      <w:r>
        <w:t>. bytecode, stack, memory, storage, gas.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09185C" w14:paraId="556EF502" w14:textId="77777777">
        <w:trPr>
          <w:jc w:val="center"/>
        </w:trPr>
        <w:tc>
          <w:tcPr>
            <w:tcW w:w="10368" w:type="dxa"/>
            <w:shd w:val="clear" w:color="auto" w:fill="EAF4EA"/>
            <w:vAlign w:val="center"/>
          </w:tcPr>
          <w:p w14:paraId="15098363" w14:textId="77777777" w:rsidR="0009185C" w:rsidRDefault="007449A7">
            <w:pPr>
              <w:spacing w:after="60"/>
              <w:rPr>
                <w:lang w:eastAsia="ko-KR"/>
              </w:rPr>
            </w:pPr>
            <w:r>
              <w:rPr>
                <w:b/>
                <w:color w:val="1E5096"/>
                <w:sz w:val="22"/>
                <w:lang w:eastAsia="ko-KR"/>
              </w:rPr>
              <w:t>한</w:t>
            </w:r>
            <w:r>
              <w:rPr>
                <w:b/>
                <w:color w:val="1E5096"/>
                <w:sz w:val="22"/>
                <w:lang w:eastAsia="ko-KR"/>
              </w:rPr>
              <w:t xml:space="preserve"> </w:t>
            </w:r>
            <w:r>
              <w:rPr>
                <w:b/>
                <w:color w:val="1E5096"/>
                <w:sz w:val="22"/>
                <w:lang w:eastAsia="ko-KR"/>
              </w:rPr>
              <w:t>줄</w:t>
            </w:r>
            <w:r>
              <w:rPr>
                <w:b/>
                <w:color w:val="1E5096"/>
                <w:sz w:val="22"/>
                <w:lang w:eastAsia="ko-KR"/>
              </w:rPr>
              <w:t xml:space="preserve"> </w:t>
            </w:r>
            <w:r>
              <w:rPr>
                <w:b/>
                <w:color w:val="1E5096"/>
                <w:sz w:val="22"/>
                <w:lang w:eastAsia="ko-KR"/>
              </w:rPr>
              <w:t>결론</w:t>
            </w:r>
          </w:p>
          <w:p w14:paraId="290239C5" w14:textId="77777777" w:rsidR="0009185C" w:rsidRDefault="007449A7">
            <w:pPr>
              <w:spacing w:after="40" w:line="25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Solidity</w:t>
            </w:r>
            <w:r>
              <w:rPr>
                <w:sz w:val="20"/>
                <w:lang w:eastAsia="ko-KR"/>
              </w:rPr>
              <w:t>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겉옷이고</w:t>
            </w:r>
            <w:r>
              <w:rPr>
                <w:sz w:val="20"/>
                <w:lang w:eastAsia="ko-KR"/>
              </w:rPr>
              <w:t>, EVM</w:t>
            </w:r>
            <w:r>
              <w:rPr>
                <w:sz w:val="20"/>
                <w:lang w:eastAsia="ko-KR"/>
              </w:rPr>
              <w:t>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엔진이다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보안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고수가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되려면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언젠가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엔진룸을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봐야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한다</w:t>
            </w:r>
            <w:r>
              <w:rPr>
                <w:sz w:val="20"/>
                <w:lang w:eastAsia="ko-KR"/>
              </w:rPr>
              <w:t>.</w:t>
            </w:r>
          </w:p>
        </w:tc>
      </w:tr>
    </w:tbl>
    <w:p w14:paraId="1CBA41A5" w14:textId="77777777" w:rsidR="0009185C" w:rsidRDefault="0009185C">
      <w:pPr>
        <w:rPr>
          <w:lang w:eastAsia="ko-KR"/>
        </w:rPr>
      </w:pPr>
    </w:p>
    <w:p w14:paraId="30750A58" w14:textId="77777777" w:rsidR="0009185C" w:rsidRDefault="007449A7">
      <w:pPr>
        <w:pStyle w:val="21"/>
        <w:rPr>
          <w:lang w:eastAsia="ko-KR"/>
        </w:rPr>
      </w:pPr>
      <w:r>
        <w:rPr>
          <w:lang w:eastAsia="ko-KR"/>
        </w:rPr>
        <w:t>읽는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</w:p>
    <w:p w14:paraId="151A9CAD" w14:textId="77777777" w:rsidR="0009185C" w:rsidRDefault="007449A7">
      <w:pPr>
        <w:rPr>
          <w:lang w:eastAsia="ko-KR"/>
        </w:rPr>
      </w:pPr>
      <w:r>
        <w:rPr>
          <w:lang w:eastAsia="ko-KR"/>
        </w:rPr>
        <w:t>1. EVM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스마트</w:t>
      </w:r>
      <w:r>
        <w:rPr>
          <w:lang w:eastAsia="ko-KR"/>
        </w:rPr>
        <w:t xml:space="preserve"> </w:t>
      </w:r>
      <w:r>
        <w:rPr>
          <w:lang w:eastAsia="ko-KR"/>
        </w:rPr>
        <w:t>컨트랙트를</w:t>
      </w:r>
      <w:r>
        <w:rPr>
          <w:lang w:eastAsia="ko-KR"/>
        </w:rPr>
        <w:t xml:space="preserve"> </w:t>
      </w:r>
      <w:r>
        <w:rPr>
          <w:lang w:eastAsia="ko-KR"/>
        </w:rPr>
        <w:t>실행하는</w:t>
      </w:r>
      <w:r>
        <w:rPr>
          <w:lang w:eastAsia="ko-KR"/>
        </w:rPr>
        <w:t xml:space="preserve"> </w:t>
      </w:r>
      <w:r>
        <w:rPr>
          <w:lang w:eastAsia="ko-KR"/>
        </w:rPr>
        <w:t>계산</w:t>
      </w:r>
      <w:r>
        <w:rPr>
          <w:lang w:eastAsia="ko-KR"/>
        </w:rPr>
        <w:t xml:space="preserve"> </w:t>
      </w:r>
      <w:r>
        <w:rPr>
          <w:lang w:eastAsia="ko-KR"/>
        </w:rPr>
        <w:t>엔진이다</w:t>
      </w:r>
      <w:r>
        <w:rPr>
          <w:lang w:eastAsia="ko-KR"/>
        </w:rPr>
        <w:t>.</w:t>
      </w:r>
    </w:p>
    <w:p w14:paraId="38F94FFF" w14:textId="77777777" w:rsidR="0009185C" w:rsidRDefault="007449A7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스택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구조라서</w:t>
      </w:r>
      <w:r>
        <w:rPr>
          <w:lang w:eastAsia="ko-KR"/>
        </w:rPr>
        <w:t xml:space="preserve"> </w:t>
      </w:r>
      <w:r>
        <w:rPr>
          <w:lang w:eastAsia="ko-KR"/>
        </w:rPr>
        <w:t>대부분의</w:t>
      </w:r>
      <w:r>
        <w:rPr>
          <w:lang w:eastAsia="ko-KR"/>
        </w:rPr>
        <w:t xml:space="preserve"> </w:t>
      </w:r>
      <w:r>
        <w:rPr>
          <w:lang w:eastAsia="ko-KR"/>
        </w:rPr>
        <w:t>연산은</w:t>
      </w:r>
      <w:r>
        <w:rPr>
          <w:lang w:eastAsia="ko-KR"/>
        </w:rPr>
        <w:t xml:space="preserve"> stack </w:t>
      </w:r>
      <w:r>
        <w:rPr>
          <w:lang w:eastAsia="ko-KR"/>
        </w:rPr>
        <w:t>위에서</w:t>
      </w:r>
      <w:r>
        <w:rPr>
          <w:lang w:eastAsia="ko-KR"/>
        </w:rPr>
        <w:t xml:space="preserve"> </w:t>
      </w:r>
      <w:r>
        <w:rPr>
          <w:lang w:eastAsia="ko-KR"/>
        </w:rPr>
        <w:t>움직인다</w:t>
      </w:r>
      <w:r>
        <w:rPr>
          <w:lang w:eastAsia="ko-KR"/>
        </w:rPr>
        <w:t>.</w:t>
      </w:r>
    </w:p>
    <w:p w14:paraId="4F7EB77D" w14:textId="16DB5C66" w:rsidR="0009185C" w:rsidRDefault="007449A7">
      <w:pPr>
        <w:rPr>
          <w:lang w:eastAsia="ko-KR"/>
        </w:rPr>
      </w:pPr>
      <w:r>
        <w:rPr>
          <w:lang w:eastAsia="ko-KR"/>
        </w:rPr>
        <w:t>3. memory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임시</w:t>
      </w:r>
      <w:r>
        <w:rPr>
          <w:lang w:eastAsia="ko-KR"/>
        </w:rPr>
        <w:t xml:space="preserve"> </w:t>
      </w:r>
      <w:r>
        <w:rPr>
          <w:lang w:eastAsia="ko-KR"/>
        </w:rPr>
        <w:t>공간</w:t>
      </w:r>
      <w:r>
        <w:rPr>
          <w:lang w:eastAsia="ko-KR"/>
        </w:rPr>
        <w:t>, storage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영구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공간이다</w:t>
      </w:r>
      <w:r>
        <w:rPr>
          <w:lang w:eastAsia="ko-KR"/>
        </w:rPr>
        <w:t xml:space="preserve">. </w:t>
      </w:r>
    </w:p>
    <w:p w14:paraId="4B5205AF" w14:textId="77777777" w:rsidR="0009185C" w:rsidRDefault="007449A7">
      <w:pPr>
        <w:rPr>
          <w:lang w:eastAsia="ko-KR"/>
        </w:rPr>
      </w:pPr>
      <w:r>
        <w:rPr>
          <w:lang w:eastAsia="ko-KR"/>
        </w:rPr>
        <w:t>4. calldata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외부에서</w:t>
      </w:r>
      <w:r>
        <w:rPr>
          <w:lang w:eastAsia="ko-KR"/>
        </w:rPr>
        <w:t xml:space="preserve"> </w:t>
      </w:r>
      <w:r>
        <w:rPr>
          <w:lang w:eastAsia="ko-KR"/>
        </w:rPr>
        <w:t>들어온</w:t>
      </w:r>
      <w:r>
        <w:rPr>
          <w:lang w:eastAsia="ko-KR"/>
        </w:rPr>
        <w:t xml:space="preserve"> </w:t>
      </w:r>
      <w:r>
        <w:rPr>
          <w:lang w:eastAsia="ko-KR"/>
        </w:rPr>
        <w:t>함수</w:t>
      </w:r>
      <w:r>
        <w:rPr>
          <w:lang w:eastAsia="ko-KR"/>
        </w:rPr>
        <w:t xml:space="preserve"> </w:t>
      </w:r>
      <w:r>
        <w:rPr>
          <w:lang w:eastAsia="ko-KR"/>
        </w:rPr>
        <w:t>호출</w:t>
      </w:r>
      <w:r>
        <w:rPr>
          <w:lang w:eastAsia="ko-KR"/>
        </w:rPr>
        <w:t xml:space="preserve"> </w:t>
      </w:r>
      <w:r>
        <w:rPr>
          <w:lang w:eastAsia="ko-KR"/>
        </w:rPr>
        <w:t>데이터다</w:t>
      </w:r>
      <w:r>
        <w:rPr>
          <w:lang w:eastAsia="ko-KR"/>
        </w:rPr>
        <w:t>.</w:t>
      </w:r>
    </w:p>
    <w:p w14:paraId="24B0EB29" w14:textId="77777777" w:rsidR="0009185C" w:rsidRDefault="007449A7">
      <w:pPr>
        <w:rPr>
          <w:lang w:eastAsia="ko-KR"/>
        </w:rPr>
      </w:pPr>
      <w:r>
        <w:rPr>
          <w:lang w:eastAsia="ko-KR"/>
        </w:rPr>
        <w:t>5. gas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실행을</w:t>
      </w:r>
      <w:r>
        <w:rPr>
          <w:lang w:eastAsia="ko-KR"/>
        </w:rPr>
        <w:t xml:space="preserve"> </w:t>
      </w:r>
      <w:r>
        <w:rPr>
          <w:lang w:eastAsia="ko-KR"/>
        </w:rPr>
        <w:t>유한하게</w:t>
      </w:r>
      <w:r>
        <w:rPr>
          <w:lang w:eastAsia="ko-KR"/>
        </w:rPr>
        <w:t xml:space="preserve"> </w:t>
      </w:r>
      <w:r>
        <w:rPr>
          <w:lang w:eastAsia="ko-KR"/>
        </w:rPr>
        <w:t>만들고</w:t>
      </w:r>
      <w:r>
        <w:rPr>
          <w:lang w:eastAsia="ko-KR"/>
        </w:rPr>
        <w:t xml:space="preserve"> </w:t>
      </w:r>
      <w:r>
        <w:rPr>
          <w:lang w:eastAsia="ko-KR"/>
        </w:rPr>
        <w:t>자원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비용을</w:t>
      </w:r>
      <w:r>
        <w:rPr>
          <w:lang w:eastAsia="ko-KR"/>
        </w:rPr>
        <w:t xml:space="preserve"> </w:t>
      </w:r>
      <w:r>
        <w:rPr>
          <w:lang w:eastAsia="ko-KR"/>
        </w:rPr>
        <w:t>계산한다</w:t>
      </w:r>
      <w:r>
        <w:rPr>
          <w:lang w:eastAsia="ko-KR"/>
        </w:rPr>
        <w:t>.</w:t>
      </w:r>
    </w:p>
    <w:p w14:paraId="323A3C8B" w14:textId="77777777" w:rsidR="0009185C" w:rsidRDefault="007449A7">
      <w:pPr>
        <w:pStyle w:val="21"/>
      </w:pPr>
      <w:r>
        <w:t>핵심</w:t>
      </w:r>
      <w:r>
        <w:t xml:space="preserve"> </w:t>
      </w:r>
      <w:r>
        <w:t>용어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09185C" w14:paraId="47712699" w14:textId="77777777">
        <w:trPr>
          <w:jc w:val="center"/>
        </w:trPr>
        <w:tc>
          <w:tcPr>
            <w:tcW w:w="5184" w:type="dxa"/>
            <w:shd w:val="clear" w:color="auto" w:fill="DDEBFF"/>
          </w:tcPr>
          <w:p w14:paraId="7F316042" w14:textId="77777777" w:rsidR="0009185C" w:rsidRDefault="007449A7">
            <w:pPr>
              <w:spacing w:after="20" w:line="240" w:lineRule="auto"/>
            </w:pPr>
            <w:r>
              <w:rPr>
                <w:b/>
                <w:sz w:val="17"/>
              </w:rPr>
              <w:t>용어</w:t>
            </w:r>
          </w:p>
        </w:tc>
        <w:tc>
          <w:tcPr>
            <w:tcW w:w="5184" w:type="dxa"/>
            <w:shd w:val="clear" w:color="auto" w:fill="DDEBFF"/>
          </w:tcPr>
          <w:p w14:paraId="2446B3EC" w14:textId="77777777" w:rsidR="0009185C" w:rsidRDefault="007449A7">
            <w:pPr>
              <w:spacing w:after="20" w:line="240" w:lineRule="auto"/>
            </w:pPr>
            <w:r>
              <w:rPr>
                <w:b/>
                <w:sz w:val="17"/>
              </w:rPr>
              <w:t>뜻</w:t>
            </w:r>
          </w:p>
        </w:tc>
      </w:tr>
      <w:tr w:rsidR="0009185C" w14:paraId="0C0B0B97" w14:textId="77777777">
        <w:trPr>
          <w:jc w:val="center"/>
        </w:trPr>
        <w:tc>
          <w:tcPr>
            <w:tcW w:w="5184" w:type="dxa"/>
          </w:tcPr>
          <w:p w14:paraId="5AE28875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Stack</w:t>
            </w:r>
          </w:p>
        </w:tc>
        <w:tc>
          <w:tcPr>
            <w:tcW w:w="5184" w:type="dxa"/>
          </w:tcPr>
          <w:p w14:paraId="3F99D848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EVM </w:t>
            </w:r>
            <w:r>
              <w:rPr>
                <w:sz w:val="17"/>
                <w:lang w:eastAsia="ko-KR"/>
              </w:rPr>
              <w:t>연산의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작업대</w:t>
            </w:r>
            <w:r>
              <w:rPr>
                <w:sz w:val="17"/>
                <w:lang w:eastAsia="ko-KR"/>
              </w:rPr>
              <w:t>. 256</w:t>
            </w:r>
            <w:r>
              <w:rPr>
                <w:sz w:val="17"/>
                <w:lang w:eastAsia="ko-KR"/>
              </w:rPr>
              <w:t>비트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단어를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쌓는다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7528632C" w14:textId="77777777">
        <w:trPr>
          <w:jc w:val="center"/>
        </w:trPr>
        <w:tc>
          <w:tcPr>
            <w:tcW w:w="5184" w:type="dxa"/>
          </w:tcPr>
          <w:p w14:paraId="1EC853A2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Memory</w:t>
            </w:r>
          </w:p>
        </w:tc>
        <w:tc>
          <w:tcPr>
            <w:tcW w:w="5184" w:type="dxa"/>
          </w:tcPr>
          <w:p w14:paraId="063D350A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트랜잭션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실행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중만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존재하는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임시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공간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54629252" w14:textId="77777777">
        <w:trPr>
          <w:jc w:val="center"/>
        </w:trPr>
        <w:tc>
          <w:tcPr>
            <w:tcW w:w="5184" w:type="dxa"/>
          </w:tcPr>
          <w:p w14:paraId="29718513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Storage</w:t>
            </w:r>
          </w:p>
        </w:tc>
        <w:tc>
          <w:tcPr>
            <w:tcW w:w="5184" w:type="dxa"/>
          </w:tcPr>
          <w:p w14:paraId="030AE793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컨트랙트가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영구적으로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보관하는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상태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비싸다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78C9F45E" w14:textId="77777777">
        <w:trPr>
          <w:jc w:val="center"/>
        </w:trPr>
        <w:tc>
          <w:tcPr>
            <w:tcW w:w="5184" w:type="dxa"/>
          </w:tcPr>
          <w:p w14:paraId="64943C2A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Calldata</w:t>
            </w:r>
          </w:p>
        </w:tc>
        <w:tc>
          <w:tcPr>
            <w:tcW w:w="5184" w:type="dxa"/>
          </w:tcPr>
          <w:p w14:paraId="25D50913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함수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호출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입력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데이터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읽기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전용이고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비교적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싸다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00DE4923" w14:textId="77777777">
        <w:trPr>
          <w:jc w:val="center"/>
        </w:trPr>
        <w:tc>
          <w:tcPr>
            <w:tcW w:w="5184" w:type="dxa"/>
          </w:tcPr>
          <w:p w14:paraId="76B0AB83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Opcode</w:t>
            </w:r>
          </w:p>
        </w:tc>
        <w:tc>
          <w:tcPr>
            <w:tcW w:w="5184" w:type="dxa"/>
          </w:tcPr>
          <w:p w14:paraId="72B0BA0C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EVM</w:t>
            </w:r>
            <w:r>
              <w:rPr>
                <w:sz w:val="17"/>
                <w:lang w:eastAsia="ko-KR"/>
              </w:rPr>
              <w:t>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실제로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실행하는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명령어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041A6FC8" w14:textId="77777777">
        <w:trPr>
          <w:jc w:val="center"/>
        </w:trPr>
        <w:tc>
          <w:tcPr>
            <w:tcW w:w="5184" w:type="dxa"/>
          </w:tcPr>
          <w:p w14:paraId="6AA8710B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CREATE2</w:t>
            </w:r>
          </w:p>
        </w:tc>
        <w:tc>
          <w:tcPr>
            <w:tcW w:w="5184" w:type="dxa"/>
          </w:tcPr>
          <w:p w14:paraId="5B05AF14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주소를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예측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가능하게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만드는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배포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방식</w:t>
            </w:r>
            <w:r>
              <w:rPr>
                <w:sz w:val="17"/>
                <w:lang w:eastAsia="ko-KR"/>
              </w:rPr>
              <w:t>.</w:t>
            </w:r>
          </w:p>
        </w:tc>
      </w:tr>
    </w:tbl>
    <w:p w14:paraId="053EF326" w14:textId="77777777" w:rsidR="0009185C" w:rsidRDefault="007449A7">
      <w:pPr>
        <w:pStyle w:val="21"/>
        <w:rPr>
          <w:lang w:eastAsia="ko-KR"/>
        </w:rPr>
      </w:pP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이게</w:t>
      </w:r>
      <w:r>
        <w:rPr>
          <w:lang w:eastAsia="ko-KR"/>
        </w:rPr>
        <w:t xml:space="preserve"> </w:t>
      </w:r>
      <w:r>
        <w:rPr>
          <w:lang w:eastAsia="ko-KR"/>
        </w:rPr>
        <w:t>중요함</w:t>
      </w:r>
      <w:r>
        <w:rPr>
          <w:lang w:eastAsia="ko-KR"/>
        </w:rPr>
        <w:t>?</w:t>
      </w:r>
    </w:p>
    <w:p w14:paraId="5B02A1B7" w14:textId="77777777" w:rsidR="0009185C" w:rsidRDefault="007449A7">
      <w:pPr>
        <w:rPr>
          <w:lang w:eastAsia="ko-KR"/>
        </w:rPr>
      </w:pPr>
      <w:r>
        <w:rPr>
          <w:lang w:eastAsia="ko-KR"/>
        </w:rPr>
        <w:t>EVM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알면</w:t>
      </w:r>
      <w:r>
        <w:rPr>
          <w:lang w:eastAsia="ko-KR"/>
        </w:rPr>
        <w:t xml:space="preserve"> Solidity </w:t>
      </w:r>
      <w:r>
        <w:rPr>
          <w:lang w:eastAsia="ko-KR"/>
        </w:rPr>
        <w:t>코드가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비용과</w:t>
      </w:r>
      <w:r>
        <w:rPr>
          <w:lang w:eastAsia="ko-KR"/>
        </w:rPr>
        <w:t xml:space="preserve"> </w:t>
      </w:r>
      <w:r>
        <w:rPr>
          <w:lang w:eastAsia="ko-KR"/>
        </w:rPr>
        <w:t>위험을</w:t>
      </w:r>
      <w:r>
        <w:rPr>
          <w:lang w:eastAsia="ko-KR"/>
        </w:rPr>
        <w:t xml:space="preserve"> </w:t>
      </w:r>
      <w:r>
        <w:rPr>
          <w:lang w:eastAsia="ko-KR"/>
        </w:rPr>
        <w:t>만드는지</w:t>
      </w:r>
      <w:r>
        <w:rPr>
          <w:lang w:eastAsia="ko-KR"/>
        </w:rPr>
        <w:t xml:space="preserve"> </w:t>
      </w:r>
      <w:r>
        <w:rPr>
          <w:lang w:eastAsia="ko-KR"/>
        </w:rPr>
        <w:t>보인다</w:t>
      </w:r>
      <w:r>
        <w:rPr>
          <w:lang w:eastAsia="ko-KR"/>
        </w:rPr>
        <w:t xml:space="preserve">. gas </w:t>
      </w:r>
      <w:r>
        <w:rPr>
          <w:lang w:eastAsia="ko-KR"/>
        </w:rPr>
        <w:t>최적화와</w:t>
      </w:r>
      <w:r>
        <w:rPr>
          <w:lang w:eastAsia="ko-KR"/>
        </w:rPr>
        <w:t xml:space="preserve"> </w:t>
      </w:r>
      <w:r>
        <w:rPr>
          <w:lang w:eastAsia="ko-KR"/>
        </w:rPr>
        <w:t>저수준</w:t>
      </w:r>
      <w:r>
        <w:rPr>
          <w:lang w:eastAsia="ko-KR"/>
        </w:rPr>
        <w:t xml:space="preserve"> </w:t>
      </w:r>
      <w:r>
        <w:rPr>
          <w:lang w:eastAsia="ko-KR"/>
        </w:rPr>
        <w:t>보안의</w:t>
      </w:r>
      <w:r>
        <w:rPr>
          <w:lang w:eastAsia="ko-KR"/>
        </w:rPr>
        <w:t xml:space="preserve"> </w:t>
      </w:r>
      <w:r>
        <w:rPr>
          <w:lang w:eastAsia="ko-KR"/>
        </w:rPr>
        <w:t>기반이다</w:t>
      </w:r>
      <w:r>
        <w:rPr>
          <w:lang w:eastAsia="ko-KR"/>
        </w:rPr>
        <w:t>.</w:t>
      </w:r>
    </w:p>
    <w:p w14:paraId="0F02CA11" w14:textId="77777777" w:rsidR="0009185C" w:rsidRDefault="007449A7">
      <w:pPr>
        <w:pStyle w:val="21"/>
        <w:rPr>
          <w:lang w:eastAsia="ko-KR"/>
        </w:rPr>
      </w:pPr>
      <w:r>
        <w:rPr>
          <w:lang w:eastAsia="ko-KR"/>
        </w:rPr>
        <w:t>읽다가</w:t>
      </w:r>
      <w:r>
        <w:rPr>
          <w:lang w:eastAsia="ko-KR"/>
        </w:rPr>
        <w:t xml:space="preserve"> </w:t>
      </w:r>
      <w:r>
        <w:rPr>
          <w:lang w:eastAsia="ko-KR"/>
        </w:rPr>
        <w:t>졸릴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비유</w:t>
      </w:r>
    </w:p>
    <w:p w14:paraId="790EA6D2" w14:textId="77777777" w:rsidR="0009185C" w:rsidRDefault="007449A7">
      <w:pPr>
        <w:rPr>
          <w:lang w:eastAsia="ko-KR"/>
        </w:rPr>
      </w:pPr>
      <w:r>
        <w:rPr>
          <w:lang w:eastAsia="ko-KR"/>
        </w:rPr>
        <w:t>EVM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엔진룸이다</w:t>
      </w:r>
      <w:r>
        <w:rPr>
          <w:lang w:eastAsia="ko-KR"/>
        </w:rPr>
        <w:t xml:space="preserve">. </w:t>
      </w:r>
      <w:r>
        <w:rPr>
          <w:lang w:eastAsia="ko-KR"/>
        </w:rPr>
        <w:t>운전만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거면</w:t>
      </w:r>
      <w:r>
        <w:rPr>
          <w:lang w:eastAsia="ko-KR"/>
        </w:rPr>
        <w:t xml:space="preserve"> </w:t>
      </w:r>
      <w:r>
        <w:rPr>
          <w:lang w:eastAsia="ko-KR"/>
        </w:rPr>
        <w:t>몰라도</w:t>
      </w:r>
      <w:r>
        <w:rPr>
          <w:lang w:eastAsia="ko-KR"/>
        </w:rPr>
        <w:t xml:space="preserve"> </w:t>
      </w:r>
      <w:r>
        <w:rPr>
          <w:lang w:eastAsia="ko-KR"/>
        </w:rPr>
        <w:t>되지만</w:t>
      </w:r>
      <w:r>
        <w:rPr>
          <w:lang w:eastAsia="ko-KR"/>
        </w:rPr>
        <w:t xml:space="preserve">, </w:t>
      </w:r>
      <w:r>
        <w:rPr>
          <w:lang w:eastAsia="ko-KR"/>
        </w:rPr>
        <w:t>차를</w:t>
      </w:r>
      <w:r>
        <w:rPr>
          <w:lang w:eastAsia="ko-KR"/>
        </w:rPr>
        <w:t xml:space="preserve"> </w:t>
      </w:r>
      <w:r>
        <w:rPr>
          <w:lang w:eastAsia="ko-KR"/>
        </w:rPr>
        <w:t>개조하거나</w:t>
      </w:r>
      <w:r>
        <w:rPr>
          <w:lang w:eastAsia="ko-KR"/>
        </w:rPr>
        <w:t xml:space="preserve"> </w:t>
      </w:r>
      <w:r>
        <w:rPr>
          <w:lang w:eastAsia="ko-KR"/>
        </w:rPr>
        <w:t>고치려면</w:t>
      </w:r>
      <w:r>
        <w:rPr>
          <w:lang w:eastAsia="ko-KR"/>
        </w:rPr>
        <w:t xml:space="preserve"> </w:t>
      </w:r>
      <w:r>
        <w:rPr>
          <w:lang w:eastAsia="ko-KR"/>
        </w:rPr>
        <w:t>봐야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4222AC6B" w14:textId="77777777" w:rsidR="0009185C" w:rsidRDefault="007449A7">
      <w:pPr>
        <w:rPr>
          <w:lang w:eastAsia="ko-KR"/>
        </w:rPr>
      </w:pPr>
      <w:r>
        <w:rPr>
          <w:lang w:eastAsia="ko-KR"/>
        </w:rPr>
        <w:br w:type="page"/>
      </w:r>
    </w:p>
    <w:p w14:paraId="473D4E87" w14:textId="77777777" w:rsidR="0009185C" w:rsidRDefault="007449A7">
      <w:pPr>
        <w:pStyle w:val="1"/>
        <w:rPr>
          <w:lang w:eastAsia="ko-KR"/>
        </w:rPr>
      </w:pPr>
      <w:r>
        <w:rPr>
          <w:lang w:eastAsia="ko-KR"/>
        </w:rPr>
        <w:lastRenderedPageBreak/>
        <w:t>14. Chapter 15. Consensus</w:t>
      </w:r>
    </w:p>
    <w:p w14:paraId="15FA59BA" w14:textId="77777777" w:rsidR="0009185C" w:rsidRDefault="007449A7">
      <w:pPr>
        <w:pStyle w:val="Punch"/>
        <w:rPr>
          <w:lang w:eastAsia="ko-KR"/>
        </w:rPr>
      </w:pPr>
      <w:r>
        <w:rPr>
          <w:lang w:eastAsia="ko-KR"/>
        </w:rPr>
        <w:t>중앙</w:t>
      </w:r>
      <w:r>
        <w:rPr>
          <w:lang w:eastAsia="ko-KR"/>
        </w:rPr>
        <w:t xml:space="preserve"> </w:t>
      </w:r>
      <w:r>
        <w:rPr>
          <w:lang w:eastAsia="ko-KR"/>
        </w:rPr>
        <w:t>관리자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체인에</w:t>
      </w:r>
      <w:r>
        <w:rPr>
          <w:lang w:eastAsia="ko-KR"/>
        </w:rPr>
        <w:t xml:space="preserve"> </w:t>
      </w:r>
      <w:r>
        <w:rPr>
          <w:lang w:eastAsia="ko-KR"/>
        </w:rPr>
        <w:t>합의하는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09185C" w14:paraId="24942395" w14:textId="77777777">
        <w:trPr>
          <w:jc w:val="center"/>
        </w:trPr>
        <w:tc>
          <w:tcPr>
            <w:tcW w:w="10368" w:type="dxa"/>
            <w:shd w:val="clear" w:color="auto" w:fill="EAF4EA"/>
            <w:vAlign w:val="center"/>
          </w:tcPr>
          <w:p w14:paraId="4050EF64" w14:textId="77777777" w:rsidR="0009185C" w:rsidRDefault="007449A7">
            <w:pPr>
              <w:spacing w:after="60"/>
              <w:rPr>
                <w:lang w:eastAsia="ko-KR"/>
              </w:rPr>
            </w:pPr>
            <w:r>
              <w:rPr>
                <w:b/>
                <w:color w:val="1E5096"/>
                <w:sz w:val="22"/>
                <w:lang w:eastAsia="ko-KR"/>
              </w:rPr>
              <w:t>한</w:t>
            </w:r>
            <w:r>
              <w:rPr>
                <w:b/>
                <w:color w:val="1E5096"/>
                <w:sz w:val="22"/>
                <w:lang w:eastAsia="ko-KR"/>
              </w:rPr>
              <w:t xml:space="preserve"> </w:t>
            </w:r>
            <w:r>
              <w:rPr>
                <w:b/>
                <w:color w:val="1E5096"/>
                <w:sz w:val="22"/>
                <w:lang w:eastAsia="ko-KR"/>
              </w:rPr>
              <w:t>줄</w:t>
            </w:r>
            <w:r>
              <w:rPr>
                <w:b/>
                <w:color w:val="1E5096"/>
                <w:sz w:val="22"/>
                <w:lang w:eastAsia="ko-KR"/>
              </w:rPr>
              <w:t xml:space="preserve"> </w:t>
            </w:r>
            <w:r>
              <w:rPr>
                <w:b/>
                <w:color w:val="1E5096"/>
                <w:sz w:val="22"/>
                <w:lang w:eastAsia="ko-KR"/>
              </w:rPr>
              <w:t>결론</w:t>
            </w:r>
          </w:p>
          <w:p w14:paraId="7BFC995B" w14:textId="77777777" w:rsidR="0009185C" w:rsidRDefault="007449A7">
            <w:pPr>
              <w:spacing w:after="40" w:line="25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합의는</w:t>
            </w:r>
            <w:r>
              <w:rPr>
                <w:sz w:val="20"/>
                <w:lang w:eastAsia="ko-KR"/>
              </w:rPr>
              <w:t xml:space="preserve"> “</w:t>
            </w:r>
            <w:r>
              <w:rPr>
                <w:sz w:val="20"/>
                <w:lang w:eastAsia="ko-KR"/>
              </w:rPr>
              <w:t>누가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왕인가</w:t>
            </w:r>
            <w:r>
              <w:rPr>
                <w:sz w:val="20"/>
                <w:lang w:eastAsia="ko-KR"/>
              </w:rPr>
              <w:t>”</w:t>
            </w:r>
            <w:r>
              <w:rPr>
                <w:sz w:val="20"/>
                <w:lang w:eastAsia="ko-KR"/>
              </w:rPr>
              <w:t>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아니라</w:t>
            </w:r>
            <w:r>
              <w:rPr>
                <w:sz w:val="20"/>
                <w:lang w:eastAsia="ko-KR"/>
              </w:rPr>
              <w:t xml:space="preserve"> “</w:t>
            </w:r>
            <w:r>
              <w:rPr>
                <w:sz w:val="20"/>
                <w:lang w:eastAsia="ko-KR"/>
              </w:rPr>
              <w:t>왕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없이도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모두가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같은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장부를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하는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규칙</w:t>
            </w:r>
            <w:r>
              <w:rPr>
                <w:sz w:val="20"/>
                <w:lang w:eastAsia="ko-KR"/>
              </w:rPr>
              <w:t>”</w:t>
            </w:r>
            <w:r>
              <w:rPr>
                <w:sz w:val="20"/>
                <w:lang w:eastAsia="ko-KR"/>
              </w:rPr>
              <w:t>이다</w:t>
            </w:r>
            <w:r>
              <w:rPr>
                <w:sz w:val="20"/>
                <w:lang w:eastAsia="ko-KR"/>
              </w:rPr>
              <w:t>.</w:t>
            </w:r>
          </w:p>
        </w:tc>
      </w:tr>
    </w:tbl>
    <w:p w14:paraId="6225D7C7" w14:textId="77777777" w:rsidR="0009185C" w:rsidRDefault="0009185C">
      <w:pPr>
        <w:rPr>
          <w:lang w:eastAsia="ko-KR"/>
        </w:rPr>
      </w:pPr>
    </w:p>
    <w:p w14:paraId="60D3E686" w14:textId="77777777" w:rsidR="0009185C" w:rsidRDefault="007449A7">
      <w:pPr>
        <w:pStyle w:val="21"/>
        <w:rPr>
          <w:lang w:eastAsia="ko-KR"/>
        </w:rPr>
      </w:pPr>
      <w:r>
        <w:rPr>
          <w:lang w:eastAsia="ko-KR"/>
        </w:rPr>
        <w:t>읽는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</w:p>
    <w:p w14:paraId="3C3F9ED6" w14:textId="77777777" w:rsidR="0009185C" w:rsidRDefault="007449A7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합의의</w:t>
      </w:r>
      <w:r>
        <w:rPr>
          <w:lang w:eastAsia="ko-KR"/>
        </w:rPr>
        <w:t xml:space="preserve"> </w:t>
      </w:r>
      <w:r>
        <w:rPr>
          <w:lang w:eastAsia="ko-KR"/>
        </w:rPr>
        <w:t>목표는</w:t>
      </w:r>
      <w:r>
        <w:rPr>
          <w:lang w:eastAsia="ko-KR"/>
        </w:rPr>
        <w:t xml:space="preserve"> </w:t>
      </w:r>
      <w:r>
        <w:rPr>
          <w:lang w:eastAsia="ko-KR"/>
        </w:rPr>
        <w:t>탈중앙</w:t>
      </w:r>
      <w:r>
        <w:rPr>
          <w:lang w:eastAsia="ko-KR"/>
        </w:rPr>
        <w:t xml:space="preserve"> </w:t>
      </w:r>
      <w:r>
        <w:rPr>
          <w:lang w:eastAsia="ko-KR"/>
        </w:rPr>
        <w:t>상태에서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이력을</w:t>
      </w:r>
      <w:r>
        <w:rPr>
          <w:lang w:eastAsia="ko-KR"/>
        </w:rPr>
        <w:t xml:space="preserve"> </w:t>
      </w:r>
      <w:r>
        <w:rPr>
          <w:lang w:eastAsia="ko-KR"/>
        </w:rPr>
        <w:t>공유하는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14:paraId="6FBD50C1" w14:textId="77777777" w:rsidR="0009185C" w:rsidRDefault="007449A7">
      <w:pPr>
        <w:rPr>
          <w:lang w:eastAsia="ko-KR"/>
        </w:rPr>
      </w:pPr>
      <w:r>
        <w:rPr>
          <w:lang w:eastAsia="ko-KR"/>
        </w:rPr>
        <w:t>2. Safety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이상한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생기는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, liveness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진행되는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14:paraId="4CCFF439" w14:textId="77777777" w:rsidR="0009185C" w:rsidRDefault="007449A7">
      <w:pPr>
        <w:rPr>
          <w:lang w:eastAsia="ko-KR"/>
        </w:rPr>
      </w:pPr>
      <w:r>
        <w:rPr>
          <w:lang w:eastAsia="ko-KR"/>
        </w:rPr>
        <w:t>3. Ethereum</w:t>
      </w:r>
      <w:r>
        <w:rPr>
          <w:lang w:eastAsia="ko-KR"/>
        </w:rPr>
        <w:t>은</w:t>
      </w:r>
      <w:r>
        <w:rPr>
          <w:lang w:eastAsia="ko-KR"/>
        </w:rPr>
        <w:t xml:space="preserve"> PoW</w:t>
      </w:r>
      <w:r>
        <w:rPr>
          <w:lang w:eastAsia="ko-KR"/>
        </w:rPr>
        <w:t>에서</w:t>
      </w:r>
      <w:r>
        <w:rPr>
          <w:lang w:eastAsia="ko-KR"/>
        </w:rPr>
        <w:t xml:space="preserve"> PoS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전환했다</w:t>
      </w:r>
      <w:r>
        <w:rPr>
          <w:lang w:eastAsia="ko-KR"/>
        </w:rPr>
        <w:t>.</w:t>
      </w:r>
    </w:p>
    <w:p w14:paraId="60D90F23" w14:textId="77777777" w:rsidR="0009185C" w:rsidRDefault="007449A7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검증자는</w:t>
      </w:r>
      <w:r>
        <w:rPr>
          <w:lang w:eastAsia="ko-KR"/>
        </w:rPr>
        <w:t xml:space="preserve"> block proposal</w:t>
      </w:r>
      <w:r>
        <w:rPr>
          <w:lang w:eastAsia="ko-KR"/>
        </w:rPr>
        <w:t>과</w:t>
      </w:r>
      <w:r>
        <w:rPr>
          <w:lang w:eastAsia="ko-KR"/>
        </w:rPr>
        <w:t xml:space="preserve"> attestation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체인을</w:t>
      </w:r>
      <w:r>
        <w:rPr>
          <w:lang w:eastAsia="ko-KR"/>
        </w:rPr>
        <w:t xml:space="preserve"> </w:t>
      </w:r>
      <w:r>
        <w:rPr>
          <w:lang w:eastAsia="ko-KR"/>
        </w:rPr>
        <w:t>확정해</w:t>
      </w:r>
      <w:r>
        <w:rPr>
          <w:lang w:eastAsia="ko-KR"/>
        </w:rPr>
        <w:t xml:space="preserve"> </w:t>
      </w:r>
      <w:r>
        <w:rPr>
          <w:lang w:eastAsia="ko-KR"/>
        </w:rPr>
        <w:t>간다</w:t>
      </w:r>
      <w:r>
        <w:rPr>
          <w:lang w:eastAsia="ko-KR"/>
        </w:rPr>
        <w:t>.</w:t>
      </w:r>
    </w:p>
    <w:p w14:paraId="0226A928" w14:textId="77777777" w:rsidR="0009185C" w:rsidRDefault="007449A7">
      <w:pPr>
        <w:rPr>
          <w:lang w:eastAsia="ko-KR"/>
        </w:rPr>
      </w:pPr>
      <w:r>
        <w:rPr>
          <w:lang w:eastAsia="ko-KR"/>
        </w:rPr>
        <w:t>5. slashing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악의적</w:t>
      </w:r>
      <w:r>
        <w:rPr>
          <w:lang w:eastAsia="ko-KR"/>
        </w:rPr>
        <w:t xml:space="preserve"> </w:t>
      </w:r>
      <w:r>
        <w:rPr>
          <w:lang w:eastAsia="ko-KR"/>
        </w:rPr>
        <w:t>검증자에게</w:t>
      </w:r>
      <w:r>
        <w:rPr>
          <w:lang w:eastAsia="ko-KR"/>
        </w:rPr>
        <w:t xml:space="preserve"> </w:t>
      </w:r>
      <w:r>
        <w:rPr>
          <w:lang w:eastAsia="ko-KR"/>
        </w:rPr>
        <w:t>경제적</w:t>
      </w:r>
      <w:r>
        <w:rPr>
          <w:lang w:eastAsia="ko-KR"/>
        </w:rPr>
        <w:t xml:space="preserve"> </w:t>
      </w:r>
      <w:r>
        <w:rPr>
          <w:lang w:eastAsia="ko-KR"/>
        </w:rPr>
        <w:t>벌을</w:t>
      </w:r>
      <w:r>
        <w:rPr>
          <w:lang w:eastAsia="ko-KR"/>
        </w:rPr>
        <w:t xml:space="preserve"> </w:t>
      </w:r>
      <w:r>
        <w:rPr>
          <w:lang w:eastAsia="ko-KR"/>
        </w:rPr>
        <w:t>준다</w:t>
      </w:r>
      <w:r>
        <w:rPr>
          <w:lang w:eastAsia="ko-KR"/>
        </w:rPr>
        <w:t>.</w:t>
      </w:r>
    </w:p>
    <w:p w14:paraId="2034052D" w14:textId="77777777" w:rsidR="0009185C" w:rsidRDefault="007449A7">
      <w:pPr>
        <w:pStyle w:val="21"/>
      </w:pPr>
      <w:r>
        <w:t>핵심</w:t>
      </w:r>
      <w:r>
        <w:t xml:space="preserve"> </w:t>
      </w:r>
      <w:r>
        <w:t>용어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09185C" w14:paraId="2A5126AE" w14:textId="77777777">
        <w:trPr>
          <w:jc w:val="center"/>
        </w:trPr>
        <w:tc>
          <w:tcPr>
            <w:tcW w:w="5184" w:type="dxa"/>
            <w:shd w:val="clear" w:color="auto" w:fill="DDEBFF"/>
          </w:tcPr>
          <w:p w14:paraId="06B7582F" w14:textId="77777777" w:rsidR="0009185C" w:rsidRDefault="007449A7">
            <w:pPr>
              <w:spacing w:after="20" w:line="240" w:lineRule="auto"/>
            </w:pPr>
            <w:r>
              <w:rPr>
                <w:b/>
                <w:sz w:val="17"/>
              </w:rPr>
              <w:t>용어</w:t>
            </w:r>
          </w:p>
        </w:tc>
        <w:tc>
          <w:tcPr>
            <w:tcW w:w="5184" w:type="dxa"/>
            <w:shd w:val="clear" w:color="auto" w:fill="DDEBFF"/>
          </w:tcPr>
          <w:p w14:paraId="42BEBC78" w14:textId="77777777" w:rsidR="0009185C" w:rsidRDefault="007449A7">
            <w:pPr>
              <w:spacing w:after="20" w:line="240" w:lineRule="auto"/>
            </w:pPr>
            <w:r>
              <w:rPr>
                <w:b/>
                <w:sz w:val="17"/>
              </w:rPr>
              <w:t>뜻</w:t>
            </w:r>
          </w:p>
        </w:tc>
      </w:tr>
      <w:tr w:rsidR="0009185C" w14:paraId="353C88F6" w14:textId="77777777">
        <w:trPr>
          <w:jc w:val="center"/>
        </w:trPr>
        <w:tc>
          <w:tcPr>
            <w:tcW w:w="5184" w:type="dxa"/>
          </w:tcPr>
          <w:p w14:paraId="0645A7F2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Safety</w:t>
            </w:r>
          </w:p>
        </w:tc>
        <w:tc>
          <w:tcPr>
            <w:tcW w:w="5184" w:type="dxa"/>
          </w:tcPr>
          <w:p w14:paraId="3948B460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서로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충돌하는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상태를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정답으로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인정하지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않는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성질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334106E6" w14:textId="77777777">
        <w:trPr>
          <w:jc w:val="center"/>
        </w:trPr>
        <w:tc>
          <w:tcPr>
            <w:tcW w:w="5184" w:type="dxa"/>
          </w:tcPr>
          <w:p w14:paraId="6E5F2725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Liveness</w:t>
            </w:r>
          </w:p>
        </w:tc>
        <w:tc>
          <w:tcPr>
            <w:tcW w:w="5184" w:type="dxa"/>
          </w:tcPr>
          <w:p w14:paraId="536DB837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네트워크가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멈추지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않고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계속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블록을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만드는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성질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0BB47928" w14:textId="77777777">
        <w:trPr>
          <w:jc w:val="center"/>
        </w:trPr>
        <w:tc>
          <w:tcPr>
            <w:tcW w:w="5184" w:type="dxa"/>
          </w:tcPr>
          <w:p w14:paraId="60B27520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Finality</w:t>
            </w:r>
          </w:p>
        </w:tc>
        <w:tc>
          <w:tcPr>
            <w:tcW w:w="5184" w:type="dxa"/>
          </w:tcPr>
          <w:p w14:paraId="39444915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거래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블록이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되돌리기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어렵게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확정되는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지점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75164353" w14:textId="77777777">
        <w:trPr>
          <w:jc w:val="center"/>
        </w:trPr>
        <w:tc>
          <w:tcPr>
            <w:tcW w:w="5184" w:type="dxa"/>
          </w:tcPr>
          <w:p w14:paraId="2598B4CC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Validator</w:t>
            </w:r>
          </w:p>
        </w:tc>
        <w:tc>
          <w:tcPr>
            <w:tcW w:w="5184" w:type="dxa"/>
          </w:tcPr>
          <w:p w14:paraId="6E5CB19A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ETH</w:t>
            </w:r>
            <w:r>
              <w:rPr>
                <w:sz w:val="17"/>
                <w:lang w:eastAsia="ko-KR"/>
              </w:rPr>
              <w:t>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스테이킹하고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블록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제안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검증에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참여하는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주체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43796A7A" w14:textId="77777777">
        <w:trPr>
          <w:jc w:val="center"/>
        </w:trPr>
        <w:tc>
          <w:tcPr>
            <w:tcW w:w="5184" w:type="dxa"/>
          </w:tcPr>
          <w:p w14:paraId="7221B405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Attestation</w:t>
            </w:r>
          </w:p>
        </w:tc>
        <w:tc>
          <w:tcPr>
            <w:tcW w:w="5184" w:type="dxa"/>
          </w:tcPr>
          <w:p w14:paraId="1204212D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검증자가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어느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블록을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지지하는지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투표하는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메시지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02C011F7" w14:textId="77777777">
        <w:trPr>
          <w:jc w:val="center"/>
        </w:trPr>
        <w:tc>
          <w:tcPr>
            <w:tcW w:w="5184" w:type="dxa"/>
          </w:tcPr>
          <w:p w14:paraId="23F6ADD4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Slashing</w:t>
            </w:r>
          </w:p>
        </w:tc>
        <w:tc>
          <w:tcPr>
            <w:tcW w:w="5184" w:type="dxa"/>
          </w:tcPr>
          <w:p w14:paraId="497759E2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악의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중대한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위반에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대한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스테이크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몰수</w:t>
            </w:r>
            <w:r>
              <w:rPr>
                <w:sz w:val="17"/>
                <w:lang w:eastAsia="ko-KR"/>
              </w:rPr>
              <w:t>.</w:t>
            </w:r>
          </w:p>
        </w:tc>
      </w:tr>
    </w:tbl>
    <w:p w14:paraId="1D7DE28F" w14:textId="77777777" w:rsidR="0009185C" w:rsidRDefault="007449A7">
      <w:pPr>
        <w:pStyle w:val="21"/>
        <w:rPr>
          <w:lang w:eastAsia="ko-KR"/>
        </w:rPr>
      </w:pP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이게</w:t>
      </w:r>
      <w:r>
        <w:rPr>
          <w:lang w:eastAsia="ko-KR"/>
        </w:rPr>
        <w:t xml:space="preserve"> </w:t>
      </w:r>
      <w:r>
        <w:rPr>
          <w:lang w:eastAsia="ko-KR"/>
        </w:rPr>
        <w:t>중요함</w:t>
      </w:r>
      <w:r>
        <w:rPr>
          <w:lang w:eastAsia="ko-KR"/>
        </w:rPr>
        <w:t>?</w:t>
      </w:r>
    </w:p>
    <w:p w14:paraId="016959C7" w14:textId="77777777" w:rsidR="0009185C" w:rsidRDefault="007449A7">
      <w:pPr>
        <w:rPr>
          <w:lang w:eastAsia="ko-KR"/>
        </w:rPr>
      </w:pPr>
      <w:r>
        <w:rPr>
          <w:lang w:eastAsia="ko-KR"/>
        </w:rPr>
        <w:t>합의는</w:t>
      </w:r>
      <w:r>
        <w:rPr>
          <w:lang w:eastAsia="ko-KR"/>
        </w:rPr>
        <w:t xml:space="preserve"> </w:t>
      </w:r>
      <w:r>
        <w:rPr>
          <w:lang w:eastAsia="ko-KR"/>
        </w:rPr>
        <w:t>블록체인이</w:t>
      </w:r>
      <w:r>
        <w:rPr>
          <w:lang w:eastAsia="ko-KR"/>
        </w:rPr>
        <w:t xml:space="preserve"> </w:t>
      </w:r>
      <w:r>
        <w:rPr>
          <w:lang w:eastAsia="ko-KR"/>
        </w:rPr>
        <w:t>중앙</w:t>
      </w:r>
      <w:r>
        <w:rPr>
          <w:lang w:eastAsia="ko-KR"/>
        </w:rPr>
        <w:t xml:space="preserve"> </w:t>
      </w:r>
      <w:r>
        <w:rPr>
          <w:lang w:eastAsia="ko-KR"/>
        </w:rPr>
        <w:t>관리자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유지되는</w:t>
      </w:r>
      <w:r>
        <w:rPr>
          <w:lang w:eastAsia="ko-KR"/>
        </w:rPr>
        <w:t xml:space="preserve"> </w:t>
      </w:r>
      <w:r>
        <w:rPr>
          <w:lang w:eastAsia="ko-KR"/>
        </w:rPr>
        <w:t>이유다</w:t>
      </w:r>
      <w:r>
        <w:rPr>
          <w:lang w:eastAsia="ko-KR"/>
        </w:rPr>
        <w:t>. finality</w:t>
      </w:r>
      <w:r>
        <w:rPr>
          <w:lang w:eastAsia="ko-KR"/>
        </w:rPr>
        <w:t>와</w:t>
      </w:r>
      <w:r>
        <w:rPr>
          <w:lang w:eastAsia="ko-KR"/>
        </w:rPr>
        <w:t xml:space="preserve"> slashing</w:t>
      </w:r>
      <w:r>
        <w:rPr>
          <w:lang w:eastAsia="ko-KR"/>
        </w:rPr>
        <w:t>은</w:t>
      </w:r>
      <w:r>
        <w:rPr>
          <w:lang w:eastAsia="ko-KR"/>
        </w:rPr>
        <w:t xml:space="preserve"> PoS </w:t>
      </w:r>
      <w:r>
        <w:rPr>
          <w:lang w:eastAsia="ko-KR"/>
        </w:rPr>
        <w:t>이더리움의</w:t>
      </w:r>
      <w:r>
        <w:rPr>
          <w:lang w:eastAsia="ko-KR"/>
        </w:rPr>
        <w:t xml:space="preserve"> </w:t>
      </w:r>
      <w:r>
        <w:rPr>
          <w:lang w:eastAsia="ko-KR"/>
        </w:rPr>
        <w:t>안전장치다</w:t>
      </w:r>
      <w:r>
        <w:rPr>
          <w:lang w:eastAsia="ko-KR"/>
        </w:rPr>
        <w:t>.</w:t>
      </w:r>
    </w:p>
    <w:p w14:paraId="41A5D8E5" w14:textId="77777777" w:rsidR="0009185C" w:rsidRDefault="007449A7">
      <w:pPr>
        <w:pStyle w:val="21"/>
        <w:rPr>
          <w:lang w:eastAsia="ko-KR"/>
        </w:rPr>
      </w:pPr>
      <w:r>
        <w:rPr>
          <w:lang w:eastAsia="ko-KR"/>
        </w:rPr>
        <w:t>읽다가</w:t>
      </w:r>
      <w:r>
        <w:rPr>
          <w:lang w:eastAsia="ko-KR"/>
        </w:rPr>
        <w:t xml:space="preserve"> </w:t>
      </w:r>
      <w:r>
        <w:rPr>
          <w:lang w:eastAsia="ko-KR"/>
        </w:rPr>
        <w:t>졸릴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비유</w:t>
      </w:r>
    </w:p>
    <w:p w14:paraId="127EAC7A" w14:textId="77777777" w:rsidR="0009185C" w:rsidRDefault="007449A7">
      <w:pPr>
        <w:rPr>
          <w:lang w:eastAsia="ko-KR"/>
        </w:rPr>
      </w:pPr>
      <w:r>
        <w:rPr>
          <w:lang w:eastAsia="ko-KR"/>
        </w:rPr>
        <w:t>합의는</w:t>
      </w:r>
      <w:r>
        <w:rPr>
          <w:lang w:eastAsia="ko-KR"/>
        </w:rPr>
        <w:t xml:space="preserve"> </w:t>
      </w:r>
      <w:r>
        <w:rPr>
          <w:lang w:eastAsia="ko-KR"/>
        </w:rPr>
        <w:t>왕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회의다</w:t>
      </w:r>
      <w:r>
        <w:rPr>
          <w:lang w:eastAsia="ko-KR"/>
        </w:rPr>
        <w:t xml:space="preserve">.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결론에</w:t>
      </w:r>
      <w:r>
        <w:rPr>
          <w:lang w:eastAsia="ko-KR"/>
        </w:rPr>
        <w:t xml:space="preserve"> </w:t>
      </w:r>
      <w:r>
        <w:rPr>
          <w:lang w:eastAsia="ko-KR"/>
        </w:rPr>
        <w:t>도달하게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투표</w:t>
      </w:r>
      <w:r>
        <w:rPr>
          <w:lang w:eastAsia="ko-KR"/>
        </w:rPr>
        <w:t>/</w:t>
      </w:r>
      <w:r>
        <w:rPr>
          <w:lang w:eastAsia="ko-KR"/>
        </w:rPr>
        <w:t>벌칙</w:t>
      </w:r>
      <w:r>
        <w:rPr>
          <w:lang w:eastAsia="ko-KR"/>
        </w:rPr>
        <w:t>/</w:t>
      </w:r>
      <w:r>
        <w:rPr>
          <w:lang w:eastAsia="ko-KR"/>
        </w:rPr>
        <w:t>규칙</w:t>
      </w:r>
      <w:r>
        <w:rPr>
          <w:lang w:eastAsia="ko-KR"/>
        </w:rPr>
        <w:t xml:space="preserve"> </w:t>
      </w:r>
      <w:r>
        <w:rPr>
          <w:lang w:eastAsia="ko-KR"/>
        </w:rPr>
        <w:t>세트다</w:t>
      </w:r>
      <w:r>
        <w:rPr>
          <w:lang w:eastAsia="ko-KR"/>
        </w:rPr>
        <w:t>.</w:t>
      </w:r>
    </w:p>
    <w:p w14:paraId="20AB76C0" w14:textId="77777777" w:rsidR="0009185C" w:rsidRDefault="007449A7">
      <w:pPr>
        <w:rPr>
          <w:lang w:eastAsia="ko-KR"/>
        </w:rPr>
      </w:pPr>
      <w:r>
        <w:rPr>
          <w:lang w:eastAsia="ko-KR"/>
        </w:rPr>
        <w:br w:type="page"/>
      </w:r>
    </w:p>
    <w:p w14:paraId="6CF76097" w14:textId="77777777" w:rsidR="0009185C" w:rsidRDefault="007449A7">
      <w:pPr>
        <w:pStyle w:val="1"/>
      </w:pPr>
      <w:r>
        <w:lastRenderedPageBreak/>
        <w:t>15. Chapter 16. Scaling Ethereum</w:t>
      </w:r>
    </w:p>
    <w:p w14:paraId="69416D93" w14:textId="77777777" w:rsidR="0009185C" w:rsidRDefault="007449A7">
      <w:pPr>
        <w:pStyle w:val="Punch"/>
      </w:pPr>
      <w:r>
        <w:t>왜</w:t>
      </w:r>
      <w:r>
        <w:t xml:space="preserve"> </w:t>
      </w:r>
      <w:r>
        <w:t>이더리움이</w:t>
      </w:r>
      <w:r>
        <w:t xml:space="preserve"> </w:t>
      </w:r>
      <w:r>
        <w:t>느리고</w:t>
      </w:r>
      <w:r>
        <w:t xml:space="preserve"> </w:t>
      </w:r>
      <w:r>
        <w:t>비싼지</w:t>
      </w:r>
      <w:r>
        <w:t>, L2</w:t>
      </w:r>
      <w:r>
        <w:t>가</w:t>
      </w:r>
      <w:r>
        <w:t xml:space="preserve"> </w:t>
      </w:r>
      <w:r>
        <w:t>왜</w:t>
      </w:r>
      <w:r>
        <w:t xml:space="preserve"> </w:t>
      </w:r>
      <w:r>
        <w:t>필요한지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09185C" w14:paraId="396A6E11" w14:textId="77777777">
        <w:trPr>
          <w:jc w:val="center"/>
        </w:trPr>
        <w:tc>
          <w:tcPr>
            <w:tcW w:w="10368" w:type="dxa"/>
            <w:shd w:val="clear" w:color="auto" w:fill="EAF4EA"/>
            <w:vAlign w:val="center"/>
          </w:tcPr>
          <w:p w14:paraId="0E158FD3" w14:textId="77777777" w:rsidR="0009185C" w:rsidRDefault="007449A7">
            <w:pPr>
              <w:spacing w:after="60"/>
              <w:rPr>
                <w:lang w:eastAsia="ko-KR"/>
              </w:rPr>
            </w:pPr>
            <w:r>
              <w:rPr>
                <w:b/>
                <w:color w:val="1E5096"/>
                <w:sz w:val="22"/>
                <w:lang w:eastAsia="ko-KR"/>
              </w:rPr>
              <w:t>한</w:t>
            </w:r>
            <w:r>
              <w:rPr>
                <w:b/>
                <w:color w:val="1E5096"/>
                <w:sz w:val="22"/>
                <w:lang w:eastAsia="ko-KR"/>
              </w:rPr>
              <w:t xml:space="preserve"> </w:t>
            </w:r>
            <w:r>
              <w:rPr>
                <w:b/>
                <w:color w:val="1E5096"/>
                <w:sz w:val="22"/>
                <w:lang w:eastAsia="ko-KR"/>
              </w:rPr>
              <w:t>줄</w:t>
            </w:r>
            <w:r>
              <w:rPr>
                <w:b/>
                <w:color w:val="1E5096"/>
                <w:sz w:val="22"/>
                <w:lang w:eastAsia="ko-KR"/>
              </w:rPr>
              <w:t xml:space="preserve"> </w:t>
            </w:r>
            <w:r>
              <w:rPr>
                <w:b/>
                <w:color w:val="1E5096"/>
                <w:sz w:val="22"/>
                <w:lang w:eastAsia="ko-KR"/>
              </w:rPr>
              <w:t>결론</w:t>
            </w:r>
          </w:p>
          <w:p w14:paraId="6C3B48F2" w14:textId="77777777" w:rsidR="0009185C" w:rsidRDefault="007449A7">
            <w:pPr>
              <w:spacing w:after="40" w:line="25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이더리움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확장의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결론은</w:t>
            </w:r>
            <w:r>
              <w:rPr>
                <w:sz w:val="20"/>
                <w:lang w:eastAsia="ko-KR"/>
              </w:rPr>
              <w:t xml:space="preserve"> “L1</w:t>
            </w:r>
            <w:r>
              <w:rPr>
                <w:sz w:val="20"/>
                <w:lang w:eastAsia="ko-KR"/>
              </w:rPr>
              <w:t>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무식하게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키우지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말고</w:t>
            </w:r>
            <w:r>
              <w:rPr>
                <w:sz w:val="20"/>
                <w:lang w:eastAsia="ko-KR"/>
              </w:rPr>
              <w:t>, L2</w:t>
            </w:r>
            <w:r>
              <w:rPr>
                <w:sz w:val="20"/>
                <w:lang w:eastAsia="ko-KR"/>
              </w:rPr>
              <w:t>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증명으로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나눠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처리하자</w:t>
            </w:r>
            <w:r>
              <w:rPr>
                <w:sz w:val="20"/>
                <w:lang w:eastAsia="ko-KR"/>
              </w:rPr>
              <w:t>”</w:t>
            </w:r>
            <w:r>
              <w:rPr>
                <w:sz w:val="20"/>
                <w:lang w:eastAsia="ko-KR"/>
              </w:rPr>
              <w:t>다</w:t>
            </w:r>
            <w:r>
              <w:rPr>
                <w:sz w:val="20"/>
                <w:lang w:eastAsia="ko-KR"/>
              </w:rPr>
              <w:t>.</w:t>
            </w:r>
          </w:p>
        </w:tc>
      </w:tr>
    </w:tbl>
    <w:p w14:paraId="430D4948" w14:textId="77777777" w:rsidR="0009185C" w:rsidRDefault="0009185C">
      <w:pPr>
        <w:rPr>
          <w:lang w:eastAsia="ko-KR"/>
        </w:rPr>
      </w:pPr>
    </w:p>
    <w:p w14:paraId="6FC13774" w14:textId="77777777" w:rsidR="0009185C" w:rsidRDefault="007449A7">
      <w:pPr>
        <w:pStyle w:val="21"/>
        <w:rPr>
          <w:lang w:eastAsia="ko-KR"/>
        </w:rPr>
      </w:pPr>
      <w:r>
        <w:rPr>
          <w:lang w:eastAsia="ko-KR"/>
        </w:rPr>
        <w:t>읽는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</w:p>
    <w:p w14:paraId="62795759" w14:textId="77777777" w:rsidR="0009185C" w:rsidRDefault="007449A7">
      <w:pPr>
        <w:rPr>
          <w:lang w:eastAsia="ko-KR"/>
        </w:rPr>
      </w:pPr>
      <w:r>
        <w:rPr>
          <w:lang w:eastAsia="ko-KR"/>
        </w:rPr>
        <w:t>1. L1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탈중앙성</w:t>
      </w:r>
      <w:r>
        <w:rPr>
          <w:lang w:eastAsia="ko-KR"/>
        </w:rPr>
        <w:t>/</w:t>
      </w:r>
      <w:r>
        <w:rPr>
          <w:lang w:eastAsia="ko-KR"/>
        </w:rPr>
        <w:t>보안</w:t>
      </w:r>
      <w:r>
        <w:rPr>
          <w:lang w:eastAsia="ko-KR"/>
        </w:rPr>
        <w:t>/</w:t>
      </w:r>
      <w:r>
        <w:rPr>
          <w:lang w:eastAsia="ko-KR"/>
        </w:rPr>
        <w:t>확장성</w:t>
      </w:r>
      <w:r>
        <w:rPr>
          <w:lang w:eastAsia="ko-KR"/>
        </w:rPr>
        <w:t xml:space="preserve"> </w:t>
      </w:r>
      <w:r>
        <w:rPr>
          <w:lang w:eastAsia="ko-KR"/>
        </w:rPr>
        <w:t>사이에서</w:t>
      </w:r>
      <w:r>
        <w:rPr>
          <w:lang w:eastAsia="ko-KR"/>
        </w:rPr>
        <w:t xml:space="preserve"> </w:t>
      </w:r>
      <w:r>
        <w:rPr>
          <w:lang w:eastAsia="ko-KR"/>
        </w:rPr>
        <w:t>균형을</w:t>
      </w:r>
      <w:r>
        <w:rPr>
          <w:lang w:eastAsia="ko-KR"/>
        </w:rPr>
        <w:t xml:space="preserve"> </w:t>
      </w:r>
      <w:r>
        <w:rPr>
          <w:lang w:eastAsia="ko-KR"/>
        </w:rPr>
        <w:t>잡아야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6418D50F" w14:textId="77777777" w:rsidR="0009185C" w:rsidRDefault="007449A7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노드가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거래를</w:t>
      </w:r>
      <w:r>
        <w:rPr>
          <w:lang w:eastAsia="ko-KR"/>
        </w:rPr>
        <w:t xml:space="preserve"> </w:t>
      </w:r>
      <w:r>
        <w:rPr>
          <w:lang w:eastAsia="ko-KR"/>
        </w:rPr>
        <w:t>실행하면</w:t>
      </w:r>
      <w:r>
        <w:rPr>
          <w:lang w:eastAsia="ko-KR"/>
        </w:rPr>
        <w:t xml:space="preserve"> </w:t>
      </w:r>
      <w:r>
        <w:rPr>
          <w:lang w:eastAsia="ko-KR"/>
        </w:rPr>
        <w:t>안전하지만</w:t>
      </w:r>
      <w:r>
        <w:rPr>
          <w:lang w:eastAsia="ko-KR"/>
        </w:rPr>
        <w:t xml:space="preserve"> </w:t>
      </w:r>
      <w:r>
        <w:rPr>
          <w:lang w:eastAsia="ko-KR"/>
        </w:rPr>
        <w:t>느리다</w:t>
      </w:r>
      <w:r>
        <w:rPr>
          <w:lang w:eastAsia="ko-KR"/>
        </w:rPr>
        <w:t>.</w:t>
      </w:r>
    </w:p>
    <w:p w14:paraId="27B29796" w14:textId="77777777" w:rsidR="0009185C" w:rsidRDefault="007449A7">
      <w:pPr>
        <w:rPr>
          <w:lang w:eastAsia="ko-KR"/>
        </w:rPr>
      </w:pPr>
      <w:r>
        <w:rPr>
          <w:lang w:eastAsia="ko-KR"/>
        </w:rPr>
        <w:t>3. rollup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실행을</w:t>
      </w:r>
      <w:r>
        <w:rPr>
          <w:lang w:eastAsia="ko-KR"/>
        </w:rPr>
        <w:t xml:space="preserve"> L2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처리하고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>/</w:t>
      </w:r>
      <w:r>
        <w:rPr>
          <w:lang w:eastAsia="ko-KR"/>
        </w:rPr>
        <w:t>데이터를</w:t>
      </w:r>
      <w:r>
        <w:rPr>
          <w:lang w:eastAsia="ko-KR"/>
        </w:rPr>
        <w:t xml:space="preserve"> L1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게시한다</w:t>
      </w:r>
      <w:r>
        <w:rPr>
          <w:lang w:eastAsia="ko-KR"/>
        </w:rPr>
        <w:t>.</w:t>
      </w:r>
    </w:p>
    <w:p w14:paraId="096E27FE" w14:textId="77777777" w:rsidR="0009185C" w:rsidRDefault="007449A7">
      <w:pPr>
        <w:rPr>
          <w:lang w:eastAsia="ko-KR"/>
        </w:rPr>
      </w:pPr>
      <w:r>
        <w:rPr>
          <w:lang w:eastAsia="ko-KR"/>
        </w:rPr>
        <w:t>4. EIP-4844</w:t>
      </w:r>
      <w:r>
        <w:rPr>
          <w:lang w:eastAsia="ko-KR"/>
        </w:rPr>
        <w:t>는</w:t>
      </w:r>
      <w:r>
        <w:rPr>
          <w:lang w:eastAsia="ko-KR"/>
        </w:rPr>
        <w:t xml:space="preserve"> L2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비용을</w:t>
      </w:r>
      <w:r>
        <w:rPr>
          <w:lang w:eastAsia="ko-KR"/>
        </w:rPr>
        <w:t xml:space="preserve"> </w:t>
      </w:r>
      <w:r>
        <w:rPr>
          <w:lang w:eastAsia="ko-KR"/>
        </w:rPr>
        <w:t>줄이는</w:t>
      </w:r>
      <w:r>
        <w:rPr>
          <w:lang w:eastAsia="ko-KR"/>
        </w:rPr>
        <w:t xml:space="preserve"> </w:t>
      </w:r>
      <w:r>
        <w:rPr>
          <w:lang w:eastAsia="ko-KR"/>
        </w:rPr>
        <w:t>방향의</w:t>
      </w:r>
      <w:r>
        <w:rPr>
          <w:lang w:eastAsia="ko-KR"/>
        </w:rPr>
        <w:t xml:space="preserve"> </w:t>
      </w:r>
      <w:r>
        <w:rPr>
          <w:lang w:eastAsia="ko-KR"/>
        </w:rPr>
        <w:t>업그레이드다</w:t>
      </w:r>
      <w:r>
        <w:rPr>
          <w:lang w:eastAsia="ko-KR"/>
        </w:rPr>
        <w:t>.</w:t>
      </w:r>
    </w:p>
    <w:p w14:paraId="6200EE39" w14:textId="77777777" w:rsidR="0009185C" w:rsidRDefault="007449A7">
      <w:pPr>
        <w:rPr>
          <w:lang w:eastAsia="ko-KR"/>
        </w:rPr>
      </w:pPr>
      <w:r>
        <w:rPr>
          <w:lang w:eastAsia="ko-KR"/>
        </w:rPr>
        <w:t>5. stateless Ethereum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노드</w:t>
      </w:r>
      <w:r>
        <w:rPr>
          <w:lang w:eastAsia="ko-KR"/>
        </w:rPr>
        <w:t xml:space="preserve"> </w:t>
      </w:r>
      <w:r>
        <w:rPr>
          <w:lang w:eastAsia="ko-KR"/>
        </w:rPr>
        <w:t>부담을</w:t>
      </w:r>
      <w:r>
        <w:rPr>
          <w:lang w:eastAsia="ko-KR"/>
        </w:rPr>
        <w:t xml:space="preserve"> </w:t>
      </w:r>
      <w:r>
        <w:rPr>
          <w:lang w:eastAsia="ko-KR"/>
        </w:rPr>
        <w:t>줄이려는</w:t>
      </w:r>
      <w:r>
        <w:rPr>
          <w:lang w:eastAsia="ko-KR"/>
        </w:rPr>
        <w:t xml:space="preserve"> </w:t>
      </w:r>
      <w:r>
        <w:rPr>
          <w:lang w:eastAsia="ko-KR"/>
        </w:rPr>
        <w:t>장기</w:t>
      </w:r>
      <w:r>
        <w:rPr>
          <w:lang w:eastAsia="ko-KR"/>
        </w:rPr>
        <w:t xml:space="preserve"> </w:t>
      </w:r>
      <w:r>
        <w:rPr>
          <w:lang w:eastAsia="ko-KR"/>
        </w:rPr>
        <w:t>방향이다</w:t>
      </w:r>
      <w:r>
        <w:rPr>
          <w:lang w:eastAsia="ko-KR"/>
        </w:rPr>
        <w:t>.</w:t>
      </w:r>
    </w:p>
    <w:p w14:paraId="58BFEE53" w14:textId="77777777" w:rsidR="0009185C" w:rsidRDefault="007449A7">
      <w:pPr>
        <w:pStyle w:val="21"/>
      </w:pPr>
      <w:r>
        <w:t>핵심</w:t>
      </w:r>
      <w:r>
        <w:t xml:space="preserve"> </w:t>
      </w:r>
      <w:r>
        <w:t>용어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09185C" w14:paraId="0CC095DE" w14:textId="77777777">
        <w:trPr>
          <w:jc w:val="center"/>
        </w:trPr>
        <w:tc>
          <w:tcPr>
            <w:tcW w:w="5184" w:type="dxa"/>
            <w:shd w:val="clear" w:color="auto" w:fill="DDEBFF"/>
          </w:tcPr>
          <w:p w14:paraId="5626DC63" w14:textId="77777777" w:rsidR="0009185C" w:rsidRDefault="007449A7">
            <w:pPr>
              <w:spacing w:after="20" w:line="240" w:lineRule="auto"/>
            </w:pPr>
            <w:r>
              <w:rPr>
                <w:b/>
                <w:sz w:val="17"/>
              </w:rPr>
              <w:t>용어</w:t>
            </w:r>
          </w:p>
        </w:tc>
        <w:tc>
          <w:tcPr>
            <w:tcW w:w="5184" w:type="dxa"/>
            <w:shd w:val="clear" w:color="auto" w:fill="DDEBFF"/>
          </w:tcPr>
          <w:p w14:paraId="2BE1B3EF" w14:textId="77777777" w:rsidR="0009185C" w:rsidRDefault="007449A7">
            <w:pPr>
              <w:spacing w:after="20" w:line="240" w:lineRule="auto"/>
            </w:pPr>
            <w:r>
              <w:rPr>
                <w:b/>
                <w:sz w:val="17"/>
              </w:rPr>
              <w:t>뜻</w:t>
            </w:r>
          </w:p>
        </w:tc>
      </w:tr>
      <w:tr w:rsidR="0009185C" w14:paraId="404348B2" w14:textId="77777777">
        <w:trPr>
          <w:jc w:val="center"/>
        </w:trPr>
        <w:tc>
          <w:tcPr>
            <w:tcW w:w="5184" w:type="dxa"/>
          </w:tcPr>
          <w:p w14:paraId="53422869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Scalability Trilemma</w:t>
            </w:r>
          </w:p>
        </w:tc>
        <w:tc>
          <w:tcPr>
            <w:tcW w:w="5184" w:type="dxa"/>
          </w:tcPr>
          <w:p w14:paraId="2C1517EA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탈중앙성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보안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확장성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셋을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동시에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극대화하기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어렵다는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문제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613E089E" w14:textId="77777777">
        <w:trPr>
          <w:jc w:val="center"/>
        </w:trPr>
        <w:tc>
          <w:tcPr>
            <w:tcW w:w="5184" w:type="dxa"/>
          </w:tcPr>
          <w:p w14:paraId="7048A296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Rollup</w:t>
            </w:r>
          </w:p>
        </w:tc>
        <w:tc>
          <w:tcPr>
            <w:tcW w:w="5184" w:type="dxa"/>
          </w:tcPr>
          <w:p w14:paraId="2D925119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오프체인</w:t>
            </w:r>
            <w:r>
              <w:rPr>
                <w:sz w:val="17"/>
                <w:lang w:eastAsia="ko-KR"/>
              </w:rPr>
              <w:t>/L2</w:t>
            </w:r>
            <w:r>
              <w:rPr>
                <w:sz w:val="17"/>
                <w:lang w:eastAsia="ko-KR"/>
              </w:rPr>
              <w:t>에서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실행하고</w:t>
            </w:r>
            <w:r>
              <w:rPr>
                <w:sz w:val="17"/>
                <w:lang w:eastAsia="ko-KR"/>
              </w:rPr>
              <w:t xml:space="preserve"> L1</w:t>
            </w:r>
            <w:r>
              <w:rPr>
                <w:sz w:val="17"/>
                <w:lang w:eastAsia="ko-KR"/>
              </w:rPr>
              <w:t>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요약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증명을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올리는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확장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방식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19430083" w14:textId="77777777">
        <w:trPr>
          <w:jc w:val="center"/>
        </w:trPr>
        <w:tc>
          <w:tcPr>
            <w:tcW w:w="5184" w:type="dxa"/>
          </w:tcPr>
          <w:p w14:paraId="23DD7BC1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Optimistic Rollup</w:t>
            </w:r>
          </w:p>
        </w:tc>
        <w:tc>
          <w:tcPr>
            <w:tcW w:w="5184" w:type="dxa"/>
          </w:tcPr>
          <w:p w14:paraId="02E1533D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일단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맞다고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보고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틀리면</w:t>
            </w:r>
            <w:r>
              <w:rPr>
                <w:sz w:val="17"/>
                <w:lang w:eastAsia="ko-KR"/>
              </w:rPr>
              <w:t xml:space="preserve"> challenge</w:t>
            </w:r>
            <w:r>
              <w:rPr>
                <w:sz w:val="17"/>
                <w:lang w:eastAsia="ko-KR"/>
              </w:rPr>
              <w:t>하는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방식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05AADA27" w14:textId="77777777">
        <w:trPr>
          <w:jc w:val="center"/>
        </w:trPr>
        <w:tc>
          <w:tcPr>
            <w:tcW w:w="5184" w:type="dxa"/>
          </w:tcPr>
          <w:p w14:paraId="3A7761A8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ZK Rollup</w:t>
            </w:r>
          </w:p>
        </w:tc>
        <w:tc>
          <w:tcPr>
            <w:tcW w:w="5184" w:type="dxa"/>
          </w:tcPr>
          <w:p w14:paraId="10EA4021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계산이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맞다는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증명을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올리는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방식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38DA604F" w14:textId="77777777">
        <w:trPr>
          <w:jc w:val="center"/>
        </w:trPr>
        <w:tc>
          <w:tcPr>
            <w:tcW w:w="5184" w:type="dxa"/>
          </w:tcPr>
          <w:p w14:paraId="067FCB6F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Danksharding</w:t>
            </w:r>
          </w:p>
        </w:tc>
        <w:tc>
          <w:tcPr>
            <w:tcW w:w="5184" w:type="dxa"/>
          </w:tcPr>
          <w:p w14:paraId="6FAC1CD1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rollup </w:t>
            </w:r>
            <w:r>
              <w:rPr>
                <w:sz w:val="17"/>
                <w:lang w:eastAsia="ko-KR"/>
              </w:rPr>
              <w:t>데이터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가용성을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위한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장기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확장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계획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73D0336E" w14:textId="77777777">
        <w:trPr>
          <w:jc w:val="center"/>
        </w:trPr>
        <w:tc>
          <w:tcPr>
            <w:tcW w:w="5184" w:type="dxa"/>
          </w:tcPr>
          <w:p w14:paraId="2CAD7D35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Stateless</w:t>
            </w:r>
          </w:p>
        </w:tc>
        <w:tc>
          <w:tcPr>
            <w:tcW w:w="5184" w:type="dxa"/>
          </w:tcPr>
          <w:p w14:paraId="16A9312C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노드가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전체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상태를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들고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있지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않아도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검증하도록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하려는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방향</w:t>
            </w:r>
            <w:r>
              <w:rPr>
                <w:sz w:val="17"/>
                <w:lang w:eastAsia="ko-KR"/>
              </w:rPr>
              <w:t>.</w:t>
            </w:r>
          </w:p>
        </w:tc>
      </w:tr>
    </w:tbl>
    <w:p w14:paraId="155209FC" w14:textId="77777777" w:rsidR="0009185C" w:rsidRDefault="007449A7">
      <w:pPr>
        <w:pStyle w:val="21"/>
        <w:rPr>
          <w:lang w:eastAsia="ko-KR"/>
        </w:rPr>
      </w:pP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이게</w:t>
      </w:r>
      <w:r>
        <w:rPr>
          <w:lang w:eastAsia="ko-KR"/>
        </w:rPr>
        <w:t xml:space="preserve"> </w:t>
      </w:r>
      <w:r>
        <w:rPr>
          <w:lang w:eastAsia="ko-KR"/>
        </w:rPr>
        <w:t>중요함</w:t>
      </w:r>
      <w:r>
        <w:rPr>
          <w:lang w:eastAsia="ko-KR"/>
        </w:rPr>
        <w:t>?</w:t>
      </w:r>
    </w:p>
    <w:p w14:paraId="0755C851" w14:textId="77777777" w:rsidR="0009185C" w:rsidRDefault="007449A7">
      <w:pPr>
        <w:rPr>
          <w:lang w:eastAsia="ko-KR"/>
        </w:rPr>
      </w:pPr>
      <w:r>
        <w:rPr>
          <w:lang w:eastAsia="ko-KR"/>
        </w:rPr>
        <w:t>확장성</w:t>
      </w:r>
      <w:r>
        <w:rPr>
          <w:lang w:eastAsia="ko-KR"/>
        </w:rPr>
        <w:t xml:space="preserve"> </w:t>
      </w:r>
      <w:r>
        <w:rPr>
          <w:lang w:eastAsia="ko-KR"/>
        </w:rPr>
        <w:t>문제는</w:t>
      </w:r>
      <w:r>
        <w:rPr>
          <w:lang w:eastAsia="ko-KR"/>
        </w:rPr>
        <w:t xml:space="preserve"> </w:t>
      </w:r>
      <w:r>
        <w:rPr>
          <w:lang w:eastAsia="ko-KR"/>
        </w:rPr>
        <w:t>이더리움의</w:t>
      </w:r>
      <w:r>
        <w:rPr>
          <w:lang w:eastAsia="ko-KR"/>
        </w:rPr>
        <w:t xml:space="preserve"> </w:t>
      </w:r>
      <w:r>
        <w:rPr>
          <w:lang w:eastAsia="ko-KR"/>
        </w:rPr>
        <w:t>현재와</w:t>
      </w:r>
      <w:r>
        <w:rPr>
          <w:lang w:eastAsia="ko-KR"/>
        </w:rPr>
        <w:t xml:space="preserve"> </w:t>
      </w:r>
      <w:r>
        <w:rPr>
          <w:lang w:eastAsia="ko-KR"/>
        </w:rPr>
        <w:t>미래를</w:t>
      </w:r>
      <w:r>
        <w:rPr>
          <w:lang w:eastAsia="ko-KR"/>
        </w:rPr>
        <w:t xml:space="preserve"> </w:t>
      </w:r>
      <w:r>
        <w:rPr>
          <w:lang w:eastAsia="ko-KR"/>
        </w:rPr>
        <w:t>가르는</w:t>
      </w:r>
      <w:r>
        <w:rPr>
          <w:lang w:eastAsia="ko-KR"/>
        </w:rPr>
        <w:t xml:space="preserve"> </w:t>
      </w:r>
      <w:r>
        <w:rPr>
          <w:lang w:eastAsia="ko-KR"/>
        </w:rPr>
        <w:t>핵심이다</w:t>
      </w:r>
      <w:r>
        <w:rPr>
          <w:lang w:eastAsia="ko-KR"/>
        </w:rPr>
        <w:t>. L2, rollup, danksharding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나왔는지</w:t>
      </w:r>
      <w:r>
        <w:rPr>
          <w:lang w:eastAsia="ko-KR"/>
        </w:rPr>
        <w:t xml:space="preserve"> 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이어진다</w:t>
      </w:r>
      <w:r>
        <w:rPr>
          <w:lang w:eastAsia="ko-KR"/>
        </w:rPr>
        <w:t>.</w:t>
      </w:r>
    </w:p>
    <w:p w14:paraId="00F26EA5" w14:textId="77777777" w:rsidR="0009185C" w:rsidRDefault="007449A7">
      <w:pPr>
        <w:pStyle w:val="21"/>
        <w:rPr>
          <w:lang w:eastAsia="ko-KR"/>
        </w:rPr>
      </w:pPr>
      <w:r>
        <w:rPr>
          <w:lang w:eastAsia="ko-KR"/>
        </w:rPr>
        <w:t>읽다가</w:t>
      </w:r>
      <w:r>
        <w:rPr>
          <w:lang w:eastAsia="ko-KR"/>
        </w:rPr>
        <w:t xml:space="preserve"> </w:t>
      </w:r>
      <w:r>
        <w:rPr>
          <w:lang w:eastAsia="ko-KR"/>
        </w:rPr>
        <w:t>졸릴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비유</w:t>
      </w:r>
    </w:p>
    <w:p w14:paraId="6F8B71A7" w14:textId="77777777" w:rsidR="0009185C" w:rsidRDefault="007449A7">
      <w:pPr>
        <w:rPr>
          <w:lang w:eastAsia="ko-KR"/>
        </w:rPr>
      </w:pPr>
      <w:r>
        <w:rPr>
          <w:lang w:eastAsia="ko-KR"/>
        </w:rPr>
        <w:t>L2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고속도로</w:t>
      </w:r>
      <w:r>
        <w:rPr>
          <w:lang w:eastAsia="ko-KR"/>
        </w:rPr>
        <w:t xml:space="preserve"> </w:t>
      </w:r>
      <w:r>
        <w:rPr>
          <w:lang w:eastAsia="ko-KR"/>
        </w:rPr>
        <w:t>옆</w:t>
      </w:r>
      <w:r>
        <w:rPr>
          <w:lang w:eastAsia="ko-KR"/>
        </w:rPr>
        <w:t xml:space="preserve"> </w:t>
      </w:r>
      <w:r>
        <w:rPr>
          <w:lang w:eastAsia="ko-KR"/>
        </w:rPr>
        <w:t>우회도로다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차를</w:t>
      </w:r>
      <w:r>
        <w:rPr>
          <w:lang w:eastAsia="ko-KR"/>
        </w:rPr>
        <w:t xml:space="preserve"> </w:t>
      </w:r>
      <w:r>
        <w:rPr>
          <w:lang w:eastAsia="ko-KR"/>
        </w:rPr>
        <w:t>시내</w:t>
      </w:r>
      <w:r>
        <w:rPr>
          <w:lang w:eastAsia="ko-KR"/>
        </w:rPr>
        <w:t xml:space="preserve"> </w:t>
      </w:r>
      <w:r>
        <w:rPr>
          <w:lang w:eastAsia="ko-KR"/>
        </w:rPr>
        <w:t>중심으로</w:t>
      </w:r>
      <w:r>
        <w:rPr>
          <w:lang w:eastAsia="ko-KR"/>
        </w:rPr>
        <w:t xml:space="preserve"> </w:t>
      </w:r>
      <w:r>
        <w:rPr>
          <w:lang w:eastAsia="ko-KR"/>
        </w:rPr>
        <w:t>밀어</w:t>
      </w:r>
      <w:r>
        <w:rPr>
          <w:lang w:eastAsia="ko-KR"/>
        </w:rPr>
        <w:t xml:space="preserve"> </w:t>
      </w:r>
      <w:r>
        <w:rPr>
          <w:lang w:eastAsia="ko-KR"/>
        </w:rPr>
        <w:t>넣지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, </w:t>
      </w:r>
      <w:r>
        <w:rPr>
          <w:lang w:eastAsia="ko-KR"/>
        </w:rPr>
        <w:t>묶어서</w:t>
      </w:r>
      <w:r>
        <w:rPr>
          <w:lang w:eastAsia="ko-KR"/>
        </w:rPr>
        <w:t xml:space="preserve"> </w:t>
      </w:r>
      <w:r>
        <w:rPr>
          <w:lang w:eastAsia="ko-KR"/>
        </w:rPr>
        <w:t>처리한다</w:t>
      </w:r>
      <w:r>
        <w:rPr>
          <w:lang w:eastAsia="ko-KR"/>
        </w:rPr>
        <w:t>.</w:t>
      </w:r>
    </w:p>
    <w:p w14:paraId="5393F8F9" w14:textId="77777777" w:rsidR="0009185C" w:rsidRDefault="007449A7">
      <w:pPr>
        <w:rPr>
          <w:lang w:eastAsia="ko-KR"/>
        </w:rPr>
      </w:pPr>
      <w:r>
        <w:rPr>
          <w:lang w:eastAsia="ko-KR"/>
        </w:rPr>
        <w:br w:type="page"/>
      </w:r>
    </w:p>
    <w:p w14:paraId="6EC33DA6" w14:textId="77777777" w:rsidR="0009185C" w:rsidRDefault="007449A7">
      <w:pPr>
        <w:pStyle w:val="1"/>
      </w:pPr>
      <w:r>
        <w:lastRenderedPageBreak/>
        <w:t>16. Chapter 17. Zero-Knowledge Proofs</w:t>
      </w:r>
    </w:p>
    <w:p w14:paraId="5320F74C" w14:textId="77777777" w:rsidR="0009185C" w:rsidRDefault="007449A7">
      <w:pPr>
        <w:pStyle w:val="Punch"/>
      </w:pPr>
      <w:r>
        <w:t>ZK</w:t>
      </w:r>
      <w:r>
        <w:t>가</w:t>
      </w:r>
      <w:r>
        <w:t xml:space="preserve"> </w:t>
      </w:r>
      <w:r>
        <w:t>왜</w:t>
      </w:r>
      <w:r>
        <w:t xml:space="preserve"> </w:t>
      </w:r>
      <w:r>
        <w:t>확장성과</w:t>
      </w:r>
      <w:r>
        <w:t xml:space="preserve"> </w:t>
      </w:r>
      <w:r>
        <w:t>프라이버시의</w:t>
      </w:r>
      <w:r>
        <w:t xml:space="preserve"> </w:t>
      </w:r>
      <w:r>
        <w:t>핵심이</w:t>
      </w:r>
      <w:r>
        <w:t xml:space="preserve"> </w:t>
      </w:r>
      <w:r>
        <w:t>되는지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09185C" w14:paraId="11F5D9DF" w14:textId="77777777">
        <w:trPr>
          <w:jc w:val="center"/>
        </w:trPr>
        <w:tc>
          <w:tcPr>
            <w:tcW w:w="10368" w:type="dxa"/>
            <w:shd w:val="clear" w:color="auto" w:fill="EAF4EA"/>
            <w:vAlign w:val="center"/>
          </w:tcPr>
          <w:p w14:paraId="32BC1153" w14:textId="77777777" w:rsidR="0009185C" w:rsidRDefault="007449A7">
            <w:pPr>
              <w:spacing w:after="60"/>
              <w:rPr>
                <w:lang w:eastAsia="ko-KR"/>
              </w:rPr>
            </w:pPr>
            <w:r>
              <w:rPr>
                <w:b/>
                <w:color w:val="1E5096"/>
                <w:sz w:val="22"/>
                <w:lang w:eastAsia="ko-KR"/>
              </w:rPr>
              <w:t>한</w:t>
            </w:r>
            <w:r>
              <w:rPr>
                <w:b/>
                <w:color w:val="1E5096"/>
                <w:sz w:val="22"/>
                <w:lang w:eastAsia="ko-KR"/>
              </w:rPr>
              <w:t xml:space="preserve"> </w:t>
            </w:r>
            <w:r>
              <w:rPr>
                <w:b/>
                <w:color w:val="1E5096"/>
                <w:sz w:val="22"/>
                <w:lang w:eastAsia="ko-KR"/>
              </w:rPr>
              <w:t>줄</w:t>
            </w:r>
            <w:r>
              <w:rPr>
                <w:b/>
                <w:color w:val="1E5096"/>
                <w:sz w:val="22"/>
                <w:lang w:eastAsia="ko-KR"/>
              </w:rPr>
              <w:t xml:space="preserve"> </w:t>
            </w:r>
            <w:r>
              <w:rPr>
                <w:b/>
                <w:color w:val="1E5096"/>
                <w:sz w:val="22"/>
                <w:lang w:eastAsia="ko-KR"/>
              </w:rPr>
              <w:t>결론</w:t>
            </w:r>
          </w:p>
          <w:p w14:paraId="73F17A83" w14:textId="77777777" w:rsidR="0009185C" w:rsidRDefault="007449A7">
            <w:pPr>
              <w:spacing w:after="40" w:line="25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ZK</w:t>
            </w:r>
            <w:r>
              <w:rPr>
                <w:sz w:val="20"/>
                <w:lang w:eastAsia="ko-KR"/>
              </w:rPr>
              <w:t>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마법이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아니라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영수증이다</w:t>
            </w:r>
            <w:r>
              <w:rPr>
                <w:sz w:val="20"/>
                <w:lang w:eastAsia="ko-KR"/>
              </w:rPr>
              <w:t>. “</w:t>
            </w:r>
            <w:r>
              <w:rPr>
                <w:sz w:val="20"/>
                <w:lang w:eastAsia="ko-KR"/>
              </w:rPr>
              <w:t>내가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계산했다</w:t>
            </w:r>
            <w:r>
              <w:rPr>
                <w:sz w:val="20"/>
                <w:lang w:eastAsia="ko-KR"/>
              </w:rPr>
              <w:t>”</w:t>
            </w:r>
            <w:r>
              <w:rPr>
                <w:sz w:val="20"/>
                <w:lang w:eastAsia="ko-KR"/>
              </w:rPr>
              <w:t>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아니라</w:t>
            </w:r>
            <w:r>
              <w:rPr>
                <w:sz w:val="20"/>
                <w:lang w:eastAsia="ko-KR"/>
              </w:rPr>
              <w:t xml:space="preserve"> “</w:t>
            </w:r>
            <w:r>
              <w:rPr>
                <w:sz w:val="20"/>
                <w:lang w:eastAsia="ko-KR"/>
              </w:rPr>
              <w:t>계산이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맞다는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증거</w:t>
            </w:r>
            <w:r>
              <w:rPr>
                <w:sz w:val="20"/>
                <w:lang w:eastAsia="ko-KR"/>
              </w:rPr>
              <w:t>”</w:t>
            </w:r>
            <w:r>
              <w:rPr>
                <w:sz w:val="20"/>
                <w:lang w:eastAsia="ko-KR"/>
              </w:rPr>
              <w:t>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내미는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방식이다</w:t>
            </w:r>
            <w:r>
              <w:rPr>
                <w:sz w:val="20"/>
                <w:lang w:eastAsia="ko-KR"/>
              </w:rPr>
              <w:t>.</w:t>
            </w:r>
          </w:p>
        </w:tc>
      </w:tr>
    </w:tbl>
    <w:p w14:paraId="1FB3F13E" w14:textId="77777777" w:rsidR="0009185C" w:rsidRDefault="0009185C">
      <w:pPr>
        <w:rPr>
          <w:lang w:eastAsia="ko-KR"/>
        </w:rPr>
      </w:pPr>
    </w:p>
    <w:p w14:paraId="553A97F6" w14:textId="77777777" w:rsidR="0009185C" w:rsidRDefault="007449A7">
      <w:pPr>
        <w:pStyle w:val="21"/>
        <w:rPr>
          <w:lang w:eastAsia="ko-KR"/>
        </w:rPr>
      </w:pPr>
      <w:r>
        <w:rPr>
          <w:lang w:eastAsia="ko-KR"/>
        </w:rPr>
        <w:t>읽는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</w:p>
    <w:p w14:paraId="43E49A4C" w14:textId="77777777" w:rsidR="0009185C" w:rsidRDefault="007449A7">
      <w:pPr>
        <w:rPr>
          <w:lang w:eastAsia="ko-KR"/>
        </w:rPr>
      </w:pPr>
      <w:r>
        <w:rPr>
          <w:lang w:eastAsia="ko-KR"/>
        </w:rPr>
        <w:t>1. ZK proof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사실이</w:t>
      </w:r>
      <w:r>
        <w:rPr>
          <w:lang w:eastAsia="ko-KR"/>
        </w:rPr>
        <w:t xml:space="preserve"> </w:t>
      </w:r>
      <w:r>
        <w:rPr>
          <w:lang w:eastAsia="ko-KR"/>
        </w:rPr>
        <w:t>참임을</w:t>
      </w:r>
      <w:r>
        <w:rPr>
          <w:lang w:eastAsia="ko-KR"/>
        </w:rPr>
        <w:t xml:space="preserve"> </w:t>
      </w:r>
      <w:r>
        <w:rPr>
          <w:lang w:eastAsia="ko-KR"/>
        </w:rPr>
        <w:t>증명하되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비밀은</w:t>
      </w:r>
      <w:r>
        <w:rPr>
          <w:lang w:eastAsia="ko-KR"/>
        </w:rPr>
        <w:t xml:space="preserve"> </w:t>
      </w:r>
      <w:r>
        <w:rPr>
          <w:lang w:eastAsia="ko-KR"/>
        </w:rPr>
        <w:t>숨긴다</w:t>
      </w:r>
      <w:r>
        <w:rPr>
          <w:lang w:eastAsia="ko-KR"/>
        </w:rPr>
        <w:t>.</w:t>
      </w:r>
    </w:p>
    <w:p w14:paraId="34003EF6" w14:textId="77777777" w:rsidR="0009185C" w:rsidRDefault="007449A7">
      <w:pPr>
        <w:rPr>
          <w:lang w:eastAsia="ko-KR"/>
        </w:rPr>
      </w:pPr>
      <w:r>
        <w:rPr>
          <w:lang w:eastAsia="ko-KR"/>
        </w:rPr>
        <w:t>2. Ethereum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계산을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실행하지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검증하는</w:t>
      </w:r>
      <w:r>
        <w:rPr>
          <w:lang w:eastAsia="ko-KR"/>
        </w:rPr>
        <w:t xml:space="preserve"> </w:t>
      </w:r>
      <w:r>
        <w:rPr>
          <w:lang w:eastAsia="ko-KR"/>
        </w:rPr>
        <w:t>도구로</w:t>
      </w:r>
      <w:r>
        <w:rPr>
          <w:lang w:eastAsia="ko-KR"/>
        </w:rPr>
        <w:t xml:space="preserve"> </w:t>
      </w:r>
      <w:r>
        <w:rPr>
          <w:lang w:eastAsia="ko-KR"/>
        </w:rPr>
        <w:t>중요하다</w:t>
      </w:r>
      <w:r>
        <w:rPr>
          <w:lang w:eastAsia="ko-KR"/>
        </w:rPr>
        <w:t>.</w:t>
      </w:r>
    </w:p>
    <w:p w14:paraId="087C25AF" w14:textId="77777777" w:rsidR="0009185C" w:rsidRDefault="007449A7">
      <w:pPr>
        <w:rPr>
          <w:lang w:eastAsia="ko-KR"/>
        </w:rPr>
      </w:pPr>
      <w:r>
        <w:rPr>
          <w:lang w:eastAsia="ko-KR"/>
        </w:rPr>
        <w:t>3. ZK rollup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L2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맞다는</w:t>
      </w:r>
      <w:r>
        <w:rPr>
          <w:lang w:eastAsia="ko-KR"/>
        </w:rPr>
        <w:t xml:space="preserve"> </w:t>
      </w:r>
      <w:r>
        <w:rPr>
          <w:lang w:eastAsia="ko-KR"/>
        </w:rPr>
        <w:t>증명을</w:t>
      </w:r>
      <w:r>
        <w:rPr>
          <w:lang w:eastAsia="ko-KR"/>
        </w:rPr>
        <w:t xml:space="preserve"> L1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올린다</w:t>
      </w:r>
      <w:r>
        <w:rPr>
          <w:lang w:eastAsia="ko-KR"/>
        </w:rPr>
        <w:t>.</w:t>
      </w:r>
    </w:p>
    <w:p w14:paraId="1DBE5489" w14:textId="77777777" w:rsidR="0009185C" w:rsidRDefault="007449A7">
      <w:pPr>
        <w:rPr>
          <w:lang w:eastAsia="ko-KR"/>
        </w:rPr>
      </w:pPr>
      <w:r>
        <w:rPr>
          <w:lang w:eastAsia="ko-KR"/>
        </w:rPr>
        <w:t>4. SNARK/STARK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증명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, </w:t>
      </w:r>
      <w:r>
        <w:rPr>
          <w:lang w:eastAsia="ko-KR"/>
        </w:rPr>
        <w:t>신뢰설정</w:t>
      </w:r>
      <w:r>
        <w:rPr>
          <w:lang w:eastAsia="ko-KR"/>
        </w:rPr>
        <w:t xml:space="preserve">,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  <w:r>
        <w:rPr>
          <w:lang w:eastAsia="ko-KR"/>
        </w:rPr>
        <w:t xml:space="preserve"> </w:t>
      </w:r>
      <w:r>
        <w:rPr>
          <w:lang w:eastAsia="ko-KR"/>
        </w:rPr>
        <w:t>등에서</w:t>
      </w:r>
      <w:r>
        <w:rPr>
          <w:lang w:eastAsia="ko-KR"/>
        </w:rPr>
        <w:t xml:space="preserve"> </w:t>
      </w:r>
      <w:r>
        <w:rPr>
          <w:lang w:eastAsia="ko-KR"/>
        </w:rPr>
        <w:t>차이가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29BDDAD2" w14:textId="77777777" w:rsidR="0009185C" w:rsidRDefault="007449A7">
      <w:pPr>
        <w:pStyle w:val="21"/>
      </w:pPr>
      <w:r>
        <w:t>핵심</w:t>
      </w:r>
      <w:r>
        <w:t xml:space="preserve"> </w:t>
      </w:r>
      <w:r>
        <w:t>용어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09185C" w14:paraId="36EB7A86" w14:textId="77777777">
        <w:trPr>
          <w:jc w:val="center"/>
        </w:trPr>
        <w:tc>
          <w:tcPr>
            <w:tcW w:w="5184" w:type="dxa"/>
            <w:shd w:val="clear" w:color="auto" w:fill="DDEBFF"/>
          </w:tcPr>
          <w:p w14:paraId="738075F7" w14:textId="77777777" w:rsidR="0009185C" w:rsidRDefault="007449A7">
            <w:pPr>
              <w:spacing w:after="20" w:line="240" w:lineRule="auto"/>
            </w:pPr>
            <w:r>
              <w:rPr>
                <w:b/>
                <w:sz w:val="17"/>
              </w:rPr>
              <w:t>용어</w:t>
            </w:r>
          </w:p>
        </w:tc>
        <w:tc>
          <w:tcPr>
            <w:tcW w:w="5184" w:type="dxa"/>
            <w:shd w:val="clear" w:color="auto" w:fill="DDEBFF"/>
          </w:tcPr>
          <w:p w14:paraId="223A701B" w14:textId="77777777" w:rsidR="0009185C" w:rsidRDefault="007449A7">
            <w:pPr>
              <w:spacing w:after="20" w:line="240" w:lineRule="auto"/>
            </w:pPr>
            <w:r>
              <w:rPr>
                <w:b/>
                <w:sz w:val="17"/>
              </w:rPr>
              <w:t>뜻</w:t>
            </w:r>
          </w:p>
        </w:tc>
      </w:tr>
      <w:tr w:rsidR="0009185C" w14:paraId="6B996E71" w14:textId="77777777">
        <w:trPr>
          <w:jc w:val="center"/>
        </w:trPr>
        <w:tc>
          <w:tcPr>
            <w:tcW w:w="5184" w:type="dxa"/>
          </w:tcPr>
          <w:p w14:paraId="02C841CC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Completeness</w:t>
            </w:r>
          </w:p>
        </w:tc>
        <w:tc>
          <w:tcPr>
            <w:tcW w:w="5184" w:type="dxa"/>
          </w:tcPr>
          <w:p w14:paraId="5790DDCA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참인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명제라면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정직한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증명자가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증명을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만들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있어야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한다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2CC2CA0E" w14:textId="77777777">
        <w:trPr>
          <w:jc w:val="center"/>
        </w:trPr>
        <w:tc>
          <w:tcPr>
            <w:tcW w:w="5184" w:type="dxa"/>
          </w:tcPr>
          <w:p w14:paraId="782ED0A5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Soundness</w:t>
            </w:r>
          </w:p>
        </w:tc>
        <w:tc>
          <w:tcPr>
            <w:tcW w:w="5184" w:type="dxa"/>
          </w:tcPr>
          <w:p w14:paraId="370743DA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거짓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명제를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참인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것처럼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속이기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어려워야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한다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21C25F1D" w14:textId="77777777">
        <w:trPr>
          <w:jc w:val="center"/>
        </w:trPr>
        <w:tc>
          <w:tcPr>
            <w:tcW w:w="5184" w:type="dxa"/>
          </w:tcPr>
          <w:p w14:paraId="47CE35FB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Zero Knowledge</w:t>
            </w:r>
          </w:p>
        </w:tc>
        <w:tc>
          <w:tcPr>
            <w:tcW w:w="5184" w:type="dxa"/>
          </w:tcPr>
          <w:p w14:paraId="4CF9AF2E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검증자가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참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거짓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외의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비밀을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알면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된다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76DAB00D" w14:textId="77777777">
        <w:trPr>
          <w:jc w:val="center"/>
        </w:trPr>
        <w:tc>
          <w:tcPr>
            <w:tcW w:w="5184" w:type="dxa"/>
          </w:tcPr>
          <w:p w14:paraId="38C7A87D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SNARK</w:t>
            </w:r>
          </w:p>
        </w:tc>
        <w:tc>
          <w:tcPr>
            <w:tcW w:w="5184" w:type="dxa"/>
          </w:tcPr>
          <w:p w14:paraId="5E978BCA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짧고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빠른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증명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보통</w:t>
            </w:r>
            <w:r>
              <w:rPr>
                <w:sz w:val="17"/>
                <w:lang w:eastAsia="ko-KR"/>
              </w:rPr>
              <w:t xml:space="preserve"> trusted setup </w:t>
            </w:r>
            <w:r>
              <w:rPr>
                <w:sz w:val="17"/>
                <w:lang w:eastAsia="ko-KR"/>
              </w:rPr>
              <w:t>이슈가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있다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19FC6AF9" w14:textId="77777777">
        <w:trPr>
          <w:jc w:val="center"/>
        </w:trPr>
        <w:tc>
          <w:tcPr>
            <w:tcW w:w="5184" w:type="dxa"/>
          </w:tcPr>
          <w:p w14:paraId="3EA0E39A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STARK</w:t>
            </w:r>
          </w:p>
        </w:tc>
        <w:tc>
          <w:tcPr>
            <w:tcW w:w="5184" w:type="dxa"/>
          </w:tcPr>
          <w:p w14:paraId="3D484E9B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trusted setup</w:t>
            </w:r>
            <w:r>
              <w:rPr>
                <w:sz w:val="17"/>
                <w:lang w:eastAsia="ko-KR"/>
              </w:rPr>
              <w:t>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없고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양자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내성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쪽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장점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증명은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커질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있다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74A27092" w14:textId="77777777">
        <w:trPr>
          <w:jc w:val="center"/>
        </w:trPr>
        <w:tc>
          <w:tcPr>
            <w:tcW w:w="5184" w:type="dxa"/>
          </w:tcPr>
          <w:p w14:paraId="03A0A40F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zk-EVM</w:t>
            </w:r>
          </w:p>
        </w:tc>
        <w:tc>
          <w:tcPr>
            <w:tcW w:w="5184" w:type="dxa"/>
          </w:tcPr>
          <w:p w14:paraId="44C27F82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EVM </w:t>
            </w:r>
            <w:r>
              <w:rPr>
                <w:sz w:val="17"/>
                <w:lang w:eastAsia="ko-KR"/>
              </w:rPr>
              <w:t>실행을</w:t>
            </w:r>
            <w:r>
              <w:rPr>
                <w:sz w:val="17"/>
                <w:lang w:eastAsia="ko-KR"/>
              </w:rPr>
              <w:t xml:space="preserve"> ZK</w:t>
            </w:r>
            <w:r>
              <w:rPr>
                <w:sz w:val="17"/>
                <w:lang w:eastAsia="ko-KR"/>
              </w:rPr>
              <w:t>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증명하려는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시스템</w:t>
            </w:r>
            <w:r>
              <w:rPr>
                <w:sz w:val="17"/>
                <w:lang w:eastAsia="ko-KR"/>
              </w:rPr>
              <w:t>.</w:t>
            </w:r>
          </w:p>
        </w:tc>
      </w:tr>
    </w:tbl>
    <w:p w14:paraId="16C582C8" w14:textId="77777777" w:rsidR="0009185C" w:rsidRDefault="007449A7">
      <w:pPr>
        <w:pStyle w:val="21"/>
        <w:rPr>
          <w:lang w:eastAsia="ko-KR"/>
        </w:rPr>
      </w:pP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이게</w:t>
      </w:r>
      <w:r>
        <w:rPr>
          <w:lang w:eastAsia="ko-KR"/>
        </w:rPr>
        <w:t xml:space="preserve"> </w:t>
      </w:r>
      <w:r>
        <w:rPr>
          <w:lang w:eastAsia="ko-KR"/>
        </w:rPr>
        <w:t>중요함</w:t>
      </w:r>
      <w:r>
        <w:rPr>
          <w:lang w:eastAsia="ko-KR"/>
        </w:rPr>
        <w:t>?</w:t>
      </w:r>
    </w:p>
    <w:p w14:paraId="3237024E" w14:textId="77777777" w:rsidR="0009185C" w:rsidRDefault="007449A7">
      <w:pPr>
        <w:rPr>
          <w:lang w:eastAsia="ko-KR"/>
        </w:rPr>
      </w:pPr>
      <w:r>
        <w:rPr>
          <w:lang w:eastAsia="ko-KR"/>
        </w:rPr>
        <w:t>ZK</w:t>
      </w:r>
      <w:r>
        <w:rPr>
          <w:lang w:eastAsia="ko-KR"/>
        </w:rPr>
        <w:t>는</w:t>
      </w:r>
      <w:r>
        <w:rPr>
          <w:lang w:eastAsia="ko-KR"/>
        </w:rPr>
        <w:t xml:space="preserve"> “</w:t>
      </w:r>
      <w:r>
        <w:rPr>
          <w:lang w:eastAsia="ko-KR"/>
        </w:rPr>
        <w:t>프라이버시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>”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 “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비용을</w:t>
      </w:r>
      <w:r>
        <w:rPr>
          <w:lang w:eastAsia="ko-KR"/>
        </w:rPr>
        <w:t xml:space="preserve"> </w:t>
      </w:r>
      <w:r>
        <w:rPr>
          <w:lang w:eastAsia="ko-KR"/>
        </w:rPr>
        <w:t>줄이는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>”</w:t>
      </w:r>
      <w:r>
        <w:rPr>
          <w:lang w:eastAsia="ko-KR"/>
        </w:rPr>
        <w:t>이다</w:t>
      </w:r>
      <w:r>
        <w:rPr>
          <w:lang w:eastAsia="ko-KR"/>
        </w:rPr>
        <w:t xml:space="preserve">. </w:t>
      </w:r>
      <w:r>
        <w:rPr>
          <w:lang w:eastAsia="ko-KR"/>
        </w:rPr>
        <w:t>이더리움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로드맵의</w:t>
      </w:r>
      <w:r>
        <w:rPr>
          <w:lang w:eastAsia="ko-KR"/>
        </w:rPr>
        <w:t xml:space="preserve"> </w:t>
      </w:r>
      <w:r>
        <w:rPr>
          <w:lang w:eastAsia="ko-KR"/>
        </w:rPr>
        <w:t>끝판왕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하나다</w:t>
      </w:r>
      <w:r>
        <w:rPr>
          <w:lang w:eastAsia="ko-KR"/>
        </w:rPr>
        <w:t>.</w:t>
      </w:r>
    </w:p>
    <w:p w14:paraId="03604767" w14:textId="77777777" w:rsidR="0009185C" w:rsidRDefault="007449A7">
      <w:pPr>
        <w:pStyle w:val="21"/>
        <w:rPr>
          <w:lang w:eastAsia="ko-KR"/>
        </w:rPr>
      </w:pPr>
      <w:r>
        <w:rPr>
          <w:lang w:eastAsia="ko-KR"/>
        </w:rPr>
        <w:t>읽다가</w:t>
      </w:r>
      <w:r>
        <w:rPr>
          <w:lang w:eastAsia="ko-KR"/>
        </w:rPr>
        <w:t xml:space="preserve"> </w:t>
      </w:r>
      <w:r>
        <w:rPr>
          <w:lang w:eastAsia="ko-KR"/>
        </w:rPr>
        <w:t>졸릴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비유</w:t>
      </w:r>
    </w:p>
    <w:p w14:paraId="1F9FDE76" w14:textId="77777777" w:rsidR="0009185C" w:rsidRDefault="007449A7">
      <w:pPr>
        <w:rPr>
          <w:lang w:eastAsia="ko-KR"/>
        </w:rPr>
      </w:pPr>
      <w:r>
        <w:rPr>
          <w:lang w:eastAsia="ko-KR"/>
        </w:rPr>
        <w:t xml:space="preserve">ZK </w:t>
      </w:r>
      <w:r>
        <w:rPr>
          <w:lang w:eastAsia="ko-KR"/>
        </w:rPr>
        <w:t>증명은</w:t>
      </w:r>
      <w:r>
        <w:rPr>
          <w:lang w:eastAsia="ko-KR"/>
        </w:rPr>
        <w:t xml:space="preserve"> </w:t>
      </w:r>
      <w:r>
        <w:rPr>
          <w:lang w:eastAsia="ko-KR"/>
        </w:rPr>
        <w:t>숙제</w:t>
      </w:r>
      <w:r>
        <w:rPr>
          <w:lang w:eastAsia="ko-KR"/>
        </w:rPr>
        <w:t xml:space="preserve"> </w:t>
      </w:r>
      <w:r>
        <w:rPr>
          <w:lang w:eastAsia="ko-KR"/>
        </w:rPr>
        <w:t>풀이</w:t>
      </w:r>
      <w:r>
        <w:rPr>
          <w:lang w:eastAsia="ko-KR"/>
        </w:rPr>
        <w:t xml:space="preserve"> </w:t>
      </w:r>
      <w:r>
        <w:rPr>
          <w:lang w:eastAsia="ko-KR"/>
        </w:rPr>
        <w:t>전체를</w:t>
      </w:r>
      <w:r>
        <w:rPr>
          <w:lang w:eastAsia="ko-KR"/>
        </w:rPr>
        <w:t xml:space="preserve"> </w:t>
      </w:r>
      <w:r>
        <w:rPr>
          <w:lang w:eastAsia="ko-KR"/>
        </w:rPr>
        <w:t>보여주지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, </w:t>
      </w:r>
      <w:r>
        <w:rPr>
          <w:lang w:eastAsia="ko-KR"/>
        </w:rPr>
        <w:t>정답이</w:t>
      </w:r>
      <w:r>
        <w:rPr>
          <w:lang w:eastAsia="ko-KR"/>
        </w:rPr>
        <w:t xml:space="preserve"> </w:t>
      </w:r>
      <w:r>
        <w:rPr>
          <w:lang w:eastAsia="ko-KR"/>
        </w:rPr>
        <w:t>맞다는</w:t>
      </w:r>
      <w:r>
        <w:rPr>
          <w:lang w:eastAsia="ko-KR"/>
        </w:rPr>
        <w:t xml:space="preserve"> </w:t>
      </w:r>
      <w:r>
        <w:rPr>
          <w:lang w:eastAsia="ko-KR"/>
        </w:rPr>
        <w:t>검산표만</w:t>
      </w:r>
      <w:r>
        <w:rPr>
          <w:lang w:eastAsia="ko-KR"/>
        </w:rPr>
        <w:t xml:space="preserve"> </w:t>
      </w:r>
      <w:r>
        <w:rPr>
          <w:lang w:eastAsia="ko-KR"/>
        </w:rPr>
        <w:t>내는</w:t>
      </w:r>
      <w:r>
        <w:rPr>
          <w:lang w:eastAsia="ko-KR"/>
        </w:rPr>
        <w:t xml:space="preserve"> </w:t>
      </w:r>
      <w:r>
        <w:rPr>
          <w:lang w:eastAsia="ko-KR"/>
        </w:rPr>
        <w:t>느낌이다</w:t>
      </w:r>
      <w:r>
        <w:rPr>
          <w:lang w:eastAsia="ko-KR"/>
        </w:rPr>
        <w:t>.</w:t>
      </w:r>
    </w:p>
    <w:p w14:paraId="53261681" w14:textId="77777777" w:rsidR="0009185C" w:rsidRDefault="007449A7">
      <w:pPr>
        <w:rPr>
          <w:lang w:eastAsia="ko-KR"/>
        </w:rPr>
      </w:pPr>
      <w:r>
        <w:rPr>
          <w:lang w:eastAsia="ko-KR"/>
        </w:rPr>
        <w:br w:type="page"/>
      </w:r>
    </w:p>
    <w:p w14:paraId="773A3132" w14:textId="77777777" w:rsidR="0009185C" w:rsidRDefault="007449A7">
      <w:pPr>
        <w:pStyle w:val="1"/>
      </w:pPr>
      <w:r>
        <w:lastRenderedPageBreak/>
        <w:t>17. Chapter 8. Smart Contracts and Vyper</w:t>
      </w:r>
    </w:p>
    <w:p w14:paraId="0E7E3F4E" w14:textId="77777777" w:rsidR="0009185C" w:rsidRDefault="007449A7">
      <w:pPr>
        <w:pStyle w:val="Punch"/>
      </w:pPr>
      <w:r>
        <w:t xml:space="preserve">Solidity </w:t>
      </w:r>
      <w:r>
        <w:t>이후</w:t>
      </w:r>
      <w:r>
        <w:t xml:space="preserve"> </w:t>
      </w:r>
      <w:r>
        <w:t>보안</w:t>
      </w:r>
      <w:r>
        <w:t xml:space="preserve"> </w:t>
      </w:r>
      <w:r>
        <w:t>지향</w:t>
      </w:r>
      <w:r>
        <w:t xml:space="preserve"> </w:t>
      </w:r>
      <w:r>
        <w:t>언어</w:t>
      </w:r>
      <w:r>
        <w:t xml:space="preserve"> </w:t>
      </w:r>
      <w:r>
        <w:t>감</w:t>
      </w:r>
      <w:r>
        <w:t xml:space="preserve"> </w:t>
      </w:r>
      <w:r>
        <w:t>잡기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09185C" w14:paraId="198E8793" w14:textId="77777777">
        <w:trPr>
          <w:jc w:val="center"/>
        </w:trPr>
        <w:tc>
          <w:tcPr>
            <w:tcW w:w="10368" w:type="dxa"/>
            <w:shd w:val="clear" w:color="auto" w:fill="EAF4EA"/>
            <w:vAlign w:val="center"/>
          </w:tcPr>
          <w:p w14:paraId="1C4F5BCB" w14:textId="77777777" w:rsidR="0009185C" w:rsidRDefault="007449A7">
            <w:pPr>
              <w:spacing w:after="60"/>
              <w:rPr>
                <w:lang w:eastAsia="ko-KR"/>
              </w:rPr>
            </w:pPr>
            <w:r>
              <w:rPr>
                <w:b/>
                <w:color w:val="1E5096"/>
                <w:sz w:val="22"/>
                <w:lang w:eastAsia="ko-KR"/>
              </w:rPr>
              <w:t>한</w:t>
            </w:r>
            <w:r>
              <w:rPr>
                <w:b/>
                <w:color w:val="1E5096"/>
                <w:sz w:val="22"/>
                <w:lang w:eastAsia="ko-KR"/>
              </w:rPr>
              <w:t xml:space="preserve"> </w:t>
            </w:r>
            <w:r>
              <w:rPr>
                <w:b/>
                <w:color w:val="1E5096"/>
                <w:sz w:val="22"/>
                <w:lang w:eastAsia="ko-KR"/>
              </w:rPr>
              <w:t>줄</w:t>
            </w:r>
            <w:r>
              <w:rPr>
                <w:b/>
                <w:color w:val="1E5096"/>
                <w:sz w:val="22"/>
                <w:lang w:eastAsia="ko-KR"/>
              </w:rPr>
              <w:t xml:space="preserve"> </w:t>
            </w:r>
            <w:r>
              <w:rPr>
                <w:b/>
                <w:color w:val="1E5096"/>
                <w:sz w:val="22"/>
                <w:lang w:eastAsia="ko-KR"/>
              </w:rPr>
              <w:t>결론</w:t>
            </w:r>
          </w:p>
          <w:p w14:paraId="2B814706" w14:textId="77777777" w:rsidR="0009185C" w:rsidRDefault="007449A7">
            <w:pPr>
              <w:spacing w:after="40" w:line="25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Vyper</w:t>
            </w:r>
            <w:r>
              <w:rPr>
                <w:sz w:val="20"/>
                <w:lang w:eastAsia="ko-KR"/>
              </w:rPr>
              <w:t>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철학은</w:t>
            </w:r>
            <w:r>
              <w:rPr>
                <w:sz w:val="20"/>
                <w:lang w:eastAsia="ko-KR"/>
              </w:rPr>
              <w:t xml:space="preserve"> “</w:t>
            </w:r>
            <w:r>
              <w:rPr>
                <w:sz w:val="20"/>
                <w:lang w:eastAsia="ko-KR"/>
              </w:rPr>
              <w:t>똑똑한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척하지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말고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읽히게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써라</w:t>
            </w:r>
            <w:r>
              <w:rPr>
                <w:sz w:val="20"/>
                <w:lang w:eastAsia="ko-KR"/>
              </w:rPr>
              <w:t>”</w:t>
            </w:r>
            <w:r>
              <w:rPr>
                <w:sz w:val="20"/>
                <w:lang w:eastAsia="ko-KR"/>
              </w:rPr>
              <w:t>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가깝다</w:t>
            </w:r>
            <w:r>
              <w:rPr>
                <w:sz w:val="20"/>
                <w:lang w:eastAsia="ko-KR"/>
              </w:rPr>
              <w:t>.</w:t>
            </w:r>
          </w:p>
        </w:tc>
      </w:tr>
    </w:tbl>
    <w:p w14:paraId="0BF3D671" w14:textId="77777777" w:rsidR="0009185C" w:rsidRDefault="0009185C">
      <w:pPr>
        <w:rPr>
          <w:lang w:eastAsia="ko-KR"/>
        </w:rPr>
      </w:pPr>
    </w:p>
    <w:p w14:paraId="24765DD5" w14:textId="77777777" w:rsidR="0009185C" w:rsidRDefault="007449A7">
      <w:pPr>
        <w:pStyle w:val="21"/>
        <w:rPr>
          <w:lang w:eastAsia="ko-KR"/>
        </w:rPr>
      </w:pPr>
      <w:r>
        <w:rPr>
          <w:lang w:eastAsia="ko-KR"/>
        </w:rPr>
        <w:t>읽는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</w:p>
    <w:p w14:paraId="6BFA715E" w14:textId="77777777" w:rsidR="0009185C" w:rsidRDefault="007449A7">
      <w:pPr>
        <w:rPr>
          <w:lang w:eastAsia="ko-KR"/>
        </w:rPr>
      </w:pPr>
      <w:r>
        <w:rPr>
          <w:lang w:eastAsia="ko-KR"/>
        </w:rPr>
        <w:t>1. Vyper</w:t>
      </w:r>
      <w:r>
        <w:rPr>
          <w:lang w:eastAsia="ko-KR"/>
        </w:rPr>
        <w:t>는</w:t>
      </w:r>
      <w:r>
        <w:rPr>
          <w:lang w:eastAsia="ko-KR"/>
        </w:rPr>
        <w:t xml:space="preserve"> Python </w:t>
      </w:r>
      <w:r>
        <w:rPr>
          <w:lang w:eastAsia="ko-KR"/>
        </w:rPr>
        <w:t>느낌의</w:t>
      </w:r>
      <w:r>
        <w:rPr>
          <w:lang w:eastAsia="ko-KR"/>
        </w:rPr>
        <w:t xml:space="preserve"> EVM</w:t>
      </w:r>
      <w:r>
        <w:rPr>
          <w:lang w:eastAsia="ko-KR"/>
        </w:rPr>
        <w:t>용</w:t>
      </w:r>
      <w:r>
        <w:rPr>
          <w:lang w:eastAsia="ko-KR"/>
        </w:rPr>
        <w:t xml:space="preserve"> </w:t>
      </w:r>
      <w:r>
        <w:rPr>
          <w:lang w:eastAsia="ko-KR"/>
        </w:rPr>
        <w:t>언어다</w:t>
      </w:r>
      <w:r>
        <w:rPr>
          <w:lang w:eastAsia="ko-KR"/>
        </w:rPr>
        <w:t>.</w:t>
      </w:r>
    </w:p>
    <w:p w14:paraId="01DC1DCF" w14:textId="77777777" w:rsidR="0009185C" w:rsidRDefault="007449A7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상속</w:t>
      </w:r>
      <w:r>
        <w:rPr>
          <w:lang w:eastAsia="ko-KR"/>
        </w:rPr>
        <w:t xml:space="preserve">, modifier, inline assembly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줄여</w:t>
      </w:r>
      <w:r>
        <w:rPr>
          <w:lang w:eastAsia="ko-KR"/>
        </w:rPr>
        <w:t xml:space="preserve"> </w:t>
      </w:r>
      <w:r>
        <w:rPr>
          <w:lang w:eastAsia="ko-KR"/>
        </w:rPr>
        <w:t>감사</w:t>
      </w:r>
      <w:r>
        <w:rPr>
          <w:lang w:eastAsia="ko-KR"/>
        </w:rPr>
        <w:t xml:space="preserve"> </w:t>
      </w:r>
      <w:r>
        <w:rPr>
          <w:lang w:eastAsia="ko-KR"/>
        </w:rPr>
        <w:t>가능성을</w:t>
      </w:r>
      <w:r>
        <w:rPr>
          <w:lang w:eastAsia="ko-KR"/>
        </w:rPr>
        <w:t xml:space="preserve"> </w:t>
      </w:r>
      <w:r>
        <w:rPr>
          <w:lang w:eastAsia="ko-KR"/>
        </w:rPr>
        <w:t>높이려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74704F02" w14:textId="77777777" w:rsidR="0009185C" w:rsidRDefault="007449A7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덜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코드가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명시적이다</w:t>
      </w:r>
      <w:r>
        <w:rPr>
          <w:lang w:eastAsia="ko-KR"/>
        </w:rPr>
        <w:t>.</w:t>
      </w:r>
    </w:p>
    <w:p w14:paraId="13940481" w14:textId="77777777" w:rsidR="0009185C" w:rsidRDefault="007449A7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보안이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DeFi/</w:t>
      </w:r>
      <w:r>
        <w:rPr>
          <w:lang w:eastAsia="ko-KR"/>
        </w:rPr>
        <w:t>스테이킹</w:t>
      </w:r>
      <w:r>
        <w:rPr>
          <w:lang w:eastAsia="ko-KR"/>
        </w:rPr>
        <w:t xml:space="preserve"> </w:t>
      </w:r>
      <w:r>
        <w:rPr>
          <w:lang w:eastAsia="ko-KR"/>
        </w:rPr>
        <w:t>시스템에서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받는다</w:t>
      </w:r>
      <w:r>
        <w:rPr>
          <w:lang w:eastAsia="ko-KR"/>
        </w:rPr>
        <w:t>.</w:t>
      </w:r>
    </w:p>
    <w:p w14:paraId="307D8E53" w14:textId="77777777" w:rsidR="0009185C" w:rsidRDefault="007449A7">
      <w:pPr>
        <w:pStyle w:val="21"/>
      </w:pPr>
      <w:r>
        <w:t>핵심</w:t>
      </w:r>
      <w:r>
        <w:t xml:space="preserve"> </w:t>
      </w:r>
      <w:r>
        <w:t>용어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09185C" w14:paraId="7904D1F6" w14:textId="77777777">
        <w:trPr>
          <w:jc w:val="center"/>
        </w:trPr>
        <w:tc>
          <w:tcPr>
            <w:tcW w:w="5184" w:type="dxa"/>
            <w:shd w:val="clear" w:color="auto" w:fill="DDEBFF"/>
          </w:tcPr>
          <w:p w14:paraId="5BC9C83D" w14:textId="77777777" w:rsidR="0009185C" w:rsidRDefault="007449A7">
            <w:pPr>
              <w:spacing w:after="20" w:line="240" w:lineRule="auto"/>
            </w:pPr>
            <w:r>
              <w:rPr>
                <w:b/>
                <w:sz w:val="17"/>
              </w:rPr>
              <w:t>용어</w:t>
            </w:r>
          </w:p>
        </w:tc>
        <w:tc>
          <w:tcPr>
            <w:tcW w:w="5184" w:type="dxa"/>
            <w:shd w:val="clear" w:color="auto" w:fill="DDEBFF"/>
          </w:tcPr>
          <w:p w14:paraId="6713ADF1" w14:textId="77777777" w:rsidR="0009185C" w:rsidRDefault="007449A7">
            <w:pPr>
              <w:spacing w:after="20" w:line="240" w:lineRule="auto"/>
            </w:pPr>
            <w:r>
              <w:rPr>
                <w:b/>
                <w:sz w:val="17"/>
              </w:rPr>
              <w:t>뜻</w:t>
            </w:r>
          </w:p>
        </w:tc>
      </w:tr>
      <w:tr w:rsidR="0009185C" w14:paraId="2DC4E1AF" w14:textId="77777777">
        <w:trPr>
          <w:jc w:val="center"/>
        </w:trPr>
        <w:tc>
          <w:tcPr>
            <w:tcW w:w="5184" w:type="dxa"/>
          </w:tcPr>
          <w:p w14:paraId="48F7BB49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Auditability</w:t>
            </w:r>
          </w:p>
        </w:tc>
        <w:tc>
          <w:tcPr>
            <w:tcW w:w="5184" w:type="dxa"/>
          </w:tcPr>
          <w:p w14:paraId="62D8AF2B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감사자가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코드를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읽고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의도를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파악하기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쉬운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정도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79E53C9F" w14:textId="77777777">
        <w:trPr>
          <w:jc w:val="center"/>
        </w:trPr>
        <w:tc>
          <w:tcPr>
            <w:tcW w:w="5184" w:type="dxa"/>
          </w:tcPr>
          <w:p w14:paraId="7512C0FA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No Modifier</w:t>
            </w:r>
          </w:p>
        </w:tc>
        <w:tc>
          <w:tcPr>
            <w:tcW w:w="5184" w:type="dxa"/>
          </w:tcPr>
          <w:p w14:paraId="6B821ED2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숨은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실행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흐름을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줄이기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위해</w:t>
            </w:r>
            <w:r>
              <w:rPr>
                <w:sz w:val="17"/>
                <w:lang w:eastAsia="ko-KR"/>
              </w:rPr>
              <w:t xml:space="preserve"> modifier</w:t>
            </w:r>
            <w:r>
              <w:rPr>
                <w:sz w:val="17"/>
                <w:lang w:eastAsia="ko-KR"/>
              </w:rPr>
              <w:t>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제거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4EE0322C" w14:textId="77777777">
        <w:trPr>
          <w:jc w:val="center"/>
        </w:trPr>
        <w:tc>
          <w:tcPr>
            <w:tcW w:w="5184" w:type="dxa"/>
          </w:tcPr>
          <w:p w14:paraId="6A5393F9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No Inheritance</w:t>
            </w:r>
          </w:p>
        </w:tc>
        <w:tc>
          <w:tcPr>
            <w:tcW w:w="5184" w:type="dxa"/>
          </w:tcPr>
          <w:p w14:paraId="2360AD2C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파일을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왔다갔다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해야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하는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복잡성을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줄임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09185C" w14:paraId="6DD97702" w14:textId="77777777">
        <w:trPr>
          <w:jc w:val="center"/>
        </w:trPr>
        <w:tc>
          <w:tcPr>
            <w:tcW w:w="5184" w:type="dxa"/>
          </w:tcPr>
          <w:p w14:paraId="09F19CE0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No Inline Assembly</w:t>
            </w:r>
          </w:p>
        </w:tc>
        <w:tc>
          <w:tcPr>
            <w:tcW w:w="5184" w:type="dxa"/>
          </w:tcPr>
          <w:p w14:paraId="151BFD84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저수준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최적화보다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가독성과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안전성을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우선</w:t>
            </w:r>
            <w:r>
              <w:rPr>
                <w:sz w:val="17"/>
                <w:lang w:eastAsia="ko-KR"/>
              </w:rPr>
              <w:t>.</w:t>
            </w:r>
          </w:p>
        </w:tc>
      </w:tr>
    </w:tbl>
    <w:p w14:paraId="4AB7818F" w14:textId="77777777" w:rsidR="0009185C" w:rsidRDefault="007449A7">
      <w:pPr>
        <w:pStyle w:val="21"/>
        <w:rPr>
          <w:lang w:eastAsia="ko-KR"/>
        </w:rPr>
      </w:pP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이게</w:t>
      </w:r>
      <w:r>
        <w:rPr>
          <w:lang w:eastAsia="ko-KR"/>
        </w:rPr>
        <w:t xml:space="preserve"> </w:t>
      </w:r>
      <w:r>
        <w:rPr>
          <w:lang w:eastAsia="ko-KR"/>
        </w:rPr>
        <w:t>중요함</w:t>
      </w:r>
      <w:r>
        <w:rPr>
          <w:lang w:eastAsia="ko-KR"/>
        </w:rPr>
        <w:t>?</w:t>
      </w:r>
    </w:p>
    <w:p w14:paraId="7CF23246" w14:textId="77777777" w:rsidR="0009185C" w:rsidRDefault="007449A7">
      <w:pPr>
        <w:rPr>
          <w:lang w:eastAsia="ko-KR"/>
        </w:rPr>
      </w:pPr>
      <w:r>
        <w:rPr>
          <w:lang w:eastAsia="ko-KR"/>
        </w:rPr>
        <w:t>Vyper</w:t>
      </w:r>
      <w:r>
        <w:rPr>
          <w:lang w:eastAsia="ko-KR"/>
        </w:rPr>
        <w:t>는</w:t>
      </w:r>
      <w:r>
        <w:rPr>
          <w:lang w:eastAsia="ko-KR"/>
        </w:rPr>
        <w:t xml:space="preserve"> Solidity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반대편</w:t>
      </w:r>
      <w:r>
        <w:rPr>
          <w:lang w:eastAsia="ko-KR"/>
        </w:rPr>
        <w:t xml:space="preserve"> </w:t>
      </w:r>
      <w:r>
        <w:rPr>
          <w:lang w:eastAsia="ko-KR"/>
        </w:rPr>
        <w:t>철학을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 xml:space="preserve">.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기능보다</w:t>
      </w:r>
      <w:r>
        <w:rPr>
          <w:lang w:eastAsia="ko-KR"/>
        </w:rPr>
        <w:t xml:space="preserve"> </w:t>
      </w:r>
      <w:r>
        <w:rPr>
          <w:lang w:eastAsia="ko-KR"/>
        </w:rPr>
        <w:t>읽히는</w:t>
      </w:r>
      <w:r>
        <w:rPr>
          <w:lang w:eastAsia="ko-KR"/>
        </w:rPr>
        <w:t xml:space="preserve"> </w:t>
      </w:r>
      <w:r>
        <w:rPr>
          <w:lang w:eastAsia="ko-KR"/>
        </w:rPr>
        <w:t>코드와</w:t>
      </w:r>
      <w:r>
        <w:rPr>
          <w:lang w:eastAsia="ko-KR"/>
        </w:rPr>
        <w:t xml:space="preserve"> </w:t>
      </w:r>
      <w:r>
        <w:rPr>
          <w:lang w:eastAsia="ko-KR"/>
        </w:rPr>
        <w:t>감사</w:t>
      </w:r>
      <w:r>
        <w:rPr>
          <w:lang w:eastAsia="ko-KR"/>
        </w:rPr>
        <w:t xml:space="preserve"> </w:t>
      </w:r>
      <w:r>
        <w:rPr>
          <w:lang w:eastAsia="ko-KR"/>
        </w:rPr>
        <w:t>가능성을</w:t>
      </w:r>
      <w:r>
        <w:rPr>
          <w:lang w:eastAsia="ko-KR"/>
        </w:rPr>
        <w:t xml:space="preserve"> </w:t>
      </w:r>
      <w:r>
        <w:rPr>
          <w:lang w:eastAsia="ko-KR"/>
        </w:rPr>
        <w:t>우선한다</w:t>
      </w:r>
      <w:r>
        <w:rPr>
          <w:lang w:eastAsia="ko-KR"/>
        </w:rPr>
        <w:t>.</w:t>
      </w:r>
    </w:p>
    <w:p w14:paraId="727F93C6" w14:textId="77777777" w:rsidR="0009185C" w:rsidRDefault="007449A7">
      <w:pPr>
        <w:pStyle w:val="21"/>
        <w:rPr>
          <w:lang w:eastAsia="ko-KR"/>
        </w:rPr>
      </w:pPr>
      <w:r>
        <w:rPr>
          <w:lang w:eastAsia="ko-KR"/>
        </w:rPr>
        <w:t>읽다가</w:t>
      </w:r>
      <w:r>
        <w:rPr>
          <w:lang w:eastAsia="ko-KR"/>
        </w:rPr>
        <w:t xml:space="preserve"> </w:t>
      </w:r>
      <w:r>
        <w:rPr>
          <w:lang w:eastAsia="ko-KR"/>
        </w:rPr>
        <w:t>졸릴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비유</w:t>
      </w:r>
    </w:p>
    <w:p w14:paraId="235505F2" w14:textId="77777777" w:rsidR="0009185C" w:rsidRDefault="007449A7">
      <w:pPr>
        <w:rPr>
          <w:lang w:eastAsia="ko-KR"/>
        </w:rPr>
      </w:pPr>
      <w:r>
        <w:rPr>
          <w:lang w:eastAsia="ko-KR"/>
        </w:rPr>
        <w:t>Vyper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만능칼보다</w:t>
      </w:r>
      <w:r>
        <w:rPr>
          <w:lang w:eastAsia="ko-KR"/>
        </w:rPr>
        <w:t xml:space="preserve"> </w:t>
      </w:r>
      <w:r>
        <w:rPr>
          <w:lang w:eastAsia="ko-KR"/>
        </w:rPr>
        <w:t>날</w:t>
      </w:r>
      <w:r>
        <w:rPr>
          <w:lang w:eastAsia="ko-KR"/>
        </w:rPr>
        <w:t xml:space="preserve"> </w:t>
      </w:r>
      <w:r>
        <w:rPr>
          <w:lang w:eastAsia="ko-KR"/>
        </w:rPr>
        <w:t>적은</w:t>
      </w:r>
      <w:r>
        <w:rPr>
          <w:lang w:eastAsia="ko-KR"/>
        </w:rPr>
        <w:t xml:space="preserve"> </w:t>
      </w:r>
      <w:r>
        <w:rPr>
          <w:lang w:eastAsia="ko-KR"/>
        </w:rPr>
        <w:t>안전칼에</w:t>
      </w:r>
      <w:r>
        <w:rPr>
          <w:lang w:eastAsia="ko-KR"/>
        </w:rPr>
        <w:t xml:space="preserve"> </w:t>
      </w:r>
      <w:r>
        <w:rPr>
          <w:lang w:eastAsia="ko-KR"/>
        </w:rPr>
        <w:t>가깝다</w:t>
      </w:r>
      <w:r>
        <w:rPr>
          <w:lang w:eastAsia="ko-KR"/>
        </w:rPr>
        <w:t>.</w:t>
      </w:r>
    </w:p>
    <w:p w14:paraId="0FD1E7DD" w14:textId="77777777" w:rsidR="0009185C" w:rsidRDefault="007449A7">
      <w:pPr>
        <w:rPr>
          <w:lang w:eastAsia="ko-KR"/>
        </w:rPr>
      </w:pPr>
      <w:r>
        <w:rPr>
          <w:lang w:eastAsia="ko-KR"/>
        </w:rPr>
        <w:br w:type="page"/>
      </w:r>
    </w:p>
    <w:p w14:paraId="02B8BFB0" w14:textId="77777777" w:rsidR="0009185C" w:rsidRDefault="007449A7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Solidity </w:t>
      </w:r>
      <w:r>
        <w:rPr>
          <w:lang w:eastAsia="ko-KR"/>
        </w:rPr>
        <w:t>공식</w:t>
      </w:r>
      <w:r>
        <w:rPr>
          <w:lang w:eastAsia="ko-KR"/>
        </w:rPr>
        <w:t xml:space="preserve"> Docs </w:t>
      </w:r>
      <w:r>
        <w:rPr>
          <w:lang w:eastAsia="ko-KR"/>
        </w:rPr>
        <w:t>예제는</w:t>
      </w:r>
      <w:r>
        <w:rPr>
          <w:lang w:eastAsia="ko-KR"/>
        </w:rPr>
        <w:t xml:space="preserve"> </w:t>
      </w:r>
      <w:r>
        <w:rPr>
          <w:lang w:eastAsia="ko-KR"/>
        </w:rPr>
        <w:t>어디까지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lang w:eastAsia="ko-KR"/>
        </w:rPr>
        <w:t>되냐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09185C" w14:paraId="30560573" w14:textId="77777777">
        <w:trPr>
          <w:jc w:val="center"/>
        </w:trPr>
        <w:tc>
          <w:tcPr>
            <w:tcW w:w="10368" w:type="dxa"/>
            <w:shd w:val="clear" w:color="auto" w:fill="EAF4FF"/>
            <w:vAlign w:val="center"/>
          </w:tcPr>
          <w:p w14:paraId="049E7179" w14:textId="77777777" w:rsidR="0009185C" w:rsidRDefault="007449A7">
            <w:pPr>
              <w:spacing w:after="60"/>
            </w:pPr>
            <w:r>
              <w:rPr>
                <w:b/>
                <w:color w:val="1E5096"/>
                <w:sz w:val="22"/>
              </w:rPr>
              <w:t>읽을</w:t>
            </w:r>
            <w:r>
              <w:rPr>
                <w:b/>
                <w:color w:val="1E5096"/>
                <w:sz w:val="22"/>
              </w:rPr>
              <w:t xml:space="preserve"> </w:t>
            </w:r>
            <w:r>
              <w:rPr>
                <w:b/>
                <w:color w:val="1E5096"/>
                <w:sz w:val="22"/>
              </w:rPr>
              <w:t>순서</w:t>
            </w:r>
          </w:p>
          <w:p w14:paraId="4D73DAB8" w14:textId="77777777" w:rsidR="0009185C" w:rsidRDefault="007449A7">
            <w:pPr>
              <w:spacing w:after="40" w:line="252" w:lineRule="auto"/>
            </w:pPr>
            <w:r>
              <w:rPr>
                <w:sz w:val="20"/>
              </w:rPr>
              <w:t xml:space="preserve">1. Introduction to Smart </w:t>
            </w:r>
            <w:r>
              <w:rPr>
                <w:sz w:val="20"/>
              </w:rPr>
              <w:t xml:space="preserve">Contracts: </w:t>
            </w:r>
            <w:r>
              <w:rPr>
                <w:sz w:val="20"/>
              </w:rPr>
              <w:t>컨트랙트가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뭔지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공식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문서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표현으로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확인</w:t>
            </w:r>
          </w:p>
          <w:p w14:paraId="709A924F" w14:textId="77777777" w:rsidR="0009185C" w:rsidRDefault="007449A7">
            <w:pPr>
              <w:spacing w:after="40" w:line="252" w:lineRule="auto"/>
            </w:pPr>
            <w:r>
              <w:rPr>
                <w:sz w:val="20"/>
              </w:rPr>
              <w:t xml:space="preserve">2. Solidity by Example: Voting, Blind Auction, Safe Remote Purchase </w:t>
            </w:r>
            <w:r>
              <w:rPr>
                <w:sz w:val="20"/>
              </w:rPr>
              <w:t>정도만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먼저</w:t>
            </w:r>
          </w:p>
          <w:p w14:paraId="74EBCA92" w14:textId="77777777" w:rsidR="0009185C" w:rsidRDefault="007449A7">
            <w:pPr>
              <w:spacing w:after="40" w:line="252" w:lineRule="auto"/>
            </w:pPr>
            <w:r>
              <w:rPr>
                <w:sz w:val="20"/>
              </w:rPr>
              <w:t xml:space="preserve">3. Layout / Structure / Types / Global Variables / Contracts: </w:t>
            </w:r>
            <w:r>
              <w:rPr>
                <w:sz w:val="20"/>
              </w:rPr>
              <w:t>문법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뼈대</w:t>
            </w:r>
          </w:p>
          <w:p w14:paraId="14C73635" w14:textId="77777777" w:rsidR="0009185C" w:rsidRDefault="007449A7">
            <w:pPr>
              <w:spacing w:after="40" w:line="252" w:lineRule="auto"/>
            </w:pPr>
            <w:r>
              <w:rPr>
                <w:sz w:val="20"/>
              </w:rPr>
              <w:t>4. Security Considerations: Chapter 9</w:t>
            </w:r>
            <w:r>
              <w:rPr>
                <w:sz w:val="20"/>
              </w:rPr>
              <w:t>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연결</w:t>
            </w:r>
          </w:p>
          <w:p w14:paraId="397749C6" w14:textId="77777777" w:rsidR="0009185C" w:rsidRDefault="007449A7">
            <w:pPr>
              <w:spacing w:after="40" w:line="252" w:lineRule="auto"/>
            </w:pPr>
            <w:r>
              <w:rPr>
                <w:sz w:val="20"/>
              </w:rPr>
              <w:t>5. Common Patterns: Withdrawal, Acces</w:t>
            </w:r>
            <w:r>
              <w:rPr>
                <w:sz w:val="20"/>
              </w:rPr>
              <w:t>s Restriction, State Machine</w:t>
            </w:r>
          </w:p>
        </w:tc>
      </w:tr>
    </w:tbl>
    <w:p w14:paraId="6F1BE26B" w14:textId="77777777" w:rsidR="0009185C" w:rsidRDefault="0009185C"/>
    <w:p w14:paraId="1BCA1451" w14:textId="77777777" w:rsidR="0009185C" w:rsidRDefault="007449A7">
      <w:pPr>
        <w:rPr>
          <w:lang w:eastAsia="ko-KR"/>
        </w:rPr>
      </w:pP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문서는</w:t>
      </w:r>
      <w:r>
        <w:rPr>
          <w:lang w:eastAsia="ko-KR"/>
        </w:rPr>
        <w:t xml:space="preserve"> </w:t>
      </w:r>
      <w:r>
        <w:rPr>
          <w:lang w:eastAsia="ko-KR"/>
        </w:rPr>
        <w:t>최신</w:t>
      </w:r>
      <w:r>
        <w:rPr>
          <w:lang w:eastAsia="ko-KR"/>
        </w:rPr>
        <w:t xml:space="preserve"> </w:t>
      </w:r>
      <w:r>
        <w:rPr>
          <w:lang w:eastAsia="ko-KR"/>
        </w:rPr>
        <w:t>문법</w:t>
      </w:r>
      <w:r>
        <w:rPr>
          <w:lang w:eastAsia="ko-KR"/>
        </w:rPr>
        <w:t xml:space="preserve"> </w:t>
      </w:r>
      <w:r>
        <w:rPr>
          <w:lang w:eastAsia="ko-KR"/>
        </w:rPr>
        <w:t>확인용이다</w:t>
      </w:r>
      <w:r>
        <w:rPr>
          <w:lang w:eastAsia="ko-KR"/>
        </w:rPr>
        <w:t xml:space="preserve">. </w:t>
      </w:r>
      <w:r>
        <w:rPr>
          <w:lang w:eastAsia="ko-KR"/>
        </w:rPr>
        <w:t>책의</w:t>
      </w:r>
      <w:r>
        <w:rPr>
          <w:lang w:eastAsia="ko-KR"/>
        </w:rPr>
        <w:t xml:space="preserve"> </w:t>
      </w:r>
      <w:r>
        <w:rPr>
          <w:lang w:eastAsia="ko-KR"/>
        </w:rPr>
        <w:t>예제가</w:t>
      </w:r>
      <w:r>
        <w:rPr>
          <w:lang w:eastAsia="ko-KR"/>
        </w:rPr>
        <w:t xml:space="preserve"> </w:t>
      </w:r>
      <w:r>
        <w:rPr>
          <w:lang w:eastAsia="ko-KR"/>
        </w:rPr>
        <w:t>약간</w:t>
      </w:r>
      <w:r>
        <w:rPr>
          <w:lang w:eastAsia="ko-KR"/>
        </w:rPr>
        <w:t xml:space="preserve"> </w:t>
      </w:r>
      <w:r>
        <w:rPr>
          <w:lang w:eastAsia="ko-KR"/>
        </w:rPr>
        <w:t>오래되거나</w:t>
      </w:r>
      <w:r>
        <w:rPr>
          <w:lang w:eastAsia="ko-KR"/>
        </w:rPr>
        <w:t xml:space="preserve"> </w:t>
      </w:r>
      <w:r>
        <w:rPr>
          <w:lang w:eastAsia="ko-KR"/>
        </w:rPr>
        <w:t>생태계가</w:t>
      </w:r>
      <w:r>
        <w:rPr>
          <w:lang w:eastAsia="ko-KR"/>
        </w:rPr>
        <w:t xml:space="preserve"> </w:t>
      </w:r>
      <w:r>
        <w:rPr>
          <w:lang w:eastAsia="ko-KR"/>
        </w:rPr>
        <w:t>바뀐</w:t>
      </w:r>
      <w:r>
        <w:rPr>
          <w:lang w:eastAsia="ko-KR"/>
        </w:rPr>
        <w:t xml:space="preserve"> </w:t>
      </w:r>
      <w:r>
        <w:rPr>
          <w:lang w:eastAsia="ko-KR"/>
        </w:rPr>
        <w:t>부분은</w:t>
      </w:r>
      <w:r>
        <w:rPr>
          <w:lang w:eastAsia="ko-KR"/>
        </w:rPr>
        <w:t xml:space="preserve"> Solidity docs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맞춰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14:paraId="327A1B34" w14:textId="77777777" w:rsidR="0009185C" w:rsidRDefault="007449A7">
      <w:pPr>
        <w:rPr>
          <w:lang w:eastAsia="ko-KR"/>
        </w:rPr>
      </w:pPr>
      <w:r>
        <w:rPr>
          <w:lang w:eastAsia="ko-KR"/>
        </w:rPr>
        <w:br w:type="page"/>
      </w:r>
    </w:p>
    <w:p w14:paraId="11726113" w14:textId="77777777" w:rsidR="0009185C" w:rsidRDefault="007449A7">
      <w:pPr>
        <w:pStyle w:val="1"/>
        <w:rPr>
          <w:lang w:eastAsia="ko-KR"/>
        </w:rPr>
      </w:pPr>
      <w:r>
        <w:rPr>
          <w:lang w:eastAsia="ko-KR"/>
        </w:rPr>
        <w:lastRenderedPageBreak/>
        <w:t>부록</w:t>
      </w:r>
      <w:r>
        <w:rPr>
          <w:lang w:eastAsia="ko-KR"/>
        </w:rPr>
        <w:t xml:space="preserve"> A. </w:t>
      </w:r>
      <w:r>
        <w:rPr>
          <w:lang w:eastAsia="ko-KR"/>
        </w:rPr>
        <w:t>소스</w:t>
      </w:r>
      <w:r>
        <w:rPr>
          <w:lang w:eastAsia="ko-KR"/>
        </w:rPr>
        <w:t xml:space="preserve"> </w:t>
      </w:r>
      <w:r>
        <w:rPr>
          <w:lang w:eastAsia="ko-KR"/>
        </w:rPr>
        <w:t>디렉터리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목차</w:t>
      </w:r>
      <w:r>
        <w:rPr>
          <w:lang w:eastAsia="ko-KR"/>
        </w:rPr>
        <w:t xml:space="preserve"> </w:t>
      </w:r>
      <w:r>
        <w:rPr>
          <w:lang w:eastAsia="ko-KR"/>
        </w:rPr>
        <w:t>체크리스트</w:t>
      </w:r>
    </w:p>
    <w:p w14:paraId="6C02DECE" w14:textId="77777777" w:rsidR="0009185C" w:rsidRDefault="007449A7">
      <w:pPr>
        <w:pStyle w:val="Tiny"/>
        <w:rPr>
          <w:lang w:eastAsia="ko-KR"/>
        </w:rPr>
      </w:pPr>
      <w:r>
        <w:rPr>
          <w:lang w:eastAsia="ko-KR"/>
        </w:rPr>
        <w:t>아래는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/mnt/data </w:t>
      </w:r>
      <w:r>
        <w:rPr>
          <w:lang w:eastAsia="ko-KR"/>
        </w:rPr>
        <w:t>소스</w:t>
      </w:r>
      <w:r>
        <w:rPr>
          <w:lang w:eastAsia="ko-KR"/>
        </w:rPr>
        <w:t xml:space="preserve"> </w:t>
      </w:r>
      <w:r>
        <w:rPr>
          <w:lang w:eastAsia="ko-KR"/>
        </w:rPr>
        <w:t>파일에서</w:t>
      </w:r>
      <w:r>
        <w:rPr>
          <w:lang w:eastAsia="ko-KR"/>
        </w:rPr>
        <w:t xml:space="preserve"> </w:t>
      </w:r>
      <w:r>
        <w:rPr>
          <w:lang w:eastAsia="ko-KR"/>
        </w:rPr>
        <w:t>추출한</w:t>
      </w:r>
      <w:r>
        <w:rPr>
          <w:lang w:eastAsia="ko-KR"/>
        </w:rPr>
        <w:t xml:space="preserve"> heading </w:t>
      </w:r>
      <w:r>
        <w:rPr>
          <w:lang w:eastAsia="ko-KR"/>
        </w:rPr>
        <w:t>목록이다</w:t>
      </w:r>
      <w:r>
        <w:rPr>
          <w:lang w:eastAsia="ko-KR"/>
        </w:rPr>
        <w:t xml:space="preserve">. </w:t>
      </w:r>
      <w:r>
        <w:rPr>
          <w:lang w:eastAsia="ko-KR"/>
        </w:rPr>
        <w:t>본문</w:t>
      </w:r>
      <w:r>
        <w:rPr>
          <w:lang w:eastAsia="ko-KR"/>
        </w:rPr>
        <w:t xml:space="preserve"> </w:t>
      </w:r>
      <w:r>
        <w:rPr>
          <w:lang w:eastAsia="ko-KR"/>
        </w:rPr>
        <w:t>정리를</w:t>
      </w:r>
      <w:r>
        <w:rPr>
          <w:lang w:eastAsia="ko-KR"/>
        </w:rPr>
        <w:t xml:space="preserve"> </w:t>
      </w:r>
      <w:r>
        <w:rPr>
          <w:lang w:eastAsia="ko-KR"/>
        </w:rPr>
        <w:t>읽은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, </w:t>
      </w:r>
      <w:r>
        <w:rPr>
          <w:lang w:eastAsia="ko-KR"/>
        </w:rPr>
        <w:t>원문을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빠진</w:t>
      </w:r>
      <w:r>
        <w:rPr>
          <w:lang w:eastAsia="ko-KR"/>
        </w:rPr>
        <w:t xml:space="preserve"> </w:t>
      </w:r>
      <w:r>
        <w:rPr>
          <w:lang w:eastAsia="ko-KR"/>
        </w:rPr>
        <w:t>구간이</w:t>
      </w:r>
      <w:r>
        <w:rPr>
          <w:lang w:eastAsia="ko-KR"/>
        </w:rPr>
        <w:t xml:space="preserve"> </w:t>
      </w:r>
      <w:r>
        <w:rPr>
          <w:lang w:eastAsia="ko-KR"/>
        </w:rPr>
        <w:t>없는지</w:t>
      </w:r>
      <w:r>
        <w:rPr>
          <w:lang w:eastAsia="ko-KR"/>
        </w:rPr>
        <w:t xml:space="preserve"> </w:t>
      </w:r>
      <w:r>
        <w:rPr>
          <w:lang w:eastAsia="ko-KR"/>
        </w:rPr>
        <w:t>체크용으로</w:t>
      </w:r>
      <w:r>
        <w:rPr>
          <w:lang w:eastAsia="ko-KR"/>
        </w:rPr>
        <w:t xml:space="preserve"> </w:t>
      </w:r>
      <w:r>
        <w:rPr>
          <w:lang w:eastAsia="ko-KR"/>
        </w:rPr>
        <w:t>써라</w:t>
      </w:r>
      <w:r>
        <w:rPr>
          <w:lang w:eastAsia="ko-KR"/>
        </w:rPr>
        <w:t>.</w:t>
      </w:r>
    </w:p>
    <w:p w14:paraId="452A7AEC" w14:textId="77777777" w:rsidR="0009185C" w:rsidRDefault="007449A7">
      <w:pPr>
        <w:pStyle w:val="21"/>
      </w:pPr>
      <w:r>
        <w:t>preface.md</w:t>
      </w:r>
    </w:p>
    <w:p w14:paraId="09BA93C4" w14:textId="77777777" w:rsidR="0009185C" w:rsidRDefault="007449A7">
      <w:pPr>
        <w:pStyle w:val="Tiny"/>
      </w:pPr>
      <w:r>
        <w:t>- Preface</w:t>
      </w:r>
    </w:p>
    <w:p w14:paraId="55C38C7C" w14:textId="77777777" w:rsidR="0009185C" w:rsidRDefault="007449A7">
      <w:pPr>
        <w:pStyle w:val="Tiny"/>
        <w:ind w:left="216"/>
      </w:pPr>
      <w:r>
        <w:t xml:space="preserve">  - How to Use This Book</w:t>
      </w:r>
    </w:p>
    <w:p w14:paraId="49F1596C" w14:textId="77777777" w:rsidR="0009185C" w:rsidRDefault="007449A7">
      <w:pPr>
        <w:pStyle w:val="Tiny"/>
        <w:ind w:left="216"/>
      </w:pPr>
      <w:r>
        <w:t xml:space="preserve">  - Intended Audience</w:t>
      </w:r>
    </w:p>
    <w:p w14:paraId="4B005F0C" w14:textId="77777777" w:rsidR="0009185C" w:rsidRDefault="007449A7">
      <w:pPr>
        <w:pStyle w:val="Tiny"/>
        <w:ind w:left="216"/>
      </w:pPr>
      <w:r>
        <w:t xml:space="preserve">  - Code Examples</w:t>
      </w:r>
    </w:p>
    <w:p w14:paraId="684B2EE4" w14:textId="77777777" w:rsidR="0009185C" w:rsidRDefault="007449A7">
      <w:pPr>
        <w:pStyle w:val="Tiny"/>
        <w:ind w:left="216"/>
      </w:pPr>
      <w:r>
        <w:t xml:space="preserve">  - Ethereum Addresses and Transactions in this Book</w:t>
      </w:r>
    </w:p>
    <w:p w14:paraId="2752D15F" w14:textId="77777777" w:rsidR="0009185C" w:rsidRDefault="007449A7">
      <w:pPr>
        <w:pStyle w:val="Tiny"/>
        <w:ind w:left="216"/>
      </w:pPr>
      <w:r>
        <w:t xml:space="preserve">  - Conventions Used in This Book</w:t>
      </w:r>
    </w:p>
    <w:p w14:paraId="2F36FC9C" w14:textId="77777777" w:rsidR="0009185C" w:rsidRDefault="007449A7">
      <w:pPr>
        <w:pStyle w:val="Tiny"/>
        <w:ind w:left="216"/>
      </w:pPr>
      <w:r>
        <w:t xml:space="preserve">  - Using Code Examples</w:t>
      </w:r>
    </w:p>
    <w:p w14:paraId="6B85B101" w14:textId="77777777" w:rsidR="0009185C" w:rsidRDefault="007449A7">
      <w:pPr>
        <w:pStyle w:val="Tiny"/>
        <w:ind w:left="216"/>
      </w:pPr>
      <w:r>
        <w:t xml:space="preserve">  - O'Reilly Online Learning</w:t>
      </w:r>
    </w:p>
    <w:p w14:paraId="02E46662" w14:textId="77777777" w:rsidR="0009185C" w:rsidRDefault="007449A7">
      <w:pPr>
        <w:pStyle w:val="Tiny"/>
        <w:ind w:left="216"/>
      </w:pPr>
      <w:r>
        <w:t xml:space="preserve">  - How to Contact Us</w:t>
      </w:r>
    </w:p>
    <w:p w14:paraId="0F386A30" w14:textId="77777777" w:rsidR="0009185C" w:rsidRDefault="007449A7">
      <w:pPr>
        <w:pStyle w:val="Tiny"/>
        <w:ind w:left="216"/>
      </w:pPr>
      <w:r>
        <w:t xml:space="preserve">  - Contacting Carlo</w:t>
      </w:r>
    </w:p>
    <w:p w14:paraId="024E69D8" w14:textId="77777777" w:rsidR="0009185C" w:rsidRDefault="007449A7">
      <w:pPr>
        <w:pStyle w:val="Tiny"/>
        <w:ind w:left="216"/>
      </w:pPr>
      <w:r>
        <w:t xml:space="preserve">  - Contacting Alessandro</w:t>
      </w:r>
    </w:p>
    <w:p w14:paraId="153F22A4" w14:textId="77777777" w:rsidR="0009185C" w:rsidRDefault="007449A7">
      <w:pPr>
        <w:pStyle w:val="Tiny"/>
        <w:ind w:left="216"/>
      </w:pPr>
      <w:r>
        <w:t xml:space="preserve">  - Contacting Niccolò</w:t>
      </w:r>
    </w:p>
    <w:p w14:paraId="3220B6A3" w14:textId="77777777" w:rsidR="0009185C" w:rsidRDefault="007449A7">
      <w:pPr>
        <w:pStyle w:val="Tiny"/>
        <w:ind w:left="216"/>
      </w:pPr>
      <w:r>
        <w:t xml:space="preserve">  - Acknowledgments by Carlo</w:t>
      </w:r>
    </w:p>
    <w:p w14:paraId="2C0B5984" w14:textId="77777777" w:rsidR="0009185C" w:rsidRDefault="007449A7">
      <w:pPr>
        <w:pStyle w:val="Tiny"/>
        <w:ind w:left="216"/>
      </w:pPr>
      <w:r>
        <w:t xml:space="preserve">  - Acknowledgments by Alessandro</w:t>
      </w:r>
    </w:p>
    <w:p w14:paraId="4A75EFAC" w14:textId="77777777" w:rsidR="0009185C" w:rsidRDefault="007449A7">
      <w:pPr>
        <w:pStyle w:val="Tiny"/>
        <w:ind w:left="216"/>
      </w:pPr>
      <w:r>
        <w:t xml:space="preserve">  - Acknowledgments by Niccolò</w:t>
      </w:r>
    </w:p>
    <w:p w14:paraId="297887B5" w14:textId="77777777" w:rsidR="0009185C" w:rsidRDefault="007449A7">
      <w:pPr>
        <w:pStyle w:val="Tiny"/>
        <w:ind w:left="216"/>
      </w:pPr>
      <w:r>
        <w:t xml:space="preserve">  - Contributions</w:t>
      </w:r>
    </w:p>
    <w:p w14:paraId="0FFAE5A7" w14:textId="77777777" w:rsidR="0009185C" w:rsidRDefault="007449A7">
      <w:pPr>
        <w:pStyle w:val="21"/>
      </w:pPr>
      <w:r>
        <w:t>chapter_1.md</w:t>
      </w:r>
    </w:p>
    <w:p w14:paraId="2748E24E" w14:textId="77777777" w:rsidR="0009185C" w:rsidRDefault="007449A7">
      <w:pPr>
        <w:pStyle w:val="Tiny"/>
      </w:pPr>
      <w:r>
        <w:t>- Chapter 1. What Is Ethereum?</w:t>
      </w:r>
    </w:p>
    <w:p w14:paraId="321E8B60" w14:textId="77777777" w:rsidR="0009185C" w:rsidRDefault="007449A7">
      <w:pPr>
        <w:pStyle w:val="Tiny"/>
        <w:ind w:left="216"/>
      </w:pPr>
      <w:r>
        <w:t xml:space="preserve">  - Ethereum Compared to Bitco</w:t>
      </w:r>
      <w:r>
        <w:t>in</w:t>
      </w:r>
    </w:p>
    <w:p w14:paraId="58D5AED3" w14:textId="77777777" w:rsidR="0009185C" w:rsidRDefault="007449A7">
      <w:pPr>
        <w:pStyle w:val="Tiny"/>
        <w:ind w:left="216"/>
      </w:pPr>
      <w:r>
        <w:t xml:space="preserve">  - Components of a Blockchain</w:t>
      </w:r>
    </w:p>
    <w:p w14:paraId="18A0C366" w14:textId="77777777" w:rsidR="0009185C" w:rsidRDefault="007449A7">
      <w:pPr>
        <w:pStyle w:val="Tiny"/>
        <w:ind w:left="216"/>
      </w:pPr>
      <w:r>
        <w:t xml:space="preserve">  - The Birth of Ethereum</w:t>
      </w:r>
    </w:p>
    <w:p w14:paraId="6A74E55C" w14:textId="77777777" w:rsidR="0009185C" w:rsidRDefault="007449A7">
      <w:pPr>
        <w:pStyle w:val="Tiny"/>
        <w:ind w:left="216"/>
      </w:pPr>
      <w:r>
        <w:t xml:space="preserve">  - Ethereum’s Stages of Development</w:t>
      </w:r>
    </w:p>
    <w:p w14:paraId="218FFB4D" w14:textId="77777777" w:rsidR="0009185C" w:rsidRDefault="007449A7">
      <w:pPr>
        <w:pStyle w:val="Tiny"/>
        <w:ind w:left="216"/>
      </w:pPr>
      <w:r>
        <w:t xml:space="preserve">  - Ethereum: A General-Purpose Blockchain</w:t>
      </w:r>
    </w:p>
    <w:p w14:paraId="2BA87CA2" w14:textId="77777777" w:rsidR="0009185C" w:rsidRDefault="007449A7">
      <w:pPr>
        <w:pStyle w:val="Tiny"/>
        <w:ind w:left="216"/>
      </w:pPr>
      <w:r>
        <w:t xml:space="preserve">  - Ethereum’s Components</w:t>
      </w:r>
    </w:p>
    <w:p w14:paraId="79C22D83" w14:textId="77777777" w:rsidR="0009185C" w:rsidRDefault="007449A7">
      <w:pPr>
        <w:pStyle w:val="Tiny"/>
        <w:ind w:left="216"/>
      </w:pPr>
      <w:r>
        <w:t xml:space="preserve">  - Ethereum and Turing Completeness</w:t>
      </w:r>
    </w:p>
    <w:p w14:paraId="2958F28D" w14:textId="77777777" w:rsidR="0009185C" w:rsidRDefault="007449A7">
      <w:pPr>
        <w:pStyle w:val="Tiny"/>
        <w:ind w:left="216"/>
      </w:pPr>
      <w:r>
        <w:t xml:space="preserve">  - Turing Completeness as a “Feature”</w:t>
      </w:r>
    </w:p>
    <w:p w14:paraId="545DDDB8" w14:textId="77777777" w:rsidR="0009185C" w:rsidRDefault="007449A7">
      <w:pPr>
        <w:pStyle w:val="Tiny"/>
        <w:ind w:left="216"/>
      </w:pPr>
      <w:r>
        <w:t xml:space="preserve">  - Implicatio</w:t>
      </w:r>
      <w:r>
        <w:t>ns of Turing Completeness</w:t>
      </w:r>
    </w:p>
    <w:p w14:paraId="300FB529" w14:textId="77777777" w:rsidR="0009185C" w:rsidRDefault="007449A7">
      <w:pPr>
        <w:pStyle w:val="Tiny"/>
        <w:ind w:left="216"/>
      </w:pPr>
      <w:r>
        <w:t xml:space="preserve">  - From General-Purpose Blockchains to DApps</w:t>
      </w:r>
    </w:p>
    <w:p w14:paraId="65A5AD26" w14:textId="77777777" w:rsidR="0009185C" w:rsidRDefault="007449A7">
      <w:pPr>
        <w:pStyle w:val="Tiny"/>
        <w:ind w:left="216"/>
      </w:pPr>
      <w:r>
        <w:t xml:space="preserve">  - The Third Age of the Internet</w:t>
      </w:r>
    </w:p>
    <w:p w14:paraId="1FF0810B" w14:textId="77777777" w:rsidR="0009185C" w:rsidRDefault="007449A7">
      <w:pPr>
        <w:pStyle w:val="Tiny"/>
        <w:ind w:left="216"/>
      </w:pPr>
      <w:r>
        <w:t xml:space="preserve">  - Ethereum’s Development Culture</w:t>
      </w:r>
    </w:p>
    <w:p w14:paraId="68934E99" w14:textId="77777777" w:rsidR="0009185C" w:rsidRDefault="007449A7">
      <w:pPr>
        <w:pStyle w:val="Tiny"/>
        <w:ind w:left="216"/>
      </w:pPr>
      <w:r>
        <w:t xml:space="preserve">  - Why Learn Ethereum?</w:t>
      </w:r>
    </w:p>
    <w:p w14:paraId="763B27FC" w14:textId="77777777" w:rsidR="0009185C" w:rsidRDefault="007449A7">
      <w:pPr>
        <w:pStyle w:val="Tiny"/>
        <w:ind w:left="216"/>
      </w:pPr>
      <w:r>
        <w:t xml:space="preserve">  - Conclusion</w:t>
      </w:r>
    </w:p>
    <w:p w14:paraId="5679D7AC" w14:textId="77777777" w:rsidR="0009185C" w:rsidRDefault="007449A7">
      <w:pPr>
        <w:pStyle w:val="21"/>
      </w:pPr>
      <w:r>
        <w:t>chapter_2.md</w:t>
      </w:r>
    </w:p>
    <w:p w14:paraId="1B53B555" w14:textId="77777777" w:rsidR="0009185C" w:rsidRDefault="007449A7">
      <w:pPr>
        <w:pStyle w:val="Tiny"/>
      </w:pPr>
      <w:r>
        <w:t>- Chapter 2. Ethereum Basics</w:t>
      </w:r>
    </w:p>
    <w:p w14:paraId="75603B2B" w14:textId="77777777" w:rsidR="0009185C" w:rsidRDefault="007449A7">
      <w:pPr>
        <w:pStyle w:val="Tiny"/>
        <w:ind w:left="216"/>
      </w:pPr>
      <w:r>
        <w:t xml:space="preserve">  - Ether Currency Units</w:t>
      </w:r>
    </w:p>
    <w:p w14:paraId="07CAD0CB" w14:textId="77777777" w:rsidR="0009185C" w:rsidRDefault="007449A7">
      <w:pPr>
        <w:pStyle w:val="Tiny"/>
        <w:ind w:left="216"/>
      </w:pPr>
      <w:r>
        <w:t xml:space="preserve">  - Choosing an Ethereum Wallet</w:t>
      </w:r>
    </w:p>
    <w:p w14:paraId="0AB8AC14" w14:textId="77777777" w:rsidR="0009185C" w:rsidRDefault="007449A7">
      <w:pPr>
        <w:pStyle w:val="Tiny"/>
        <w:ind w:left="216"/>
      </w:pPr>
      <w:r>
        <w:t xml:space="preserve">  - Control and Responsibility</w:t>
      </w:r>
    </w:p>
    <w:p w14:paraId="69AE34CF" w14:textId="77777777" w:rsidR="0009185C" w:rsidRDefault="007449A7">
      <w:pPr>
        <w:pStyle w:val="Tiny"/>
        <w:ind w:left="216"/>
      </w:pPr>
      <w:r>
        <w:t xml:space="preserve">  - Getting Started with MetaMask</w:t>
      </w:r>
    </w:p>
    <w:p w14:paraId="5B2CD638" w14:textId="77777777" w:rsidR="0009185C" w:rsidRDefault="007449A7">
      <w:pPr>
        <w:pStyle w:val="Tiny"/>
        <w:ind w:left="432"/>
      </w:pPr>
      <w:r>
        <w:t xml:space="preserve">    - Creating a Wallet</w:t>
      </w:r>
    </w:p>
    <w:p w14:paraId="62230732" w14:textId="77777777" w:rsidR="0009185C" w:rsidRDefault="007449A7">
      <w:pPr>
        <w:pStyle w:val="Tiny"/>
        <w:ind w:left="432"/>
      </w:pPr>
      <w:r>
        <w:t xml:space="preserve">    - Switching Networks</w:t>
      </w:r>
    </w:p>
    <w:p w14:paraId="74D7F5BB" w14:textId="77777777" w:rsidR="0009185C" w:rsidRDefault="007449A7">
      <w:pPr>
        <w:pStyle w:val="Tiny"/>
        <w:ind w:left="432"/>
      </w:pPr>
      <w:r>
        <w:t xml:space="preserve">    - Getting Some Test Ether</w:t>
      </w:r>
    </w:p>
    <w:p w14:paraId="1BFB0EB5" w14:textId="77777777" w:rsidR="0009185C" w:rsidRDefault="007449A7">
      <w:pPr>
        <w:pStyle w:val="Tiny"/>
        <w:ind w:left="432"/>
      </w:pPr>
      <w:r>
        <w:t xml:space="preserve">    - Sending Ether from MetaMask</w:t>
      </w:r>
    </w:p>
    <w:p w14:paraId="096FEE54" w14:textId="77777777" w:rsidR="0009185C" w:rsidRDefault="007449A7">
      <w:pPr>
        <w:pStyle w:val="Tiny"/>
        <w:ind w:left="432"/>
      </w:pPr>
      <w:r>
        <w:t xml:space="preserve">    - Exploring the T</w:t>
      </w:r>
      <w:r>
        <w:t>ransaction History of an Address</w:t>
      </w:r>
    </w:p>
    <w:p w14:paraId="2616C550" w14:textId="77777777" w:rsidR="0009185C" w:rsidRDefault="007449A7">
      <w:pPr>
        <w:pStyle w:val="Tiny"/>
        <w:ind w:left="216"/>
      </w:pPr>
      <w:r>
        <w:t xml:space="preserve">  - Introducing the World Computer</w:t>
      </w:r>
    </w:p>
    <w:p w14:paraId="529C5BC3" w14:textId="77777777" w:rsidR="0009185C" w:rsidRDefault="007449A7">
      <w:pPr>
        <w:pStyle w:val="Tiny"/>
        <w:ind w:left="216"/>
      </w:pPr>
      <w:r>
        <w:t xml:space="preserve">  - Externally Owned Accounts and Contracts</w:t>
      </w:r>
    </w:p>
    <w:p w14:paraId="53792F8A" w14:textId="77777777" w:rsidR="0009185C" w:rsidRDefault="007449A7">
      <w:pPr>
        <w:pStyle w:val="Tiny"/>
        <w:ind w:left="216"/>
      </w:pPr>
      <w:r>
        <w:lastRenderedPageBreak/>
        <w:t xml:space="preserve">  - A Simple Contract: A Test Ether Faucet</w:t>
      </w:r>
    </w:p>
    <w:p w14:paraId="6B21A9F5" w14:textId="77777777" w:rsidR="0009185C" w:rsidRDefault="007449A7">
      <w:pPr>
        <w:pStyle w:val="Tiny"/>
        <w:ind w:left="216"/>
      </w:pPr>
      <w:r>
        <w:t xml:space="preserve">  - Compiling the Faucet Contract</w:t>
      </w:r>
    </w:p>
    <w:p w14:paraId="0581FA45" w14:textId="77777777" w:rsidR="0009185C" w:rsidRDefault="007449A7">
      <w:pPr>
        <w:pStyle w:val="Tiny"/>
        <w:ind w:left="216"/>
      </w:pPr>
      <w:r>
        <w:t xml:space="preserve">  - Creating the Contract on the Blockchain</w:t>
      </w:r>
    </w:p>
    <w:p w14:paraId="666AC9A8" w14:textId="77777777" w:rsidR="0009185C" w:rsidRDefault="007449A7">
      <w:pPr>
        <w:pStyle w:val="Tiny"/>
        <w:ind w:left="216"/>
      </w:pPr>
      <w:r>
        <w:t xml:space="preserve">  - Interacting with th</w:t>
      </w:r>
      <w:r>
        <w:t>e Contract</w:t>
      </w:r>
    </w:p>
    <w:p w14:paraId="29C732C2" w14:textId="77777777" w:rsidR="0009185C" w:rsidRDefault="007449A7">
      <w:pPr>
        <w:pStyle w:val="Tiny"/>
        <w:ind w:left="432"/>
      </w:pPr>
      <w:r>
        <w:t xml:space="preserve">    - Viewing the Contract Address in a Block Explorer</w:t>
      </w:r>
    </w:p>
    <w:p w14:paraId="59F31890" w14:textId="77777777" w:rsidR="0009185C" w:rsidRDefault="007449A7">
      <w:pPr>
        <w:pStyle w:val="Tiny"/>
        <w:ind w:left="432"/>
      </w:pPr>
      <w:r>
        <w:t xml:space="preserve">    - Funding the Contract</w:t>
      </w:r>
    </w:p>
    <w:p w14:paraId="5E022F37" w14:textId="77777777" w:rsidR="0009185C" w:rsidRDefault="007449A7">
      <w:pPr>
        <w:pStyle w:val="Tiny"/>
        <w:ind w:left="432"/>
      </w:pPr>
      <w:r>
        <w:t xml:space="preserve">    - Withdrawing from Our Contract</w:t>
      </w:r>
    </w:p>
    <w:p w14:paraId="14DA4832" w14:textId="77777777" w:rsidR="0009185C" w:rsidRDefault="007449A7">
      <w:pPr>
        <w:pStyle w:val="Tiny"/>
        <w:ind w:left="216"/>
      </w:pPr>
      <w:r>
        <w:t xml:space="preserve">  - Conclusion</w:t>
      </w:r>
    </w:p>
    <w:p w14:paraId="15105945" w14:textId="77777777" w:rsidR="0009185C" w:rsidRDefault="007449A7">
      <w:pPr>
        <w:pStyle w:val="21"/>
      </w:pPr>
      <w:r>
        <w:t>chapter_3.md</w:t>
      </w:r>
    </w:p>
    <w:p w14:paraId="2F3D5AE6" w14:textId="77777777" w:rsidR="0009185C" w:rsidRDefault="007449A7">
      <w:pPr>
        <w:pStyle w:val="Tiny"/>
      </w:pPr>
      <w:r>
        <w:t>- Chapter 3. Ethereum Nodes</w:t>
      </w:r>
    </w:p>
    <w:p w14:paraId="5FD4F12F" w14:textId="77777777" w:rsidR="0009185C" w:rsidRDefault="007449A7">
      <w:pPr>
        <w:pStyle w:val="Tiny"/>
        <w:ind w:left="216"/>
      </w:pPr>
      <w:r>
        <w:t xml:space="preserve">  - Ethereum Networks</w:t>
      </w:r>
    </w:p>
    <w:p w14:paraId="07358ACB" w14:textId="77777777" w:rsidR="0009185C" w:rsidRDefault="007449A7">
      <w:pPr>
        <w:pStyle w:val="Tiny"/>
        <w:ind w:left="216"/>
      </w:pPr>
      <w:r>
        <w:t xml:space="preserve">  - Should I Run a Full Node?</w:t>
      </w:r>
    </w:p>
    <w:p w14:paraId="2C1A44BF" w14:textId="77777777" w:rsidR="0009185C" w:rsidRDefault="007449A7">
      <w:pPr>
        <w:pStyle w:val="Tiny"/>
        <w:ind w:left="432"/>
      </w:pPr>
      <w:r>
        <w:t xml:space="preserve">    - Full Node Advantages and Disadvantages</w:t>
      </w:r>
    </w:p>
    <w:p w14:paraId="06CC134E" w14:textId="77777777" w:rsidR="0009185C" w:rsidRDefault="007449A7">
      <w:pPr>
        <w:pStyle w:val="Tiny"/>
        <w:ind w:left="432"/>
      </w:pPr>
      <w:r>
        <w:t xml:space="preserve">    - Public Testnet Advantages and Disadvantages</w:t>
      </w:r>
    </w:p>
    <w:p w14:paraId="5E0D487D" w14:textId="77777777" w:rsidR="0009185C" w:rsidRDefault="007449A7">
      <w:pPr>
        <w:pStyle w:val="Tiny"/>
        <w:ind w:left="432"/>
      </w:pPr>
      <w:r>
        <w:t xml:space="preserve">    - Local Blockchain Simulation Advantages and Disadvantages</w:t>
      </w:r>
    </w:p>
    <w:p w14:paraId="3EA2C33E" w14:textId="77777777" w:rsidR="0009185C" w:rsidRDefault="007449A7">
      <w:pPr>
        <w:pStyle w:val="Tiny"/>
        <w:ind w:left="216"/>
      </w:pPr>
      <w:r>
        <w:t xml:space="preserve">  - Running an Ethereum Node</w:t>
      </w:r>
    </w:p>
    <w:p w14:paraId="05290794" w14:textId="77777777" w:rsidR="0009185C" w:rsidRDefault="007449A7">
      <w:pPr>
        <w:pStyle w:val="Tiny"/>
        <w:ind w:left="432"/>
      </w:pPr>
      <w:r>
        <w:t xml:space="preserve">    - Hardware Requirements for a Full Node</w:t>
      </w:r>
    </w:p>
    <w:p w14:paraId="12147B61" w14:textId="77777777" w:rsidR="0009185C" w:rsidRDefault="007449A7">
      <w:pPr>
        <w:pStyle w:val="Tiny"/>
        <w:ind w:left="432"/>
      </w:pPr>
      <w:r>
        <w:t xml:space="preserve">    - Software Requirements for Building and Running a Client</w:t>
      </w:r>
    </w:p>
    <w:p w14:paraId="36CDFE13" w14:textId="77777777" w:rsidR="0009185C" w:rsidRDefault="007449A7">
      <w:pPr>
        <w:pStyle w:val="Tiny"/>
        <w:ind w:left="432"/>
      </w:pPr>
      <w:r>
        <w:t xml:space="preserve">    - Preparation Phase</w:t>
      </w:r>
    </w:p>
    <w:p w14:paraId="1798DD78" w14:textId="77777777" w:rsidR="0009185C" w:rsidRDefault="007449A7">
      <w:pPr>
        <w:pStyle w:val="Tiny"/>
        <w:ind w:left="432"/>
      </w:pPr>
      <w:r>
        <w:t xml:space="preserve">    - Geth-Prysm</w:t>
      </w:r>
    </w:p>
    <w:p w14:paraId="5E7511C5" w14:textId="77777777" w:rsidR="0009185C" w:rsidRDefault="007449A7">
      <w:pPr>
        <w:pStyle w:val="Tiny"/>
        <w:ind w:left="648"/>
      </w:pPr>
      <w:r>
        <w:t xml:space="preserve">      - Geth</w:t>
      </w:r>
    </w:p>
    <w:p w14:paraId="4C378FDA" w14:textId="77777777" w:rsidR="0009185C" w:rsidRDefault="007449A7">
      <w:pPr>
        <w:pStyle w:val="Tiny"/>
        <w:ind w:left="648"/>
      </w:pPr>
      <w:r>
        <w:t xml:space="preserve">      - Prysm</w:t>
      </w:r>
    </w:p>
    <w:p w14:paraId="0A967D82" w14:textId="77777777" w:rsidR="0009185C" w:rsidRDefault="007449A7">
      <w:pPr>
        <w:pStyle w:val="Tiny"/>
        <w:ind w:left="648"/>
      </w:pPr>
      <w:r>
        <w:t xml:space="preserve">      - Run the node</w:t>
      </w:r>
    </w:p>
    <w:p w14:paraId="4A599980" w14:textId="77777777" w:rsidR="0009185C" w:rsidRDefault="007449A7">
      <w:pPr>
        <w:pStyle w:val="Tiny"/>
        <w:ind w:left="432"/>
      </w:pPr>
      <w:r>
        <w:t xml:space="preserve">    - Reth-Lighthouse</w:t>
      </w:r>
    </w:p>
    <w:p w14:paraId="6A62A2F5" w14:textId="77777777" w:rsidR="0009185C" w:rsidRDefault="007449A7">
      <w:pPr>
        <w:pStyle w:val="Tiny"/>
        <w:ind w:left="648"/>
      </w:pPr>
      <w:r>
        <w:t xml:space="preserve">      - Reth</w:t>
      </w:r>
    </w:p>
    <w:p w14:paraId="65127A93" w14:textId="77777777" w:rsidR="0009185C" w:rsidRDefault="007449A7">
      <w:pPr>
        <w:pStyle w:val="Tiny"/>
        <w:ind w:left="648"/>
      </w:pPr>
      <w:r>
        <w:t xml:space="preserve">      - Lighthouse</w:t>
      </w:r>
    </w:p>
    <w:p w14:paraId="10F556FC" w14:textId="77777777" w:rsidR="0009185C" w:rsidRDefault="007449A7">
      <w:pPr>
        <w:pStyle w:val="Tiny"/>
        <w:ind w:left="648"/>
      </w:pPr>
      <w:r>
        <w:t xml:space="preserve">      -</w:t>
      </w:r>
      <w:r>
        <w:t xml:space="preserve"> Run the node</w:t>
      </w:r>
    </w:p>
    <w:p w14:paraId="2F16C582" w14:textId="77777777" w:rsidR="0009185C" w:rsidRDefault="007449A7">
      <w:pPr>
        <w:pStyle w:val="Tiny"/>
        <w:ind w:left="216"/>
      </w:pPr>
      <w:r>
        <w:t xml:space="preserve">  - The First Synchronization of Ethereum-Based Blockchains</w:t>
      </w:r>
    </w:p>
    <w:p w14:paraId="17A3DC67" w14:textId="77777777" w:rsidR="0009185C" w:rsidRDefault="007449A7">
      <w:pPr>
        <w:pStyle w:val="Tiny"/>
        <w:ind w:left="216"/>
      </w:pPr>
      <w:r>
        <w:t xml:space="preserve">  - The JSON-RPC Interface</w:t>
      </w:r>
    </w:p>
    <w:p w14:paraId="044B1C89" w14:textId="77777777" w:rsidR="0009185C" w:rsidRDefault="007449A7">
      <w:pPr>
        <w:pStyle w:val="Tiny"/>
        <w:ind w:left="216"/>
      </w:pPr>
      <w:r>
        <w:t xml:space="preserve">  - Remote Ethereum Clients</w:t>
      </w:r>
    </w:p>
    <w:p w14:paraId="50926153" w14:textId="77777777" w:rsidR="0009185C" w:rsidRDefault="007449A7">
      <w:pPr>
        <w:pStyle w:val="Tiny"/>
        <w:ind w:left="432"/>
      </w:pPr>
      <w:r>
        <w:t xml:space="preserve">    - Mobile (Smartphone) Wallets</w:t>
      </w:r>
    </w:p>
    <w:p w14:paraId="1AAC97C7" w14:textId="77777777" w:rsidR="0009185C" w:rsidRDefault="007449A7">
      <w:pPr>
        <w:pStyle w:val="Tiny"/>
        <w:ind w:left="432"/>
      </w:pPr>
      <w:r>
        <w:t xml:space="preserve">    - Browser Wallets</w:t>
      </w:r>
    </w:p>
    <w:p w14:paraId="6A4772F9" w14:textId="77777777" w:rsidR="0009185C" w:rsidRDefault="007449A7">
      <w:pPr>
        <w:pStyle w:val="Tiny"/>
        <w:ind w:left="432"/>
      </w:pPr>
      <w:r>
        <w:t xml:space="preserve">    - Hardware Wallets</w:t>
      </w:r>
    </w:p>
    <w:p w14:paraId="5212B7D0" w14:textId="77777777" w:rsidR="0009185C" w:rsidRDefault="007449A7">
      <w:pPr>
        <w:pStyle w:val="Tiny"/>
        <w:ind w:left="216"/>
      </w:pPr>
      <w:r>
        <w:t xml:space="preserve">  - Conclusion</w:t>
      </w:r>
    </w:p>
    <w:p w14:paraId="33227BFB" w14:textId="77777777" w:rsidR="0009185C" w:rsidRDefault="007449A7">
      <w:pPr>
        <w:pStyle w:val="21"/>
      </w:pPr>
      <w:r>
        <w:t>chapter_4.md</w:t>
      </w:r>
    </w:p>
    <w:p w14:paraId="4CFB28B8" w14:textId="77777777" w:rsidR="0009185C" w:rsidRDefault="007449A7">
      <w:pPr>
        <w:pStyle w:val="Tiny"/>
      </w:pPr>
      <w:r>
        <w:t>- Chapter 4. Cryptog</w:t>
      </w:r>
      <w:r>
        <w:t>raphy</w:t>
      </w:r>
    </w:p>
    <w:p w14:paraId="5A560132" w14:textId="77777777" w:rsidR="0009185C" w:rsidRDefault="007449A7">
      <w:pPr>
        <w:pStyle w:val="Tiny"/>
        <w:ind w:left="216"/>
      </w:pPr>
      <w:r>
        <w:t xml:space="preserve">  - Keys and Addresses</w:t>
      </w:r>
    </w:p>
    <w:p w14:paraId="3078B9A6" w14:textId="77777777" w:rsidR="0009185C" w:rsidRDefault="007449A7">
      <w:pPr>
        <w:pStyle w:val="Tiny"/>
        <w:ind w:left="216"/>
      </w:pPr>
      <w:r>
        <w:t xml:space="preserve">  - PKC and Cryptocurrency</w:t>
      </w:r>
    </w:p>
    <w:p w14:paraId="2276F105" w14:textId="77777777" w:rsidR="0009185C" w:rsidRDefault="007449A7">
      <w:pPr>
        <w:pStyle w:val="Tiny"/>
        <w:ind w:left="216"/>
      </w:pPr>
      <w:r>
        <w:t xml:space="preserve">  - Private Keys</w:t>
      </w:r>
    </w:p>
    <w:p w14:paraId="48090CE1" w14:textId="77777777" w:rsidR="0009185C" w:rsidRDefault="007449A7">
      <w:pPr>
        <w:pStyle w:val="Tiny"/>
        <w:ind w:left="216"/>
      </w:pPr>
      <w:r>
        <w:t xml:space="preserve">  - Public Keys</w:t>
      </w:r>
    </w:p>
    <w:p w14:paraId="1E3FF932" w14:textId="77777777" w:rsidR="0009185C" w:rsidRDefault="007449A7">
      <w:pPr>
        <w:pStyle w:val="Tiny"/>
        <w:ind w:left="432"/>
      </w:pPr>
      <w:r>
        <w:t xml:space="preserve">    - Elliptic Curve Cryptography Explained</w:t>
      </w:r>
    </w:p>
    <w:p w14:paraId="1747A465" w14:textId="77777777" w:rsidR="0009185C" w:rsidRDefault="007449A7">
      <w:pPr>
        <w:pStyle w:val="Tiny"/>
        <w:ind w:left="432"/>
      </w:pPr>
      <w:r>
        <w:t xml:space="preserve">    - Elliptic Curve Arithmetic Operations</w:t>
      </w:r>
    </w:p>
    <w:p w14:paraId="327A7722" w14:textId="77777777" w:rsidR="0009185C" w:rsidRDefault="007449A7">
      <w:pPr>
        <w:pStyle w:val="Tiny"/>
        <w:ind w:left="432"/>
      </w:pPr>
      <w:r>
        <w:t xml:space="preserve">    - Generating a Public Key</w:t>
      </w:r>
    </w:p>
    <w:p w14:paraId="1F390EEC" w14:textId="77777777" w:rsidR="0009185C" w:rsidRDefault="007449A7">
      <w:pPr>
        <w:pStyle w:val="Tiny"/>
        <w:ind w:left="432"/>
      </w:pPr>
      <w:r>
        <w:t xml:space="preserve">    - Elliptic Curve Libraries</w:t>
      </w:r>
    </w:p>
    <w:p w14:paraId="6AFE36B8" w14:textId="77777777" w:rsidR="0009185C" w:rsidRDefault="007449A7">
      <w:pPr>
        <w:pStyle w:val="Tiny"/>
        <w:ind w:left="216"/>
      </w:pPr>
      <w:r>
        <w:t xml:space="preserve">  - Cryptographic Hash Functions</w:t>
      </w:r>
    </w:p>
    <w:p w14:paraId="35861985" w14:textId="77777777" w:rsidR="0009185C" w:rsidRDefault="007449A7">
      <w:pPr>
        <w:pStyle w:val="Tiny"/>
        <w:ind w:left="432"/>
      </w:pPr>
      <w:r>
        <w:t xml:space="preserve">    - Ethereum's Cryptographic Hash Function: Keccak-256</w:t>
      </w:r>
    </w:p>
    <w:p w14:paraId="748DD3B6" w14:textId="77777777" w:rsidR="0009185C" w:rsidRDefault="007449A7">
      <w:pPr>
        <w:pStyle w:val="Tiny"/>
        <w:ind w:left="432"/>
      </w:pPr>
      <w:r>
        <w:t xml:space="preserve">    - Which Hash Function Am I Using?</w:t>
      </w:r>
    </w:p>
    <w:p w14:paraId="7FFFE97F" w14:textId="77777777" w:rsidR="0009185C" w:rsidRDefault="007449A7">
      <w:pPr>
        <w:pStyle w:val="Tiny"/>
        <w:ind w:left="216"/>
      </w:pPr>
      <w:r>
        <w:t xml:space="preserve">  - Ethereum Addresses</w:t>
      </w:r>
    </w:p>
    <w:p w14:paraId="17AD9B0F" w14:textId="77777777" w:rsidR="0009185C" w:rsidRDefault="007449A7">
      <w:pPr>
        <w:pStyle w:val="Tiny"/>
        <w:ind w:left="432"/>
      </w:pPr>
      <w:r>
        <w:t xml:space="preserve">    - Ethereum Address Formats</w:t>
      </w:r>
    </w:p>
    <w:p w14:paraId="7A2253E8" w14:textId="77777777" w:rsidR="0009185C" w:rsidRDefault="007449A7">
      <w:pPr>
        <w:pStyle w:val="Tiny"/>
        <w:ind w:left="432"/>
      </w:pPr>
      <w:r>
        <w:t xml:space="preserve">    - Hex Encoding with Checksum in Capital</w:t>
      </w:r>
      <w:r>
        <w:t>ization (ERC-55)</w:t>
      </w:r>
    </w:p>
    <w:p w14:paraId="11F9D3BC" w14:textId="77777777" w:rsidR="0009185C" w:rsidRDefault="007449A7">
      <w:pPr>
        <w:pStyle w:val="Tiny"/>
        <w:ind w:left="432"/>
      </w:pPr>
      <w:r>
        <w:t xml:space="preserve">    - Detecting an Error in an ERC-55 Encoded Address</w:t>
      </w:r>
    </w:p>
    <w:p w14:paraId="383C8EDE" w14:textId="77777777" w:rsidR="0009185C" w:rsidRDefault="007449A7">
      <w:pPr>
        <w:pStyle w:val="Tiny"/>
        <w:ind w:left="216"/>
      </w:pPr>
      <w:r>
        <w:lastRenderedPageBreak/>
        <w:t xml:space="preserve">  - Validators' Cryptography</w:t>
      </w:r>
    </w:p>
    <w:p w14:paraId="06419DA3" w14:textId="77777777" w:rsidR="0009185C" w:rsidRDefault="007449A7">
      <w:pPr>
        <w:pStyle w:val="Tiny"/>
        <w:ind w:left="432"/>
      </w:pPr>
      <w:r>
        <w:t xml:space="preserve">    - Introduction</w:t>
      </w:r>
    </w:p>
    <w:p w14:paraId="1E493887" w14:textId="77777777" w:rsidR="0009185C" w:rsidRDefault="007449A7">
      <w:pPr>
        <w:pStyle w:val="Tiny"/>
        <w:ind w:left="432"/>
      </w:pPr>
      <w:r>
        <w:t xml:space="preserve">    - Requirements</w:t>
      </w:r>
    </w:p>
    <w:p w14:paraId="7A0A635D" w14:textId="77777777" w:rsidR="0009185C" w:rsidRDefault="007449A7">
      <w:pPr>
        <w:pStyle w:val="Tiny"/>
        <w:ind w:left="432"/>
      </w:pPr>
      <w:r>
        <w:t xml:space="preserve">    - BLS Digital Signatures</w:t>
      </w:r>
    </w:p>
    <w:p w14:paraId="7B92DC32" w14:textId="77777777" w:rsidR="0009185C" w:rsidRDefault="007449A7">
      <w:pPr>
        <w:pStyle w:val="Tiny"/>
        <w:ind w:left="648"/>
      </w:pPr>
      <w:r>
        <w:t xml:space="preserve">      - How Does It Work?</w:t>
      </w:r>
    </w:p>
    <w:p w14:paraId="4C165C48" w14:textId="77777777" w:rsidR="0009185C" w:rsidRDefault="007449A7">
      <w:pPr>
        <w:pStyle w:val="Tiny"/>
        <w:ind w:left="648"/>
      </w:pPr>
      <w:r>
        <w:t xml:space="preserve">      - Inside Elliptic Curve Properties</w:t>
      </w:r>
    </w:p>
    <w:p w14:paraId="10DF0236" w14:textId="77777777" w:rsidR="0009185C" w:rsidRDefault="007449A7">
      <w:pPr>
        <w:pStyle w:val="Tiny"/>
        <w:ind w:left="648"/>
      </w:pPr>
      <w:r>
        <w:t xml:space="preserve">      - In Summary</w:t>
      </w:r>
    </w:p>
    <w:p w14:paraId="5664931A" w14:textId="77777777" w:rsidR="0009185C" w:rsidRDefault="007449A7">
      <w:pPr>
        <w:pStyle w:val="Tiny"/>
        <w:ind w:left="216"/>
      </w:pPr>
      <w:r>
        <w:t xml:space="preserve">  - KZG Cryptography</w:t>
      </w:r>
    </w:p>
    <w:p w14:paraId="6B6C4334" w14:textId="77777777" w:rsidR="0009185C" w:rsidRDefault="007449A7">
      <w:pPr>
        <w:pStyle w:val="Tiny"/>
        <w:ind w:left="432"/>
      </w:pPr>
      <w:r>
        <w:t xml:space="preserve">    - Introduction</w:t>
      </w:r>
    </w:p>
    <w:p w14:paraId="335B1E46" w14:textId="77777777" w:rsidR="0009185C" w:rsidRDefault="007449A7">
      <w:pPr>
        <w:pStyle w:val="Tiny"/>
        <w:ind w:left="432"/>
      </w:pPr>
      <w:r>
        <w:t xml:space="preserve">    - Polynomial Commitment Schemes</w:t>
      </w:r>
    </w:p>
    <w:p w14:paraId="49A52AFC" w14:textId="77777777" w:rsidR="0009185C" w:rsidRDefault="007449A7">
      <w:pPr>
        <w:pStyle w:val="Tiny"/>
        <w:ind w:left="648"/>
      </w:pPr>
      <w:r>
        <w:t xml:space="preserve">      - Introduction to Polynomials</w:t>
      </w:r>
    </w:p>
    <w:p w14:paraId="606EF14B" w14:textId="77777777" w:rsidR="0009185C" w:rsidRDefault="007449A7">
      <w:pPr>
        <w:pStyle w:val="Tiny"/>
        <w:ind w:left="432"/>
      </w:pPr>
      <w:r>
        <w:t xml:space="preserve">    - Using Merkle Trees</w:t>
      </w:r>
    </w:p>
    <w:p w14:paraId="1B2BABBB" w14:textId="77777777" w:rsidR="0009185C" w:rsidRDefault="007449A7">
      <w:pPr>
        <w:pStyle w:val="Tiny"/>
        <w:ind w:left="432"/>
      </w:pPr>
      <w:r>
        <w:t xml:space="preserve">    - KZG Commitment</w:t>
      </w:r>
    </w:p>
    <w:p w14:paraId="7567E478" w14:textId="77777777" w:rsidR="0009185C" w:rsidRDefault="007449A7">
      <w:pPr>
        <w:pStyle w:val="Tiny"/>
        <w:ind w:left="648"/>
      </w:pPr>
      <w:r>
        <w:t xml:space="preserve">      - The trusted setup</w:t>
      </w:r>
    </w:p>
    <w:p w14:paraId="2DB4D0FF" w14:textId="77777777" w:rsidR="0009185C" w:rsidRDefault="007449A7">
      <w:pPr>
        <w:pStyle w:val="Tiny"/>
        <w:ind w:left="648"/>
      </w:pPr>
      <w:r>
        <w:t xml:space="preserve">      - The </w:t>
      </w:r>
      <w:r>
        <w:t>commitment</w:t>
      </w:r>
    </w:p>
    <w:p w14:paraId="0CC294CA" w14:textId="77777777" w:rsidR="0009185C" w:rsidRDefault="007449A7">
      <w:pPr>
        <w:pStyle w:val="Tiny"/>
        <w:ind w:left="648"/>
      </w:pPr>
      <w:r>
        <w:t xml:space="preserve">      - Soundness of KZG: Why the Prover Can't Fake the Commitment</w:t>
      </w:r>
    </w:p>
    <w:p w14:paraId="1FD2CE2B" w14:textId="77777777" w:rsidR="0009185C" w:rsidRDefault="007449A7">
      <w:pPr>
        <w:pStyle w:val="Tiny"/>
        <w:ind w:left="432"/>
      </w:pPr>
      <w:r>
        <w:t xml:space="preserve">    - KZG Proof</w:t>
      </w:r>
    </w:p>
    <w:p w14:paraId="753C17B7" w14:textId="77777777" w:rsidR="0009185C" w:rsidRDefault="007449A7">
      <w:pPr>
        <w:pStyle w:val="Tiny"/>
        <w:ind w:left="648"/>
      </w:pPr>
      <w:r>
        <w:t xml:space="preserve">      - Correctness</w:t>
      </w:r>
    </w:p>
    <w:p w14:paraId="1D66CE5B" w14:textId="77777777" w:rsidR="0009185C" w:rsidRDefault="007449A7">
      <w:pPr>
        <w:pStyle w:val="Tiny"/>
        <w:ind w:left="648"/>
      </w:pPr>
      <w:r>
        <w:t xml:space="preserve">      - Soundness</w:t>
      </w:r>
    </w:p>
    <w:p w14:paraId="0C072ABD" w14:textId="77777777" w:rsidR="0009185C" w:rsidRDefault="007449A7">
      <w:pPr>
        <w:pStyle w:val="Tiny"/>
        <w:ind w:left="432"/>
      </w:pPr>
      <w:r>
        <w:t xml:space="preserve">    - KZG Properties</w:t>
      </w:r>
    </w:p>
    <w:p w14:paraId="09FF588C" w14:textId="77777777" w:rsidR="0009185C" w:rsidRDefault="007449A7">
      <w:pPr>
        <w:pStyle w:val="Tiny"/>
        <w:ind w:left="432"/>
      </w:pPr>
      <w:r>
        <w:t xml:space="preserve">    - Multiproofs</w:t>
      </w:r>
    </w:p>
    <w:p w14:paraId="23F4BC11" w14:textId="77777777" w:rsidR="0009185C" w:rsidRDefault="007449A7">
      <w:pPr>
        <w:pStyle w:val="Tiny"/>
        <w:ind w:left="432"/>
      </w:pPr>
      <w:r>
        <w:t xml:space="preserve">    - In Summary</w:t>
      </w:r>
    </w:p>
    <w:p w14:paraId="7EDF9D68" w14:textId="77777777" w:rsidR="0009185C" w:rsidRDefault="007449A7">
      <w:pPr>
        <w:pStyle w:val="Tiny"/>
        <w:ind w:left="216"/>
      </w:pPr>
      <w:r>
        <w:t xml:space="preserve">  - Conclusion</w:t>
      </w:r>
    </w:p>
    <w:p w14:paraId="63A698B0" w14:textId="77777777" w:rsidR="0009185C" w:rsidRDefault="007449A7">
      <w:pPr>
        <w:pStyle w:val="21"/>
      </w:pPr>
      <w:r>
        <w:t>chapter_5.md</w:t>
      </w:r>
    </w:p>
    <w:p w14:paraId="093C8629" w14:textId="77777777" w:rsidR="0009185C" w:rsidRDefault="007449A7">
      <w:pPr>
        <w:pStyle w:val="Tiny"/>
      </w:pPr>
      <w:r>
        <w:t>- Chapter 5: Wallets</w:t>
      </w:r>
    </w:p>
    <w:p w14:paraId="71F38DC9" w14:textId="77777777" w:rsidR="0009185C" w:rsidRDefault="007449A7">
      <w:pPr>
        <w:pStyle w:val="Tiny"/>
        <w:ind w:left="216"/>
      </w:pPr>
      <w:r>
        <w:t xml:space="preserve">  - Overview of Wallet Technologies</w:t>
      </w:r>
    </w:p>
    <w:p w14:paraId="27934F62" w14:textId="77777777" w:rsidR="0009185C" w:rsidRDefault="007449A7">
      <w:pPr>
        <w:pStyle w:val="Tiny"/>
        <w:ind w:left="432"/>
      </w:pPr>
      <w:r>
        <w:t xml:space="preserve">    - Nondeterministic (Random) Wallets</w:t>
      </w:r>
    </w:p>
    <w:p w14:paraId="595923B7" w14:textId="77777777" w:rsidR="0009185C" w:rsidRDefault="007449A7">
      <w:pPr>
        <w:pStyle w:val="Tiny"/>
        <w:ind w:left="432"/>
      </w:pPr>
      <w:r>
        <w:t xml:space="preserve">    - Deterministic (Seeded) Wallets</w:t>
      </w:r>
    </w:p>
    <w:p w14:paraId="4BBBF766" w14:textId="77777777" w:rsidR="0009185C" w:rsidRDefault="007449A7">
      <w:pPr>
        <w:pStyle w:val="Tiny"/>
        <w:ind w:left="432"/>
      </w:pPr>
      <w:r>
        <w:t xml:space="preserve">    - Hierarchical Deterministic Wallets (BIP-32/BIP-44)</w:t>
      </w:r>
    </w:p>
    <w:p w14:paraId="050EEEAE" w14:textId="77777777" w:rsidR="0009185C" w:rsidRDefault="007449A7">
      <w:pPr>
        <w:pStyle w:val="Tiny"/>
        <w:ind w:left="432"/>
      </w:pPr>
      <w:r>
        <w:t xml:space="preserve">    - Seeds and Mnemonic Codes (BIP-39)</w:t>
      </w:r>
    </w:p>
    <w:p w14:paraId="28E74EE5" w14:textId="77777777" w:rsidR="0009185C" w:rsidRDefault="007449A7">
      <w:pPr>
        <w:pStyle w:val="Tiny"/>
        <w:ind w:left="216"/>
      </w:pPr>
      <w:r>
        <w:t xml:space="preserve">  - Wallet Best Practices</w:t>
      </w:r>
    </w:p>
    <w:p w14:paraId="4CCA7E2F" w14:textId="77777777" w:rsidR="0009185C" w:rsidRDefault="007449A7">
      <w:pPr>
        <w:pStyle w:val="Tiny"/>
        <w:ind w:left="432"/>
      </w:pPr>
      <w:r>
        <w:t xml:space="preserve">    - Mnemonic Code </w:t>
      </w:r>
      <w:r>
        <w:t>Words (BIP-39)</w:t>
      </w:r>
    </w:p>
    <w:p w14:paraId="0F57A67F" w14:textId="77777777" w:rsidR="0009185C" w:rsidRDefault="007449A7">
      <w:pPr>
        <w:pStyle w:val="Tiny"/>
        <w:ind w:left="648"/>
      </w:pPr>
      <w:r>
        <w:t xml:space="preserve">      - Generating mnemonic words</w:t>
      </w:r>
    </w:p>
    <w:p w14:paraId="309B0C50" w14:textId="77777777" w:rsidR="0009185C" w:rsidRDefault="007449A7">
      <w:pPr>
        <w:pStyle w:val="Tiny"/>
        <w:ind w:left="648"/>
      </w:pPr>
      <w:r>
        <w:t xml:space="preserve">      - From mnemonic to seed</w:t>
      </w:r>
    </w:p>
    <w:p w14:paraId="4734190D" w14:textId="77777777" w:rsidR="0009185C" w:rsidRDefault="007449A7">
      <w:pPr>
        <w:pStyle w:val="Tiny"/>
        <w:ind w:left="648"/>
      </w:pPr>
      <w:r>
        <w:t xml:space="preserve">      - Optional Passphrase in BIP-39</w:t>
      </w:r>
    </w:p>
    <w:p w14:paraId="34B1E635" w14:textId="77777777" w:rsidR="0009185C" w:rsidRDefault="007449A7">
      <w:pPr>
        <w:pStyle w:val="Tiny"/>
        <w:ind w:left="648"/>
      </w:pPr>
      <w:r>
        <w:t xml:space="preserve">      - Working with Mnemonic Codes</w:t>
      </w:r>
    </w:p>
    <w:p w14:paraId="27D95AF8" w14:textId="77777777" w:rsidR="0009185C" w:rsidRDefault="007449A7">
      <w:pPr>
        <w:pStyle w:val="Tiny"/>
        <w:ind w:left="432"/>
      </w:pPr>
      <w:r>
        <w:t xml:space="preserve">    - Creating an HD Wallet from the Seed</w:t>
      </w:r>
    </w:p>
    <w:p w14:paraId="58839C28" w14:textId="77777777" w:rsidR="0009185C" w:rsidRDefault="007449A7">
      <w:pPr>
        <w:pStyle w:val="Tiny"/>
        <w:ind w:left="432"/>
      </w:pPr>
      <w:r>
        <w:t xml:space="preserve">    - HD Wallets (BIP-32)</w:t>
      </w:r>
    </w:p>
    <w:p w14:paraId="4C0A8FFC" w14:textId="77777777" w:rsidR="0009185C" w:rsidRDefault="007449A7">
      <w:pPr>
        <w:pStyle w:val="Tiny"/>
        <w:ind w:left="648"/>
      </w:pPr>
      <w:r>
        <w:t xml:space="preserve">      - Extended Public and Private</w:t>
      </w:r>
      <w:r>
        <w:t xml:space="preserve"> Keys</w:t>
      </w:r>
    </w:p>
    <w:p w14:paraId="4C428E23" w14:textId="77777777" w:rsidR="0009185C" w:rsidRDefault="007449A7">
      <w:pPr>
        <w:pStyle w:val="Tiny"/>
        <w:ind w:left="648"/>
      </w:pPr>
      <w:r>
        <w:t xml:space="preserve">      - Hardened Child Key Derivation</w:t>
      </w:r>
    </w:p>
    <w:p w14:paraId="3053BB85" w14:textId="77777777" w:rsidR="0009185C" w:rsidRDefault="007449A7">
      <w:pPr>
        <w:pStyle w:val="Tiny"/>
        <w:ind w:left="648"/>
      </w:pPr>
      <w:r>
        <w:t xml:space="preserve">      - Index Numbers for Normal and Hardened Derivation</w:t>
      </w:r>
    </w:p>
    <w:p w14:paraId="174D98E3" w14:textId="77777777" w:rsidR="0009185C" w:rsidRDefault="007449A7">
      <w:pPr>
        <w:pStyle w:val="Tiny"/>
        <w:ind w:left="648"/>
      </w:pPr>
      <w:r>
        <w:t xml:space="preserve">      - HD Wallet Key Identifier (Path)</w:t>
      </w:r>
    </w:p>
    <w:p w14:paraId="16EEFF74" w14:textId="77777777" w:rsidR="0009185C" w:rsidRDefault="007449A7">
      <w:pPr>
        <w:pStyle w:val="Tiny"/>
        <w:ind w:left="432"/>
      </w:pPr>
      <w:r>
        <w:t xml:space="preserve">    - Navigating the HD Wallet Tree Structure</w:t>
      </w:r>
    </w:p>
    <w:p w14:paraId="69CAC773" w14:textId="77777777" w:rsidR="0009185C" w:rsidRDefault="007449A7">
      <w:pPr>
        <w:pStyle w:val="Tiny"/>
        <w:ind w:left="216"/>
      </w:pPr>
      <w:r>
        <w:t xml:space="preserve">  - Security</w:t>
      </w:r>
    </w:p>
    <w:p w14:paraId="23527D77" w14:textId="77777777" w:rsidR="0009185C" w:rsidRDefault="007449A7">
      <w:pPr>
        <w:pStyle w:val="Tiny"/>
        <w:ind w:left="216"/>
      </w:pPr>
      <w:r>
        <w:t xml:space="preserve">  - Improving on User Experience</w:t>
      </w:r>
    </w:p>
    <w:p w14:paraId="2EA40D48" w14:textId="77777777" w:rsidR="0009185C" w:rsidRDefault="007449A7">
      <w:pPr>
        <w:pStyle w:val="Tiny"/>
        <w:ind w:left="432"/>
      </w:pPr>
      <w:r>
        <w:t xml:space="preserve">    - Account Abstraction</w:t>
      </w:r>
    </w:p>
    <w:p w14:paraId="669E4ED5" w14:textId="77777777" w:rsidR="0009185C" w:rsidRDefault="007449A7">
      <w:pPr>
        <w:pStyle w:val="Tiny"/>
        <w:ind w:left="648"/>
      </w:pPr>
      <w:r>
        <w:t xml:space="preserve">      - ERC-4337</w:t>
      </w:r>
    </w:p>
    <w:p w14:paraId="62432CC0" w14:textId="77777777" w:rsidR="0009185C" w:rsidRDefault="007449A7">
      <w:pPr>
        <w:pStyle w:val="Tiny"/>
        <w:ind w:left="648"/>
      </w:pPr>
      <w:r>
        <w:t xml:space="preserve">      - EIP-2938</w:t>
      </w:r>
    </w:p>
    <w:p w14:paraId="4618A6C1" w14:textId="77777777" w:rsidR="0009185C" w:rsidRDefault="007449A7">
      <w:pPr>
        <w:pStyle w:val="Tiny"/>
        <w:ind w:left="648"/>
      </w:pPr>
      <w:r>
        <w:t xml:space="preserve">      - RIP-7560</w:t>
      </w:r>
    </w:p>
    <w:p w14:paraId="3AC20E42" w14:textId="77777777" w:rsidR="0009185C" w:rsidRDefault="007449A7">
      <w:pPr>
        <w:pStyle w:val="Tiny"/>
        <w:ind w:left="648"/>
      </w:pPr>
      <w:r>
        <w:t xml:space="preserve">      - EIP-5806</w:t>
      </w:r>
    </w:p>
    <w:p w14:paraId="41A9D324" w14:textId="77777777" w:rsidR="0009185C" w:rsidRDefault="007449A7">
      <w:pPr>
        <w:pStyle w:val="Tiny"/>
        <w:ind w:left="648"/>
      </w:pPr>
      <w:r>
        <w:t xml:space="preserve">      - EIP-3074</w:t>
      </w:r>
    </w:p>
    <w:p w14:paraId="2B15EBC3" w14:textId="77777777" w:rsidR="0009185C" w:rsidRDefault="007449A7">
      <w:pPr>
        <w:pStyle w:val="Tiny"/>
        <w:ind w:left="648"/>
      </w:pPr>
      <w:r>
        <w:t xml:space="preserve">      - EIP-5003</w:t>
      </w:r>
    </w:p>
    <w:p w14:paraId="03026FF6" w14:textId="77777777" w:rsidR="0009185C" w:rsidRDefault="007449A7">
      <w:pPr>
        <w:pStyle w:val="Tiny"/>
        <w:ind w:left="648"/>
      </w:pPr>
      <w:r>
        <w:lastRenderedPageBreak/>
        <w:t xml:space="preserve">      - EIP-7702</w:t>
      </w:r>
    </w:p>
    <w:p w14:paraId="0F8DD4DC" w14:textId="77777777" w:rsidR="0009185C" w:rsidRDefault="007449A7">
      <w:pPr>
        <w:pStyle w:val="Tiny"/>
        <w:ind w:left="648"/>
      </w:pPr>
      <w:r>
        <w:t xml:space="preserve">      - The future of account abstraction</w:t>
      </w:r>
    </w:p>
    <w:p w14:paraId="4F2BC102" w14:textId="77777777" w:rsidR="0009185C" w:rsidRDefault="007449A7">
      <w:pPr>
        <w:pStyle w:val="Tiny"/>
        <w:ind w:left="432"/>
      </w:pPr>
      <w:r>
        <w:t xml:space="preserve">    - Social Recovery</w:t>
      </w:r>
    </w:p>
    <w:p w14:paraId="5C984656" w14:textId="77777777" w:rsidR="0009185C" w:rsidRDefault="007449A7">
      <w:pPr>
        <w:pStyle w:val="Tiny"/>
        <w:ind w:left="432"/>
      </w:pPr>
      <w:r>
        <w:t xml:space="preserve">    - ENS</w:t>
      </w:r>
    </w:p>
    <w:p w14:paraId="58CF3E90" w14:textId="77777777" w:rsidR="0009185C" w:rsidRDefault="007449A7">
      <w:pPr>
        <w:pStyle w:val="Tiny"/>
        <w:ind w:left="216"/>
      </w:pPr>
      <w:r>
        <w:t xml:space="preserve">  - Conclusion</w:t>
      </w:r>
    </w:p>
    <w:p w14:paraId="219FF4AE" w14:textId="77777777" w:rsidR="0009185C" w:rsidRDefault="007449A7">
      <w:pPr>
        <w:pStyle w:val="21"/>
      </w:pPr>
      <w:r>
        <w:t>chapter_6.md</w:t>
      </w:r>
    </w:p>
    <w:p w14:paraId="107A6CF0" w14:textId="77777777" w:rsidR="0009185C" w:rsidRDefault="007449A7">
      <w:pPr>
        <w:pStyle w:val="Tiny"/>
      </w:pPr>
      <w:r>
        <w:t>- Chapter 6. Transactions</w:t>
      </w:r>
    </w:p>
    <w:p w14:paraId="43B1EFBB" w14:textId="77777777" w:rsidR="0009185C" w:rsidRDefault="007449A7">
      <w:pPr>
        <w:pStyle w:val="Tiny"/>
        <w:ind w:left="216"/>
      </w:pPr>
      <w:r>
        <w:t xml:space="preserve">  - The Structure of a Transaction</w:t>
      </w:r>
    </w:p>
    <w:p w14:paraId="1C46A9C9" w14:textId="77777777" w:rsidR="0009185C" w:rsidRDefault="007449A7">
      <w:pPr>
        <w:pStyle w:val="Tiny"/>
        <w:ind w:left="432"/>
      </w:pPr>
      <w:r>
        <w:t xml:space="preserve">    - Legacy Transactions</w:t>
      </w:r>
    </w:p>
    <w:p w14:paraId="5DEC371E" w14:textId="77777777" w:rsidR="0009185C" w:rsidRDefault="007449A7">
      <w:pPr>
        <w:pStyle w:val="Tiny"/>
        <w:ind w:left="432"/>
      </w:pPr>
      <w:r>
        <w:t xml:space="preserve">    - EIP-2930 Transactions</w:t>
      </w:r>
    </w:p>
    <w:p w14:paraId="4A0B7574" w14:textId="77777777" w:rsidR="0009185C" w:rsidRDefault="007449A7">
      <w:pPr>
        <w:pStyle w:val="Tiny"/>
        <w:ind w:left="432"/>
      </w:pPr>
      <w:r>
        <w:t xml:space="preserve">    - EIP-1559 Transactions</w:t>
      </w:r>
    </w:p>
    <w:p w14:paraId="34A5D123" w14:textId="77777777" w:rsidR="0009185C" w:rsidRDefault="007449A7">
      <w:pPr>
        <w:pStyle w:val="Tiny"/>
        <w:ind w:left="432"/>
      </w:pPr>
      <w:r>
        <w:t xml:space="preserve">    - EIP-4844 Transactions</w:t>
      </w:r>
    </w:p>
    <w:p w14:paraId="5854F811" w14:textId="77777777" w:rsidR="0009185C" w:rsidRDefault="007449A7">
      <w:pPr>
        <w:pStyle w:val="Tiny"/>
        <w:ind w:left="432"/>
      </w:pPr>
      <w:r>
        <w:t xml:space="preserve">    - EIP-7702 Transactions</w:t>
      </w:r>
    </w:p>
    <w:p w14:paraId="4EBD8189" w14:textId="77777777" w:rsidR="0009185C" w:rsidRDefault="007449A7">
      <w:pPr>
        <w:pStyle w:val="Tiny"/>
        <w:ind w:left="216"/>
      </w:pPr>
      <w:r>
        <w:t xml:space="preserve">  - The Transaction Nonce</w:t>
      </w:r>
    </w:p>
    <w:p w14:paraId="571F4B0C" w14:textId="77777777" w:rsidR="0009185C" w:rsidRDefault="007449A7">
      <w:pPr>
        <w:pStyle w:val="Tiny"/>
        <w:ind w:left="432"/>
      </w:pPr>
      <w:r>
        <w:t xml:space="preserve">    - Keeping Trac</w:t>
      </w:r>
      <w:r>
        <w:t>k of Nonces</w:t>
      </w:r>
    </w:p>
    <w:p w14:paraId="668EE2E0" w14:textId="77777777" w:rsidR="0009185C" w:rsidRDefault="007449A7">
      <w:pPr>
        <w:pStyle w:val="Tiny"/>
        <w:ind w:left="432"/>
      </w:pPr>
      <w:r>
        <w:t xml:space="preserve">    - Gaps in Nonces, Duplicate Nonces, and Confirmation</w:t>
      </w:r>
    </w:p>
    <w:p w14:paraId="12A28B36" w14:textId="77777777" w:rsidR="0009185C" w:rsidRDefault="007449A7">
      <w:pPr>
        <w:pStyle w:val="Tiny"/>
        <w:ind w:left="432"/>
      </w:pPr>
      <w:r>
        <w:t xml:space="preserve">    - Concurrency, Transaction Origination, and Nonces</w:t>
      </w:r>
    </w:p>
    <w:p w14:paraId="00C3564F" w14:textId="77777777" w:rsidR="0009185C" w:rsidRDefault="007449A7">
      <w:pPr>
        <w:pStyle w:val="Tiny"/>
        <w:ind w:left="216"/>
      </w:pPr>
      <w:r>
        <w:t xml:space="preserve">  - Transaction Gas</w:t>
      </w:r>
    </w:p>
    <w:p w14:paraId="60D2D74F" w14:textId="77777777" w:rsidR="0009185C" w:rsidRDefault="007449A7">
      <w:pPr>
        <w:pStyle w:val="Tiny"/>
        <w:ind w:left="432"/>
      </w:pPr>
      <w:r>
        <w:t xml:space="preserve">    - EIP-1559: Base Fee and Priority Fee</w:t>
      </w:r>
    </w:p>
    <w:p w14:paraId="139ADDE6" w14:textId="77777777" w:rsidR="0009185C" w:rsidRDefault="007449A7">
      <w:pPr>
        <w:pStyle w:val="Tiny"/>
        <w:ind w:left="432"/>
      </w:pPr>
      <w:r>
        <w:t xml:space="preserve">    - How to Know the "Correct" Gas Price</w:t>
      </w:r>
    </w:p>
    <w:p w14:paraId="373F8A96" w14:textId="77777777" w:rsidR="0009185C" w:rsidRDefault="007449A7">
      <w:pPr>
        <w:pStyle w:val="Tiny"/>
        <w:ind w:left="216"/>
      </w:pPr>
      <w:r>
        <w:t xml:space="preserve">  - Transaction Recipient</w:t>
      </w:r>
    </w:p>
    <w:p w14:paraId="1BB461A7" w14:textId="77777777" w:rsidR="0009185C" w:rsidRDefault="007449A7">
      <w:pPr>
        <w:pStyle w:val="Tiny"/>
        <w:ind w:left="216"/>
      </w:pPr>
      <w:r>
        <w:t xml:space="preserve">  - Transaction Value and Data</w:t>
      </w:r>
    </w:p>
    <w:p w14:paraId="7213103E" w14:textId="77777777" w:rsidR="0009185C" w:rsidRDefault="007449A7">
      <w:pPr>
        <w:pStyle w:val="Tiny"/>
        <w:ind w:left="216"/>
      </w:pPr>
      <w:r>
        <w:t xml:space="preserve">  - Transmitting Value to EOAs and Contracts</w:t>
      </w:r>
    </w:p>
    <w:p w14:paraId="60630CCA" w14:textId="77777777" w:rsidR="0009185C" w:rsidRDefault="007449A7">
      <w:pPr>
        <w:pStyle w:val="Tiny"/>
        <w:ind w:left="216"/>
      </w:pPr>
      <w:r>
        <w:t xml:space="preserve">  - Transmitting a Data Payload to an EOA or Contract</w:t>
      </w:r>
    </w:p>
    <w:p w14:paraId="52EE7B5F" w14:textId="77777777" w:rsidR="0009185C" w:rsidRDefault="007449A7">
      <w:pPr>
        <w:pStyle w:val="Tiny"/>
        <w:ind w:left="216"/>
      </w:pPr>
      <w:r>
        <w:t xml:space="preserve">  - Special Transaction: Contract Creation</w:t>
      </w:r>
    </w:p>
    <w:p w14:paraId="21FFCB1F" w14:textId="77777777" w:rsidR="0009185C" w:rsidRDefault="007449A7">
      <w:pPr>
        <w:pStyle w:val="Tiny"/>
        <w:ind w:left="216"/>
      </w:pPr>
      <w:r>
        <w:t xml:space="preserve">  - Digital Signatures</w:t>
      </w:r>
    </w:p>
    <w:p w14:paraId="6D203568" w14:textId="77777777" w:rsidR="0009185C" w:rsidRDefault="007449A7">
      <w:pPr>
        <w:pStyle w:val="Tiny"/>
        <w:ind w:left="432"/>
      </w:pPr>
      <w:r>
        <w:t xml:space="preserve">    - The ECDSA</w:t>
      </w:r>
    </w:p>
    <w:p w14:paraId="07ADCC1F" w14:textId="77777777" w:rsidR="0009185C" w:rsidRDefault="007449A7">
      <w:pPr>
        <w:pStyle w:val="Tiny"/>
        <w:ind w:left="648"/>
      </w:pPr>
      <w:r>
        <w:t xml:space="preserve">      - Definition</w:t>
      </w:r>
      <w:r>
        <w:t xml:space="preserve"> of a Digital Signature</w:t>
      </w:r>
    </w:p>
    <w:p w14:paraId="317C861F" w14:textId="77777777" w:rsidR="0009185C" w:rsidRDefault="007449A7">
      <w:pPr>
        <w:pStyle w:val="Tiny"/>
        <w:ind w:left="432"/>
      </w:pPr>
      <w:r>
        <w:t xml:space="preserve">    - How Digital Signatures Work</w:t>
      </w:r>
    </w:p>
    <w:p w14:paraId="11322A55" w14:textId="77777777" w:rsidR="0009185C" w:rsidRDefault="007449A7">
      <w:pPr>
        <w:pStyle w:val="Tiny"/>
        <w:ind w:left="648"/>
      </w:pPr>
      <w:r>
        <w:t xml:space="preserve">      - Creating a digital signature</w:t>
      </w:r>
    </w:p>
    <w:p w14:paraId="4C8EB4E7" w14:textId="77777777" w:rsidR="0009185C" w:rsidRDefault="007449A7">
      <w:pPr>
        <w:pStyle w:val="Tiny"/>
        <w:ind w:left="648"/>
      </w:pPr>
      <w:r>
        <w:t xml:space="preserve">      - Verifying the signature</w:t>
      </w:r>
    </w:p>
    <w:p w14:paraId="19BEDA56" w14:textId="77777777" w:rsidR="0009185C" w:rsidRDefault="007449A7">
      <w:pPr>
        <w:pStyle w:val="Tiny"/>
        <w:ind w:left="432"/>
      </w:pPr>
      <w:r>
        <w:t xml:space="preserve">    - ECDSA Math</w:t>
      </w:r>
    </w:p>
    <w:p w14:paraId="49CAD59B" w14:textId="77777777" w:rsidR="0009185C" w:rsidRDefault="007449A7">
      <w:pPr>
        <w:pStyle w:val="Tiny"/>
        <w:ind w:left="216"/>
      </w:pPr>
      <w:r>
        <w:t xml:space="preserve">  - Transaction Signing in Practice</w:t>
      </w:r>
    </w:p>
    <w:p w14:paraId="05717647" w14:textId="77777777" w:rsidR="0009185C" w:rsidRDefault="007449A7">
      <w:pPr>
        <w:pStyle w:val="Tiny"/>
        <w:ind w:left="432"/>
      </w:pPr>
      <w:r>
        <w:t xml:space="preserve">    - Raw Transaction Creation and Signing</w:t>
      </w:r>
    </w:p>
    <w:p w14:paraId="6CD32289" w14:textId="77777777" w:rsidR="0009185C" w:rsidRDefault="007449A7">
      <w:pPr>
        <w:pStyle w:val="Tiny"/>
        <w:ind w:left="432"/>
      </w:pPr>
      <w:r>
        <w:t xml:space="preserve">    - Low-Level Manual Constructi</w:t>
      </w:r>
      <w:r>
        <w:t>on of an EIP-1559 Raw Transaction</w:t>
      </w:r>
    </w:p>
    <w:p w14:paraId="7AE0CA11" w14:textId="77777777" w:rsidR="0009185C" w:rsidRDefault="007449A7">
      <w:pPr>
        <w:pStyle w:val="Tiny"/>
        <w:ind w:left="216"/>
      </w:pPr>
      <w:r>
        <w:t xml:space="preserve">  - Deserializing the Transaction</w:t>
      </w:r>
    </w:p>
    <w:p w14:paraId="1CB4E863" w14:textId="77777777" w:rsidR="0009185C" w:rsidRDefault="007449A7">
      <w:pPr>
        <w:pStyle w:val="Tiny"/>
        <w:ind w:left="216"/>
      </w:pPr>
      <w:r>
        <w:t xml:space="preserve">  - Raw Transaction Creation with EIP-155</w:t>
      </w:r>
    </w:p>
    <w:p w14:paraId="6343DB54" w14:textId="77777777" w:rsidR="0009185C" w:rsidRDefault="007449A7">
      <w:pPr>
        <w:pStyle w:val="Tiny"/>
        <w:ind w:left="216"/>
      </w:pPr>
      <w:r>
        <w:t xml:space="preserve">  - The Signature Prefix Value (v) and Public Key Recovery</w:t>
      </w:r>
    </w:p>
    <w:p w14:paraId="3D421CA7" w14:textId="77777777" w:rsidR="0009185C" w:rsidRDefault="007449A7">
      <w:pPr>
        <w:pStyle w:val="Tiny"/>
        <w:ind w:left="216"/>
      </w:pPr>
      <w:r>
        <w:t xml:space="preserve">  - Separating Signing and Transmission (Offline Signing)</w:t>
      </w:r>
    </w:p>
    <w:p w14:paraId="2C52052A" w14:textId="77777777" w:rsidR="0009185C" w:rsidRDefault="007449A7">
      <w:pPr>
        <w:pStyle w:val="Tiny"/>
        <w:ind w:left="216"/>
      </w:pPr>
      <w:r>
        <w:t xml:space="preserve">  - Transaction Life Cycle</w:t>
      </w:r>
    </w:p>
    <w:p w14:paraId="619CF592" w14:textId="77777777" w:rsidR="0009185C" w:rsidRDefault="007449A7">
      <w:pPr>
        <w:pStyle w:val="Tiny"/>
        <w:ind w:left="432"/>
      </w:pPr>
      <w:r>
        <w:t xml:space="preserve">  </w:t>
      </w:r>
      <w:r>
        <w:t xml:space="preserve">  - Creating and Signing the Transaction</w:t>
      </w:r>
    </w:p>
    <w:p w14:paraId="5D85CFA8" w14:textId="77777777" w:rsidR="0009185C" w:rsidRDefault="007449A7">
      <w:pPr>
        <w:pStyle w:val="Tiny"/>
        <w:ind w:left="432"/>
      </w:pPr>
      <w:r>
        <w:t xml:space="preserve">    - Sending the Transaction to the Network</w:t>
      </w:r>
    </w:p>
    <w:p w14:paraId="717C5644" w14:textId="77777777" w:rsidR="0009185C" w:rsidRDefault="007449A7">
      <w:pPr>
        <w:pStyle w:val="Tiny"/>
        <w:ind w:left="432"/>
      </w:pPr>
      <w:r>
        <w:t xml:space="preserve">    - Building the Block</w:t>
      </w:r>
    </w:p>
    <w:p w14:paraId="4A0660AB" w14:textId="77777777" w:rsidR="0009185C" w:rsidRDefault="007449A7">
      <w:pPr>
        <w:pStyle w:val="Tiny"/>
        <w:ind w:left="432"/>
      </w:pPr>
      <w:r>
        <w:t xml:space="preserve">    - Finalizing the Transaction</w:t>
      </w:r>
    </w:p>
    <w:p w14:paraId="71B76499" w14:textId="77777777" w:rsidR="0009185C" w:rsidRDefault="007449A7">
      <w:pPr>
        <w:pStyle w:val="Tiny"/>
        <w:ind w:left="216"/>
      </w:pPr>
      <w:r>
        <w:t xml:space="preserve">  - An Alternative Life Cycle</w:t>
      </w:r>
    </w:p>
    <w:p w14:paraId="239B31AD" w14:textId="77777777" w:rsidR="0009185C" w:rsidRDefault="007449A7">
      <w:pPr>
        <w:pStyle w:val="Tiny"/>
        <w:ind w:left="432"/>
      </w:pPr>
      <w:r>
        <w:t xml:space="preserve">    - MEV and Proposer and Builder Separation</w:t>
      </w:r>
    </w:p>
    <w:p w14:paraId="13CD8980" w14:textId="77777777" w:rsidR="0009185C" w:rsidRDefault="007449A7">
      <w:pPr>
        <w:pStyle w:val="Tiny"/>
        <w:ind w:left="432"/>
      </w:pPr>
      <w:r>
        <w:t xml:space="preserve">    - Private Mempools</w:t>
      </w:r>
    </w:p>
    <w:p w14:paraId="4F20AA32" w14:textId="77777777" w:rsidR="0009185C" w:rsidRDefault="007449A7">
      <w:pPr>
        <w:pStyle w:val="Tiny"/>
        <w:ind w:left="432"/>
      </w:pPr>
      <w:r>
        <w:t xml:space="preserve">    - New Transaction Life Cycle</w:t>
      </w:r>
    </w:p>
    <w:p w14:paraId="332E30EF" w14:textId="77777777" w:rsidR="0009185C" w:rsidRDefault="007449A7">
      <w:pPr>
        <w:pStyle w:val="Tiny"/>
        <w:ind w:left="216"/>
      </w:pPr>
      <w:r>
        <w:t xml:space="preserve">  - Multiple-Signature Transactions</w:t>
      </w:r>
    </w:p>
    <w:p w14:paraId="0E180277" w14:textId="77777777" w:rsidR="0009185C" w:rsidRDefault="007449A7">
      <w:pPr>
        <w:pStyle w:val="Tiny"/>
        <w:ind w:left="216"/>
      </w:pPr>
      <w:r>
        <w:t xml:space="preserve">  - Conclusion</w:t>
      </w:r>
    </w:p>
    <w:p w14:paraId="4A234734" w14:textId="77777777" w:rsidR="0009185C" w:rsidRDefault="007449A7">
      <w:pPr>
        <w:pStyle w:val="21"/>
      </w:pPr>
      <w:r>
        <w:lastRenderedPageBreak/>
        <w:t>chapter_7.md</w:t>
      </w:r>
    </w:p>
    <w:p w14:paraId="466F63AB" w14:textId="77777777" w:rsidR="0009185C" w:rsidRDefault="007449A7">
      <w:pPr>
        <w:pStyle w:val="Tiny"/>
      </w:pPr>
      <w:r>
        <w:t>- Chapter 7. Smart Contracts and Solidity</w:t>
      </w:r>
    </w:p>
    <w:p w14:paraId="3A4F5F6D" w14:textId="77777777" w:rsidR="0009185C" w:rsidRDefault="007449A7">
      <w:pPr>
        <w:pStyle w:val="Tiny"/>
        <w:ind w:left="216"/>
      </w:pPr>
      <w:r>
        <w:t xml:space="preserve">  - What Is a Smart Contract?</w:t>
      </w:r>
    </w:p>
    <w:p w14:paraId="120CBD4E" w14:textId="77777777" w:rsidR="0009185C" w:rsidRDefault="007449A7">
      <w:pPr>
        <w:pStyle w:val="Tiny"/>
        <w:ind w:left="216"/>
      </w:pPr>
      <w:r>
        <w:t xml:space="preserve">  - Life Cycle of a Smart Contract</w:t>
      </w:r>
    </w:p>
    <w:p w14:paraId="0DC7119C" w14:textId="77777777" w:rsidR="0009185C" w:rsidRDefault="007449A7">
      <w:pPr>
        <w:pStyle w:val="Tiny"/>
        <w:ind w:left="216"/>
      </w:pPr>
      <w:r>
        <w:t xml:space="preserve">  - Introduction to Ethereum High-Level Languages</w:t>
      </w:r>
    </w:p>
    <w:p w14:paraId="28FB50F6" w14:textId="77777777" w:rsidR="0009185C" w:rsidRDefault="007449A7">
      <w:pPr>
        <w:pStyle w:val="Tiny"/>
        <w:ind w:left="216"/>
      </w:pPr>
      <w:r>
        <w:t xml:space="preserve">  - Building a Smart Contract with Solidity</w:t>
      </w:r>
    </w:p>
    <w:p w14:paraId="4C5DA530" w14:textId="77777777" w:rsidR="0009185C" w:rsidRDefault="007449A7">
      <w:pPr>
        <w:pStyle w:val="Tiny"/>
        <w:ind w:left="432"/>
      </w:pPr>
      <w:r>
        <w:t xml:space="preserve">    - Selecting a Version of Solidity</w:t>
      </w:r>
    </w:p>
    <w:p w14:paraId="3F9708A4" w14:textId="77777777" w:rsidR="0009185C" w:rsidRDefault="007449A7">
      <w:pPr>
        <w:pStyle w:val="Tiny"/>
        <w:ind w:left="432"/>
      </w:pPr>
      <w:r>
        <w:t xml:space="preserve">    - Downloading and Installing Solidity</w:t>
      </w:r>
    </w:p>
    <w:p w14:paraId="20334C21" w14:textId="77777777" w:rsidR="0009185C" w:rsidRDefault="007449A7">
      <w:pPr>
        <w:pStyle w:val="Tiny"/>
        <w:ind w:left="432"/>
      </w:pPr>
      <w:r>
        <w:t xml:space="preserve">    - Development Environment</w:t>
      </w:r>
    </w:p>
    <w:p w14:paraId="6AFC4B94" w14:textId="77777777" w:rsidR="0009185C" w:rsidRDefault="007449A7">
      <w:pPr>
        <w:pStyle w:val="Tiny"/>
        <w:ind w:left="432"/>
      </w:pPr>
      <w:r>
        <w:t xml:space="preserve">    - Writing a Simple Solidity Program</w:t>
      </w:r>
    </w:p>
    <w:p w14:paraId="6BEC5271" w14:textId="77777777" w:rsidR="0009185C" w:rsidRDefault="007449A7">
      <w:pPr>
        <w:pStyle w:val="Tiny"/>
        <w:ind w:left="432"/>
      </w:pPr>
      <w:r>
        <w:t xml:space="preserve">    - Compil</w:t>
      </w:r>
      <w:r>
        <w:t>ing with the Solidity Compiler (solc)</w:t>
      </w:r>
    </w:p>
    <w:p w14:paraId="6423A59F" w14:textId="77777777" w:rsidR="0009185C" w:rsidRDefault="007449A7">
      <w:pPr>
        <w:pStyle w:val="Tiny"/>
        <w:ind w:left="216"/>
      </w:pPr>
      <w:r>
        <w:t xml:space="preserve">  - The Ethereum Contract ABI</w:t>
      </w:r>
    </w:p>
    <w:p w14:paraId="4695A63E" w14:textId="77777777" w:rsidR="0009185C" w:rsidRDefault="007449A7">
      <w:pPr>
        <w:pStyle w:val="Tiny"/>
        <w:ind w:left="216"/>
      </w:pPr>
      <w:r>
        <w:t xml:space="preserve">  - Selecting a Solidity Compiler and Language Version</w:t>
      </w:r>
    </w:p>
    <w:p w14:paraId="76177E6C" w14:textId="77777777" w:rsidR="0009185C" w:rsidRDefault="007449A7">
      <w:pPr>
        <w:pStyle w:val="Tiny"/>
        <w:ind w:left="216"/>
      </w:pPr>
      <w:r>
        <w:t xml:space="preserve">  - Programming with Solidity</w:t>
      </w:r>
    </w:p>
    <w:p w14:paraId="7E59F6A2" w14:textId="77777777" w:rsidR="0009185C" w:rsidRDefault="007449A7">
      <w:pPr>
        <w:pStyle w:val="Tiny"/>
        <w:ind w:left="432"/>
      </w:pPr>
      <w:r>
        <w:t xml:space="preserve">    - Data Types</w:t>
      </w:r>
    </w:p>
    <w:p w14:paraId="5C57995D" w14:textId="77777777" w:rsidR="0009185C" w:rsidRDefault="007449A7">
      <w:pPr>
        <w:pStyle w:val="Tiny"/>
        <w:ind w:left="432"/>
      </w:pPr>
      <w:r>
        <w:t xml:space="preserve">    - Variables: Definition and Scope</w:t>
      </w:r>
    </w:p>
    <w:p w14:paraId="27A37002" w14:textId="77777777" w:rsidR="0009185C" w:rsidRDefault="007449A7">
      <w:pPr>
        <w:pStyle w:val="Tiny"/>
        <w:ind w:left="432"/>
      </w:pPr>
      <w:r>
        <w:t xml:space="preserve">    - Predefined Global Variables and Functions</w:t>
      </w:r>
    </w:p>
    <w:p w14:paraId="440CD3CB" w14:textId="77777777" w:rsidR="0009185C" w:rsidRDefault="007449A7">
      <w:pPr>
        <w:pStyle w:val="Tiny"/>
        <w:ind w:left="648"/>
      </w:pPr>
      <w:r>
        <w:t xml:space="preserve">      - Transaction/message call context</w:t>
      </w:r>
    </w:p>
    <w:p w14:paraId="3B25EF22" w14:textId="77777777" w:rsidR="0009185C" w:rsidRDefault="007449A7">
      <w:pPr>
        <w:pStyle w:val="Tiny"/>
        <w:ind w:left="648"/>
      </w:pPr>
      <w:r>
        <w:t xml:space="preserve">      - Transaction context</w:t>
      </w:r>
    </w:p>
    <w:p w14:paraId="3953C3C5" w14:textId="77777777" w:rsidR="0009185C" w:rsidRDefault="007449A7">
      <w:pPr>
        <w:pStyle w:val="Tiny"/>
        <w:ind w:left="648"/>
      </w:pPr>
      <w:r>
        <w:t xml:space="preserve">      - Block context</w:t>
      </w:r>
    </w:p>
    <w:p w14:paraId="5D8A1CEE" w14:textId="77777777" w:rsidR="0009185C" w:rsidRDefault="007449A7">
      <w:pPr>
        <w:pStyle w:val="Tiny"/>
        <w:ind w:left="648"/>
      </w:pPr>
      <w:r>
        <w:t xml:space="preserve">      - Address object</w:t>
      </w:r>
    </w:p>
    <w:p w14:paraId="1684B16D" w14:textId="77777777" w:rsidR="0009185C" w:rsidRDefault="007449A7">
      <w:pPr>
        <w:pStyle w:val="Tiny"/>
        <w:ind w:left="648"/>
      </w:pPr>
      <w:r>
        <w:t xml:space="preserve">      - Built-in functions</w:t>
      </w:r>
    </w:p>
    <w:p w14:paraId="7B9769B4" w14:textId="77777777" w:rsidR="0009185C" w:rsidRDefault="007449A7">
      <w:pPr>
        <w:pStyle w:val="Tiny"/>
        <w:ind w:left="432"/>
      </w:pPr>
      <w:r>
        <w:t xml:space="preserve">    - Contract Definition</w:t>
      </w:r>
    </w:p>
    <w:p w14:paraId="7ABF06B0" w14:textId="77777777" w:rsidR="0009185C" w:rsidRDefault="007449A7">
      <w:pPr>
        <w:pStyle w:val="Tiny"/>
        <w:ind w:left="432"/>
      </w:pPr>
      <w:r>
        <w:t xml:space="preserve">    - Functions</w:t>
      </w:r>
    </w:p>
    <w:p w14:paraId="0D708826" w14:textId="77777777" w:rsidR="0009185C" w:rsidRDefault="007449A7">
      <w:pPr>
        <w:pStyle w:val="Tiny"/>
        <w:ind w:left="432"/>
      </w:pPr>
      <w:r>
        <w:t xml:space="preserve">    - Contract Constructor</w:t>
      </w:r>
    </w:p>
    <w:p w14:paraId="3123D72C" w14:textId="77777777" w:rsidR="0009185C" w:rsidRDefault="007449A7">
      <w:pPr>
        <w:pStyle w:val="Tiny"/>
        <w:ind w:left="432"/>
      </w:pPr>
      <w:r>
        <w:t xml:space="preserve">    - Function Modifiers</w:t>
      </w:r>
    </w:p>
    <w:p w14:paraId="470283C2" w14:textId="77777777" w:rsidR="0009185C" w:rsidRDefault="007449A7">
      <w:pPr>
        <w:pStyle w:val="Tiny"/>
        <w:ind w:left="432"/>
      </w:pPr>
      <w:r>
        <w:t xml:space="preserve">    - Contract Inheritance</w:t>
      </w:r>
    </w:p>
    <w:p w14:paraId="46857BF9" w14:textId="77777777" w:rsidR="0009185C" w:rsidRDefault="007449A7">
      <w:pPr>
        <w:pStyle w:val="Tiny"/>
        <w:ind w:left="432"/>
      </w:pPr>
      <w:r>
        <w:t xml:space="preserve">    - Multiple Inheritance</w:t>
      </w:r>
    </w:p>
    <w:p w14:paraId="09F1D8C6" w14:textId="77777777" w:rsidR="0009185C" w:rsidRDefault="007449A7">
      <w:pPr>
        <w:pStyle w:val="Tiny"/>
        <w:ind w:left="432"/>
      </w:pPr>
      <w:r>
        <w:t xml:space="preserve">    - Error Handling</w:t>
      </w:r>
    </w:p>
    <w:p w14:paraId="1E15EB30" w14:textId="77777777" w:rsidR="0009185C" w:rsidRDefault="007449A7">
      <w:pPr>
        <w:pStyle w:val="Tiny"/>
        <w:ind w:left="432"/>
      </w:pPr>
      <w:r>
        <w:t xml:space="preserve">    - Events</w:t>
      </w:r>
    </w:p>
    <w:p w14:paraId="49EC6050" w14:textId="77777777" w:rsidR="0009185C" w:rsidRDefault="007449A7">
      <w:pPr>
        <w:pStyle w:val="Tiny"/>
        <w:ind w:left="648"/>
      </w:pPr>
      <w:r>
        <w:t xml:space="preserve">      - Adding events</w:t>
      </w:r>
    </w:p>
    <w:p w14:paraId="0C37A8AB" w14:textId="77777777" w:rsidR="0009185C" w:rsidRDefault="007449A7">
      <w:pPr>
        <w:pStyle w:val="Tiny"/>
        <w:ind w:left="648"/>
      </w:pPr>
      <w:r>
        <w:t xml:space="preserve">      - Catching events</w:t>
      </w:r>
    </w:p>
    <w:p w14:paraId="4E4E6629" w14:textId="77777777" w:rsidR="0009185C" w:rsidRDefault="007449A7">
      <w:pPr>
        <w:pStyle w:val="Tiny"/>
        <w:ind w:left="432"/>
      </w:pPr>
      <w:r>
        <w:t xml:space="preserve">    - Calling Other Contracts</w:t>
      </w:r>
    </w:p>
    <w:p w14:paraId="30B21C05" w14:textId="77777777" w:rsidR="0009185C" w:rsidRDefault="007449A7">
      <w:pPr>
        <w:pStyle w:val="Tiny"/>
        <w:ind w:left="648"/>
      </w:pPr>
      <w:r>
        <w:t xml:space="preserve">      - Creating a new instance</w:t>
      </w:r>
    </w:p>
    <w:p w14:paraId="3BE9BF96" w14:textId="77777777" w:rsidR="0009185C" w:rsidRDefault="007449A7">
      <w:pPr>
        <w:pStyle w:val="Tiny"/>
        <w:ind w:left="648"/>
      </w:pPr>
      <w:r>
        <w:t xml:space="preserve">      - Addressing an existing inst</w:t>
      </w:r>
      <w:r>
        <w:t>ance</w:t>
      </w:r>
    </w:p>
    <w:p w14:paraId="1167BA2F" w14:textId="77777777" w:rsidR="0009185C" w:rsidRDefault="007449A7">
      <w:pPr>
        <w:pStyle w:val="Tiny"/>
        <w:ind w:left="648"/>
      </w:pPr>
      <w:r>
        <w:t xml:space="preserve">      - Raw call, delegatecall, and staticcall</w:t>
      </w:r>
    </w:p>
    <w:p w14:paraId="535E44A3" w14:textId="77777777" w:rsidR="0009185C" w:rsidRDefault="007449A7">
      <w:pPr>
        <w:pStyle w:val="Tiny"/>
        <w:ind w:left="216"/>
      </w:pPr>
      <w:r>
        <w:t xml:space="preserve">  - Gas Considerations</w:t>
      </w:r>
    </w:p>
    <w:p w14:paraId="627BF775" w14:textId="77777777" w:rsidR="0009185C" w:rsidRDefault="007449A7">
      <w:pPr>
        <w:pStyle w:val="Tiny"/>
        <w:ind w:left="432"/>
      </w:pPr>
      <w:r>
        <w:t xml:space="preserve">    - Best Practices</w:t>
      </w:r>
    </w:p>
    <w:p w14:paraId="48D11FF7" w14:textId="77777777" w:rsidR="0009185C" w:rsidRDefault="007449A7">
      <w:pPr>
        <w:pStyle w:val="Tiny"/>
        <w:ind w:left="432"/>
      </w:pPr>
      <w:r>
        <w:t xml:space="preserve">    - Estimating Gas Cost</w:t>
      </w:r>
    </w:p>
    <w:p w14:paraId="19C4261E" w14:textId="77777777" w:rsidR="0009185C" w:rsidRDefault="007449A7">
      <w:pPr>
        <w:pStyle w:val="Tiny"/>
        <w:ind w:left="216"/>
      </w:pPr>
      <w:r>
        <w:t xml:space="preserve">  - Conclusion</w:t>
      </w:r>
    </w:p>
    <w:p w14:paraId="14F70925" w14:textId="77777777" w:rsidR="0009185C" w:rsidRDefault="007449A7">
      <w:pPr>
        <w:pStyle w:val="21"/>
      </w:pPr>
      <w:r>
        <w:t>chapter_8.md</w:t>
      </w:r>
    </w:p>
    <w:p w14:paraId="6426856A" w14:textId="77777777" w:rsidR="0009185C" w:rsidRDefault="007449A7">
      <w:pPr>
        <w:pStyle w:val="Tiny"/>
      </w:pPr>
      <w:r>
        <w:t>- Chapter 8. Smart Contracts and Vyper</w:t>
      </w:r>
    </w:p>
    <w:p w14:paraId="34D91D75" w14:textId="77777777" w:rsidR="0009185C" w:rsidRDefault="007449A7">
      <w:pPr>
        <w:pStyle w:val="Tiny"/>
        <w:ind w:left="216"/>
      </w:pPr>
      <w:r>
        <w:t xml:space="preserve">  - Vulnerabilities and Vyper</w:t>
      </w:r>
    </w:p>
    <w:p w14:paraId="084BE534" w14:textId="77777777" w:rsidR="0009185C" w:rsidRDefault="007449A7">
      <w:pPr>
        <w:pStyle w:val="Tiny"/>
        <w:ind w:left="216"/>
      </w:pPr>
      <w:r>
        <w:t xml:space="preserve">  - Comparison to Solidity</w:t>
      </w:r>
    </w:p>
    <w:p w14:paraId="62A4AB3E" w14:textId="77777777" w:rsidR="0009185C" w:rsidRDefault="007449A7">
      <w:pPr>
        <w:pStyle w:val="Tiny"/>
        <w:ind w:left="432"/>
      </w:pPr>
      <w:r>
        <w:t xml:space="preserve">    - Modi</w:t>
      </w:r>
      <w:r>
        <w:t>fiers</w:t>
      </w:r>
    </w:p>
    <w:p w14:paraId="624A61EE" w14:textId="77777777" w:rsidR="0009185C" w:rsidRDefault="007449A7">
      <w:pPr>
        <w:pStyle w:val="Tiny"/>
        <w:ind w:left="432"/>
      </w:pPr>
      <w:r>
        <w:t xml:space="preserve">    - Class Inheritance</w:t>
      </w:r>
    </w:p>
    <w:p w14:paraId="5A9BE3B1" w14:textId="77777777" w:rsidR="0009185C" w:rsidRDefault="007449A7">
      <w:pPr>
        <w:pStyle w:val="Tiny"/>
        <w:ind w:left="432"/>
      </w:pPr>
      <w:r>
        <w:t xml:space="preserve">    - Inline Assembly</w:t>
      </w:r>
    </w:p>
    <w:p w14:paraId="297ADD49" w14:textId="77777777" w:rsidR="0009185C" w:rsidRDefault="007449A7">
      <w:pPr>
        <w:pStyle w:val="Tiny"/>
        <w:ind w:left="432"/>
      </w:pPr>
      <w:r>
        <w:t xml:space="preserve">    - Function Overloading</w:t>
      </w:r>
    </w:p>
    <w:p w14:paraId="69880725" w14:textId="77777777" w:rsidR="0009185C" w:rsidRDefault="007449A7">
      <w:pPr>
        <w:pStyle w:val="Tiny"/>
        <w:ind w:left="432"/>
      </w:pPr>
      <w:r>
        <w:t xml:space="preserve">    - Variable Typecasting</w:t>
      </w:r>
    </w:p>
    <w:p w14:paraId="2286F72D" w14:textId="77777777" w:rsidR="0009185C" w:rsidRDefault="007449A7">
      <w:pPr>
        <w:pStyle w:val="Tiny"/>
      </w:pPr>
      <w:r>
        <w:t>- Converting between integer types</w:t>
      </w:r>
    </w:p>
    <w:p w14:paraId="2EC53FEE" w14:textId="77777777" w:rsidR="0009185C" w:rsidRDefault="007449A7">
      <w:pPr>
        <w:pStyle w:val="Tiny"/>
        <w:ind w:left="216"/>
      </w:pPr>
      <w:r>
        <w:t xml:space="preserve">  - Decorators</w:t>
      </w:r>
    </w:p>
    <w:p w14:paraId="60326B58" w14:textId="77777777" w:rsidR="0009185C" w:rsidRDefault="007449A7">
      <w:pPr>
        <w:pStyle w:val="Tiny"/>
        <w:ind w:left="216"/>
      </w:pPr>
      <w:r>
        <w:lastRenderedPageBreak/>
        <w:t xml:space="preserve">  - Function and Variable Ordering</w:t>
      </w:r>
    </w:p>
    <w:p w14:paraId="094CFFAA" w14:textId="77777777" w:rsidR="0009185C" w:rsidRDefault="007449A7">
      <w:pPr>
        <w:pStyle w:val="Tiny"/>
      </w:pPr>
      <w:r>
        <w:t>- This function can reference the state variable below</w:t>
      </w:r>
    </w:p>
    <w:p w14:paraId="69F8D76D" w14:textId="77777777" w:rsidR="0009185C" w:rsidRDefault="007449A7">
      <w:pPr>
        <w:pStyle w:val="Tiny"/>
      </w:pPr>
      <w:r>
        <w:t xml:space="preserve">- This </w:t>
      </w:r>
      <w:r>
        <w:t>function can call the function above</w:t>
      </w:r>
    </w:p>
    <w:p w14:paraId="0A6D530F" w14:textId="77777777" w:rsidR="0009185C" w:rsidRDefault="007449A7">
      <w:pPr>
        <w:pStyle w:val="Tiny"/>
      </w:pPr>
      <w:r>
        <w:t>- State variable declaration - accessible by functions above</w:t>
      </w:r>
    </w:p>
    <w:p w14:paraId="1F180D7D" w14:textId="77777777" w:rsidR="0009185C" w:rsidRDefault="007449A7">
      <w:pPr>
        <w:pStyle w:val="Tiny"/>
        <w:ind w:left="216"/>
      </w:pPr>
      <w:r>
        <w:t xml:space="preserve">  - Compilation</w:t>
      </w:r>
    </w:p>
    <w:p w14:paraId="78CA403C" w14:textId="77777777" w:rsidR="0009185C" w:rsidRDefault="007449A7">
      <w:pPr>
        <w:pStyle w:val="Tiny"/>
        <w:ind w:left="216"/>
      </w:pPr>
      <w:r>
        <w:t xml:space="preserve">  - Protecting Against Overflow Errors at the Compiler Level</w:t>
      </w:r>
    </w:p>
    <w:p w14:paraId="020F371C" w14:textId="77777777" w:rsidR="0009185C" w:rsidRDefault="007449A7">
      <w:pPr>
        <w:pStyle w:val="Tiny"/>
        <w:ind w:left="216"/>
      </w:pPr>
      <w:r>
        <w:t xml:space="preserve">  - Reading and Writing Data</w:t>
      </w:r>
    </w:p>
    <w:p w14:paraId="1CC1E3A6" w14:textId="77777777" w:rsidR="0009185C" w:rsidRDefault="007449A7">
      <w:pPr>
        <w:pStyle w:val="Tiny"/>
      </w:pPr>
      <w:r>
        <w:t>- Later in your code:</w:t>
      </w:r>
    </w:p>
    <w:p w14:paraId="55470CCE" w14:textId="77777777" w:rsidR="0009185C" w:rsidRDefault="007449A7">
      <w:pPr>
        <w:pStyle w:val="Tiny"/>
        <w:ind w:left="216"/>
      </w:pPr>
      <w:r>
        <w:t xml:space="preserve">  - Conclusion</w:t>
      </w:r>
    </w:p>
    <w:p w14:paraId="21C31FD7" w14:textId="77777777" w:rsidR="0009185C" w:rsidRDefault="007449A7">
      <w:pPr>
        <w:pStyle w:val="21"/>
      </w:pPr>
      <w:r>
        <w:t>chapter_9.md</w:t>
      </w:r>
    </w:p>
    <w:p w14:paraId="55A94F40" w14:textId="77777777" w:rsidR="0009185C" w:rsidRDefault="007449A7">
      <w:pPr>
        <w:pStyle w:val="Tiny"/>
      </w:pPr>
      <w:r>
        <w:t xml:space="preserve">- </w:t>
      </w:r>
      <w:r>
        <w:t>Chapter 9. Smart Contract Security</w:t>
      </w:r>
    </w:p>
    <w:p w14:paraId="5B52236A" w14:textId="77777777" w:rsidR="0009185C" w:rsidRDefault="007449A7">
      <w:pPr>
        <w:pStyle w:val="Tiny"/>
        <w:ind w:left="216"/>
      </w:pPr>
      <w:r>
        <w:t xml:space="preserve">  - Security Best Practices</w:t>
      </w:r>
    </w:p>
    <w:p w14:paraId="79257930" w14:textId="77777777" w:rsidR="0009185C" w:rsidRDefault="007449A7">
      <w:pPr>
        <w:pStyle w:val="Tiny"/>
        <w:ind w:left="216"/>
      </w:pPr>
      <w:r>
        <w:t xml:space="preserve">  - Security Risks and Antipatterns</w:t>
      </w:r>
    </w:p>
    <w:p w14:paraId="2DA724EB" w14:textId="77777777" w:rsidR="0009185C" w:rsidRDefault="007449A7">
      <w:pPr>
        <w:pStyle w:val="Tiny"/>
        <w:ind w:left="432"/>
      </w:pPr>
      <w:r>
        <w:t xml:space="preserve">    - Reentrancy</w:t>
      </w:r>
    </w:p>
    <w:p w14:paraId="0040163B" w14:textId="77777777" w:rsidR="0009185C" w:rsidRDefault="007449A7">
      <w:pPr>
        <w:pStyle w:val="Tiny"/>
        <w:ind w:left="648"/>
      </w:pPr>
      <w:r>
        <w:t xml:space="preserve">      - The vulnerability</w:t>
      </w:r>
    </w:p>
    <w:p w14:paraId="35A17428" w14:textId="77777777" w:rsidR="0009185C" w:rsidRDefault="007449A7">
      <w:pPr>
        <w:pStyle w:val="Tiny"/>
        <w:ind w:left="648"/>
      </w:pPr>
      <w:r>
        <w:t xml:space="preserve">      - Beyond the Classic Reentrancy Pattern</w:t>
      </w:r>
    </w:p>
    <w:p w14:paraId="0DF1E825" w14:textId="77777777" w:rsidR="0009185C" w:rsidRDefault="007449A7">
      <w:pPr>
        <w:pStyle w:val="Tiny"/>
        <w:ind w:left="648"/>
      </w:pPr>
      <w:r>
        <w:t xml:space="preserve">      - Preventative techniques</w:t>
      </w:r>
    </w:p>
    <w:p w14:paraId="14638B7E" w14:textId="77777777" w:rsidR="0009185C" w:rsidRDefault="007449A7">
      <w:pPr>
        <w:pStyle w:val="Tiny"/>
        <w:ind w:left="648"/>
      </w:pPr>
      <w:r>
        <w:t xml:space="preserve">      - Real-world example: The DAO </w:t>
      </w:r>
      <w:r>
        <w:t>attack</w:t>
      </w:r>
    </w:p>
    <w:p w14:paraId="49EB0F27" w14:textId="77777777" w:rsidR="0009185C" w:rsidRDefault="007449A7">
      <w:pPr>
        <w:pStyle w:val="Tiny"/>
        <w:ind w:left="648"/>
      </w:pPr>
      <w:r>
        <w:t xml:space="preserve">      - Real-world example: Libertify</w:t>
      </w:r>
    </w:p>
    <w:p w14:paraId="59B135B7" w14:textId="77777777" w:rsidR="0009185C" w:rsidRDefault="007449A7">
      <w:pPr>
        <w:pStyle w:val="Tiny"/>
        <w:ind w:left="432"/>
      </w:pPr>
      <w:r>
        <w:t xml:space="preserve">    - DELEGATECALL</w:t>
      </w:r>
    </w:p>
    <w:p w14:paraId="7E66928E" w14:textId="77777777" w:rsidR="0009185C" w:rsidRDefault="007449A7">
      <w:pPr>
        <w:pStyle w:val="Tiny"/>
        <w:ind w:left="648"/>
      </w:pPr>
      <w:r>
        <w:t xml:space="preserve">      - The vulnerability</w:t>
      </w:r>
    </w:p>
    <w:p w14:paraId="40115310" w14:textId="77777777" w:rsidR="0009185C" w:rsidRDefault="007449A7">
      <w:pPr>
        <w:pStyle w:val="Tiny"/>
        <w:ind w:left="648"/>
      </w:pPr>
      <w:r>
        <w:t xml:space="preserve">      - Preventative techniques</w:t>
      </w:r>
    </w:p>
    <w:p w14:paraId="73AC61DA" w14:textId="77777777" w:rsidR="0009185C" w:rsidRDefault="007449A7">
      <w:pPr>
        <w:pStyle w:val="Tiny"/>
        <w:ind w:left="648"/>
      </w:pPr>
      <w:r>
        <w:t xml:space="preserve">      - Real-world example: Parity multisig wallet (second hack)</w:t>
      </w:r>
    </w:p>
    <w:p w14:paraId="3732EE9E" w14:textId="77777777" w:rsidR="0009185C" w:rsidRDefault="007449A7">
      <w:pPr>
        <w:pStyle w:val="Tiny"/>
        <w:ind w:left="432"/>
      </w:pPr>
      <w:r>
        <w:t xml:space="preserve">    - Entropy Illusion</w:t>
      </w:r>
    </w:p>
    <w:p w14:paraId="37F8F825" w14:textId="77777777" w:rsidR="0009185C" w:rsidRDefault="007449A7">
      <w:pPr>
        <w:pStyle w:val="Tiny"/>
        <w:ind w:left="648"/>
      </w:pPr>
      <w:r>
        <w:t xml:space="preserve">      - The vulnerability</w:t>
      </w:r>
    </w:p>
    <w:p w14:paraId="655467A0" w14:textId="77777777" w:rsidR="0009185C" w:rsidRDefault="007449A7">
      <w:pPr>
        <w:pStyle w:val="Tiny"/>
        <w:ind w:left="648"/>
      </w:pPr>
      <w:r>
        <w:t xml:space="preserve">      - Preventative</w:t>
      </w:r>
      <w:r>
        <w:t xml:space="preserve"> techniques</w:t>
      </w:r>
    </w:p>
    <w:p w14:paraId="72184A33" w14:textId="77777777" w:rsidR="0009185C" w:rsidRDefault="007449A7">
      <w:pPr>
        <w:pStyle w:val="Tiny"/>
        <w:ind w:left="648"/>
      </w:pPr>
      <w:r>
        <w:t xml:space="preserve">      - Real-world example: Fomo3D</w:t>
      </w:r>
    </w:p>
    <w:p w14:paraId="28E38801" w14:textId="77777777" w:rsidR="0009185C" w:rsidRDefault="007449A7">
      <w:pPr>
        <w:pStyle w:val="Tiny"/>
        <w:ind w:left="432"/>
      </w:pPr>
      <w:r>
        <w:t xml:space="preserve">    - Unchecked CALL Return Values</w:t>
      </w:r>
    </w:p>
    <w:p w14:paraId="3BE56368" w14:textId="77777777" w:rsidR="0009185C" w:rsidRDefault="007449A7">
      <w:pPr>
        <w:pStyle w:val="Tiny"/>
        <w:ind w:left="648"/>
      </w:pPr>
      <w:r>
        <w:t xml:space="preserve">      - The vulnerability</w:t>
      </w:r>
    </w:p>
    <w:p w14:paraId="6A236CD6" w14:textId="77777777" w:rsidR="0009185C" w:rsidRDefault="007449A7">
      <w:pPr>
        <w:pStyle w:val="Tiny"/>
        <w:ind w:left="648"/>
      </w:pPr>
      <w:r>
        <w:t xml:space="preserve">      - Preventative techniques</w:t>
      </w:r>
    </w:p>
    <w:p w14:paraId="6C1348B2" w14:textId="77777777" w:rsidR="0009185C" w:rsidRDefault="007449A7">
      <w:pPr>
        <w:pStyle w:val="Tiny"/>
        <w:ind w:left="648"/>
      </w:pPr>
      <w:r>
        <w:t xml:space="preserve">      - Real-world example: Etherpot and King of the Ether</w:t>
      </w:r>
    </w:p>
    <w:p w14:paraId="3AD8D7A4" w14:textId="77777777" w:rsidR="0009185C" w:rsidRDefault="007449A7">
      <w:pPr>
        <w:pStyle w:val="Tiny"/>
        <w:ind w:left="648"/>
      </w:pPr>
      <w:r>
        <w:t xml:space="preserve">      - The ERC-20 case</w:t>
      </w:r>
    </w:p>
    <w:p w14:paraId="2BD57589" w14:textId="77777777" w:rsidR="0009185C" w:rsidRDefault="007449A7">
      <w:pPr>
        <w:pStyle w:val="Tiny"/>
        <w:ind w:left="432"/>
      </w:pPr>
      <w:r>
        <w:t xml:space="preserve">    - Race Conditions and Front-Running</w:t>
      </w:r>
    </w:p>
    <w:p w14:paraId="370AE322" w14:textId="77777777" w:rsidR="0009185C" w:rsidRDefault="007449A7">
      <w:pPr>
        <w:pStyle w:val="Tiny"/>
        <w:ind w:left="648"/>
      </w:pPr>
      <w:r>
        <w:t xml:space="preserve">      - The vulnerability</w:t>
      </w:r>
    </w:p>
    <w:p w14:paraId="37B86B70" w14:textId="77777777" w:rsidR="0009185C" w:rsidRDefault="007449A7">
      <w:pPr>
        <w:pStyle w:val="Tiny"/>
        <w:ind w:left="648"/>
      </w:pPr>
      <w:r>
        <w:t xml:space="preserve">      - Preventative techniques</w:t>
      </w:r>
    </w:p>
    <w:p w14:paraId="38FE8A98" w14:textId="77777777" w:rsidR="0009185C" w:rsidRDefault="007449A7">
      <w:pPr>
        <w:pStyle w:val="Tiny"/>
        <w:ind w:left="648"/>
      </w:pPr>
      <w:r>
        <w:t xml:space="preserve">      - Real-world example: AMM and minAmountOut</w:t>
      </w:r>
    </w:p>
    <w:p w14:paraId="1817BA12" w14:textId="77777777" w:rsidR="0009185C" w:rsidRDefault="007449A7">
      <w:pPr>
        <w:pStyle w:val="Tiny"/>
        <w:ind w:left="432"/>
      </w:pPr>
      <w:r>
        <w:t xml:space="preserve">    - Denial of Service</w:t>
      </w:r>
    </w:p>
    <w:p w14:paraId="6149F7A3" w14:textId="77777777" w:rsidR="0009185C" w:rsidRDefault="007449A7">
      <w:pPr>
        <w:pStyle w:val="Tiny"/>
        <w:ind w:left="648"/>
      </w:pPr>
      <w:r>
        <w:t xml:space="preserve">      - The vulnerability</w:t>
      </w:r>
    </w:p>
    <w:p w14:paraId="6DAE23C5" w14:textId="77777777" w:rsidR="0009185C" w:rsidRDefault="007449A7">
      <w:pPr>
        <w:pStyle w:val="Tiny"/>
        <w:ind w:left="648"/>
      </w:pPr>
      <w:r>
        <w:t xml:space="preserve">      - Looping through externally manipulated mappings or </w:t>
      </w:r>
      <w:r>
        <w:t>arrays</w:t>
      </w:r>
    </w:p>
    <w:p w14:paraId="4C9F2A90" w14:textId="77777777" w:rsidR="0009185C" w:rsidRDefault="007449A7">
      <w:pPr>
        <w:pStyle w:val="Tiny"/>
        <w:ind w:left="648"/>
      </w:pPr>
      <w:r>
        <w:t xml:space="preserve">      - Progressing state based on external calls</w:t>
      </w:r>
    </w:p>
    <w:p w14:paraId="1130A2AB" w14:textId="77777777" w:rsidR="0009185C" w:rsidRDefault="007449A7">
      <w:pPr>
        <w:pStyle w:val="Tiny"/>
        <w:ind w:left="648"/>
      </w:pPr>
      <w:r>
        <w:t xml:space="preserve">      - Unexpected issues</w:t>
      </w:r>
    </w:p>
    <w:p w14:paraId="11DD311F" w14:textId="77777777" w:rsidR="0009185C" w:rsidRDefault="007449A7">
      <w:pPr>
        <w:pStyle w:val="Tiny"/>
        <w:ind w:left="648"/>
      </w:pPr>
      <w:r>
        <w:t xml:space="preserve">      - Preventative techniques</w:t>
      </w:r>
    </w:p>
    <w:p w14:paraId="6DB2322C" w14:textId="77777777" w:rsidR="0009185C" w:rsidRDefault="007449A7">
      <w:pPr>
        <w:pStyle w:val="Tiny"/>
        <w:ind w:left="648"/>
      </w:pPr>
      <w:r>
        <w:t xml:space="preserve">      - Real-world example: ZKsync Era Gemholic funds lock</w:t>
      </w:r>
    </w:p>
    <w:p w14:paraId="683BBFDD" w14:textId="77777777" w:rsidR="0009185C" w:rsidRDefault="007449A7">
      <w:pPr>
        <w:pStyle w:val="Tiny"/>
        <w:ind w:left="432"/>
      </w:pPr>
      <w:r>
        <w:t xml:space="preserve">    - Floating Point and Precision</w:t>
      </w:r>
    </w:p>
    <w:p w14:paraId="573C611E" w14:textId="77777777" w:rsidR="0009185C" w:rsidRDefault="007449A7">
      <w:pPr>
        <w:pStyle w:val="Tiny"/>
        <w:ind w:left="648"/>
      </w:pPr>
      <w:r>
        <w:t xml:space="preserve">      - The vulnerability</w:t>
      </w:r>
    </w:p>
    <w:p w14:paraId="4266A1F3" w14:textId="77777777" w:rsidR="0009185C" w:rsidRDefault="007449A7">
      <w:pPr>
        <w:pStyle w:val="Tiny"/>
        <w:ind w:left="648"/>
      </w:pPr>
      <w:r>
        <w:t xml:space="preserve">      - Preventative </w:t>
      </w:r>
      <w:r>
        <w:t>techniques</w:t>
      </w:r>
    </w:p>
    <w:p w14:paraId="765FD040" w14:textId="77777777" w:rsidR="0009185C" w:rsidRDefault="007449A7">
      <w:pPr>
        <w:pStyle w:val="Tiny"/>
        <w:ind w:left="648"/>
      </w:pPr>
      <w:r>
        <w:t xml:space="preserve">      - Real-world example: ERC-4626 inflation attack</w:t>
      </w:r>
    </w:p>
    <w:p w14:paraId="54C51372" w14:textId="77777777" w:rsidR="0009185C" w:rsidRDefault="007449A7">
      <w:pPr>
        <w:pStyle w:val="Tiny"/>
        <w:ind w:left="432"/>
      </w:pPr>
      <w:r>
        <w:t xml:space="preserve">    - Price Manipulation</w:t>
      </w:r>
    </w:p>
    <w:p w14:paraId="2787E158" w14:textId="77777777" w:rsidR="0009185C" w:rsidRDefault="007449A7">
      <w:pPr>
        <w:pStyle w:val="Tiny"/>
        <w:ind w:left="648"/>
      </w:pPr>
      <w:r>
        <w:t xml:space="preserve">      - The vulnerability</w:t>
      </w:r>
    </w:p>
    <w:p w14:paraId="22DCBA26" w14:textId="77777777" w:rsidR="0009185C" w:rsidRDefault="007449A7">
      <w:pPr>
        <w:pStyle w:val="Tiny"/>
        <w:ind w:left="648"/>
      </w:pPr>
      <w:r>
        <w:t xml:space="preserve">      - Preventative techniques</w:t>
      </w:r>
    </w:p>
    <w:p w14:paraId="08DDFABB" w14:textId="77777777" w:rsidR="0009185C" w:rsidRDefault="007449A7">
      <w:pPr>
        <w:pStyle w:val="Tiny"/>
        <w:ind w:left="648"/>
      </w:pPr>
      <w:r>
        <w:t xml:space="preserve">      - Prototype example: Reliance on AMM on-chain data</w:t>
      </w:r>
    </w:p>
    <w:p w14:paraId="46E890E1" w14:textId="77777777" w:rsidR="0009185C" w:rsidRDefault="007449A7">
      <w:pPr>
        <w:pStyle w:val="Tiny"/>
        <w:ind w:left="648"/>
      </w:pPr>
      <w:r>
        <w:t xml:space="preserve">      - Real-world example: Mango Markets</w:t>
      </w:r>
    </w:p>
    <w:p w14:paraId="630AE360" w14:textId="77777777" w:rsidR="0009185C" w:rsidRDefault="007449A7">
      <w:pPr>
        <w:pStyle w:val="Tiny"/>
        <w:ind w:left="648"/>
      </w:pPr>
      <w:r>
        <w:lastRenderedPageBreak/>
        <w:t xml:space="preserve">      - Negotiating with Exploiters</w:t>
      </w:r>
    </w:p>
    <w:p w14:paraId="33C1B956" w14:textId="77777777" w:rsidR="0009185C" w:rsidRDefault="007449A7">
      <w:pPr>
        <w:pStyle w:val="Tiny"/>
        <w:ind w:left="432"/>
      </w:pPr>
      <w:r>
        <w:t xml:space="preserve">    - Improper Input Validation</w:t>
      </w:r>
    </w:p>
    <w:p w14:paraId="29EFDB74" w14:textId="77777777" w:rsidR="0009185C" w:rsidRDefault="007449A7">
      <w:pPr>
        <w:pStyle w:val="Tiny"/>
        <w:ind w:left="648"/>
      </w:pPr>
      <w:r>
        <w:t xml:space="preserve">      - The vulnerability</w:t>
      </w:r>
    </w:p>
    <w:p w14:paraId="71C2C85B" w14:textId="77777777" w:rsidR="0009185C" w:rsidRDefault="007449A7">
      <w:pPr>
        <w:pStyle w:val="Tiny"/>
        <w:ind w:left="648"/>
      </w:pPr>
      <w:r>
        <w:t xml:space="preserve">      - Preventative techniques</w:t>
      </w:r>
    </w:p>
    <w:p w14:paraId="588D3561" w14:textId="77777777" w:rsidR="0009185C" w:rsidRDefault="007449A7">
      <w:pPr>
        <w:pStyle w:val="Tiny"/>
        <w:ind w:left="648"/>
      </w:pPr>
      <w:r>
        <w:t xml:space="preserve">      - Access Control</w:t>
      </w:r>
    </w:p>
    <w:p w14:paraId="3C45C0DA" w14:textId="77777777" w:rsidR="0009185C" w:rsidRDefault="007449A7">
      <w:pPr>
        <w:pStyle w:val="Tiny"/>
        <w:ind w:left="648"/>
      </w:pPr>
      <w:r>
        <w:t xml:space="preserve">      - Prototype example: Arbitrary calls</w:t>
      </w:r>
    </w:p>
    <w:p w14:paraId="5B043346" w14:textId="77777777" w:rsidR="0009185C" w:rsidRDefault="007449A7">
      <w:pPr>
        <w:pStyle w:val="Tiny"/>
        <w:ind w:left="432"/>
      </w:pPr>
      <w:r>
        <w:t xml:space="preserve">    - Signature Replay Attack</w:t>
      </w:r>
    </w:p>
    <w:p w14:paraId="4B2FFA97" w14:textId="77777777" w:rsidR="0009185C" w:rsidRDefault="007449A7">
      <w:pPr>
        <w:pStyle w:val="Tiny"/>
        <w:ind w:left="648"/>
      </w:pPr>
      <w:r>
        <w:t xml:space="preserve">      - The vulnerability</w:t>
      </w:r>
    </w:p>
    <w:p w14:paraId="0AAD5DDB" w14:textId="77777777" w:rsidR="0009185C" w:rsidRDefault="007449A7">
      <w:pPr>
        <w:pStyle w:val="Tiny"/>
        <w:ind w:left="648"/>
      </w:pPr>
      <w:r>
        <w:t xml:space="preserve">      - Preventative techniques</w:t>
      </w:r>
    </w:p>
    <w:p w14:paraId="37F65CB9" w14:textId="77777777" w:rsidR="0009185C" w:rsidRDefault="007449A7">
      <w:pPr>
        <w:pStyle w:val="Tiny"/>
        <w:ind w:left="648"/>
      </w:pPr>
      <w:r>
        <w:t xml:space="preserve">      - Real-world example: TCH token</w:t>
      </w:r>
    </w:p>
    <w:p w14:paraId="014FE799" w14:textId="77777777" w:rsidR="0009185C" w:rsidRDefault="007449A7">
      <w:pPr>
        <w:pStyle w:val="Tiny"/>
        <w:ind w:left="432"/>
      </w:pPr>
      <w:r>
        <w:t xml:space="preserve">    - Smart Contracts Misconfiguration</w:t>
      </w:r>
    </w:p>
    <w:p w14:paraId="71748982" w14:textId="77777777" w:rsidR="0009185C" w:rsidRDefault="007449A7">
      <w:pPr>
        <w:pStyle w:val="Tiny"/>
        <w:ind w:left="648"/>
      </w:pPr>
      <w:r>
        <w:t xml:space="preserve">      - Real-world example: yUSDT</w:t>
      </w:r>
    </w:p>
    <w:p w14:paraId="1ECC3186" w14:textId="77777777" w:rsidR="0009185C" w:rsidRDefault="007449A7">
      <w:pPr>
        <w:pStyle w:val="Tiny"/>
        <w:ind w:left="648"/>
      </w:pPr>
      <w:r>
        <w:t xml:space="preserve">      - Real-world example: Ronin Bridge</w:t>
      </w:r>
    </w:p>
    <w:p w14:paraId="1A9492E9" w14:textId="77777777" w:rsidR="0009185C" w:rsidRDefault="007449A7">
      <w:pPr>
        <w:pStyle w:val="Tiny"/>
        <w:ind w:left="648"/>
      </w:pPr>
      <w:r>
        <w:t xml:space="preserve">      - Real-world example: Sonne Finance</w:t>
      </w:r>
    </w:p>
    <w:p w14:paraId="50D4B515" w14:textId="77777777" w:rsidR="0009185C" w:rsidRDefault="007449A7">
      <w:pPr>
        <w:pStyle w:val="Tiny"/>
        <w:ind w:left="648"/>
      </w:pPr>
      <w:r>
        <w:t xml:space="preserve">    </w:t>
      </w:r>
      <w:r>
        <w:t xml:space="preserve">  - Preventative techniques</w:t>
      </w:r>
    </w:p>
    <w:p w14:paraId="0B33C890" w14:textId="77777777" w:rsidR="0009185C" w:rsidRDefault="007449A7">
      <w:pPr>
        <w:pStyle w:val="Tiny"/>
        <w:ind w:left="216"/>
      </w:pPr>
      <w:r>
        <w:t xml:space="preserve">  - Contract Libraries</w:t>
      </w:r>
    </w:p>
    <w:p w14:paraId="5CA1FF4C" w14:textId="77777777" w:rsidR="0009185C" w:rsidRDefault="007449A7">
      <w:pPr>
        <w:pStyle w:val="Tiny"/>
        <w:ind w:left="216"/>
      </w:pPr>
      <w:r>
        <w:t xml:space="preserve">  - Additional Resources</w:t>
      </w:r>
    </w:p>
    <w:p w14:paraId="4DCBEF49" w14:textId="77777777" w:rsidR="0009185C" w:rsidRDefault="007449A7">
      <w:pPr>
        <w:pStyle w:val="Tiny"/>
        <w:ind w:left="216"/>
      </w:pPr>
      <w:r>
        <w:t xml:space="preserve">  - Conclusion</w:t>
      </w:r>
    </w:p>
    <w:p w14:paraId="23A793D8" w14:textId="77777777" w:rsidR="0009185C" w:rsidRDefault="007449A7">
      <w:pPr>
        <w:pStyle w:val="21"/>
      </w:pPr>
      <w:r>
        <w:t>chapter_10.md</w:t>
      </w:r>
    </w:p>
    <w:p w14:paraId="6EDF9484" w14:textId="77777777" w:rsidR="0009185C" w:rsidRDefault="007449A7">
      <w:pPr>
        <w:pStyle w:val="Tiny"/>
      </w:pPr>
      <w:r>
        <w:t>- Chapter 10. Tokens</w:t>
      </w:r>
    </w:p>
    <w:p w14:paraId="12517DFF" w14:textId="77777777" w:rsidR="0009185C" w:rsidRDefault="007449A7">
      <w:pPr>
        <w:pStyle w:val="Tiny"/>
        <w:ind w:left="216"/>
      </w:pPr>
      <w:r>
        <w:t xml:space="preserve">  - How Tokens Are Used</w:t>
      </w:r>
    </w:p>
    <w:p w14:paraId="5B5B64CB" w14:textId="77777777" w:rsidR="0009185C" w:rsidRDefault="007449A7">
      <w:pPr>
        <w:pStyle w:val="Tiny"/>
        <w:ind w:left="216"/>
      </w:pPr>
      <w:r>
        <w:t xml:space="preserve">  - Tokens and Fungibility</w:t>
      </w:r>
    </w:p>
    <w:p w14:paraId="5C36B2AF" w14:textId="77777777" w:rsidR="0009185C" w:rsidRDefault="007449A7">
      <w:pPr>
        <w:pStyle w:val="Tiny"/>
        <w:ind w:left="216"/>
      </w:pPr>
      <w:r>
        <w:t xml:space="preserve">  - Counterparty Risk</w:t>
      </w:r>
    </w:p>
    <w:p w14:paraId="3971D5D7" w14:textId="77777777" w:rsidR="0009185C" w:rsidRDefault="007449A7">
      <w:pPr>
        <w:pStyle w:val="Tiny"/>
        <w:ind w:left="216"/>
      </w:pPr>
      <w:r>
        <w:t xml:space="preserve">  - Tokens and Intrinsicality</w:t>
      </w:r>
    </w:p>
    <w:p w14:paraId="5F257305" w14:textId="77777777" w:rsidR="0009185C" w:rsidRDefault="007449A7">
      <w:pPr>
        <w:pStyle w:val="Tiny"/>
        <w:ind w:left="216"/>
      </w:pPr>
      <w:r>
        <w:t xml:space="preserve">  - Utility, Equity, or Cas</w:t>
      </w:r>
      <w:r>
        <w:t>h Grab?</w:t>
      </w:r>
    </w:p>
    <w:p w14:paraId="3ABA5F75" w14:textId="77777777" w:rsidR="0009185C" w:rsidRDefault="007449A7">
      <w:pPr>
        <w:pStyle w:val="Tiny"/>
        <w:ind w:left="216"/>
      </w:pPr>
      <w:r>
        <w:t xml:space="preserve">  - It’s a Duck!</w:t>
      </w:r>
    </w:p>
    <w:p w14:paraId="1AECE0C6" w14:textId="77777777" w:rsidR="0009185C" w:rsidRDefault="007449A7">
      <w:pPr>
        <w:pStyle w:val="Tiny"/>
        <w:ind w:left="216"/>
      </w:pPr>
      <w:r>
        <w:t xml:space="preserve">  - Tokens on Ethereum</w:t>
      </w:r>
    </w:p>
    <w:p w14:paraId="0C77DA88" w14:textId="77777777" w:rsidR="0009185C" w:rsidRDefault="007449A7">
      <w:pPr>
        <w:pStyle w:val="Tiny"/>
        <w:ind w:left="216"/>
      </w:pPr>
      <w:r>
        <w:t xml:space="preserve">  - The ERC-20 Token Standard</w:t>
      </w:r>
    </w:p>
    <w:p w14:paraId="6D075BA2" w14:textId="77777777" w:rsidR="0009185C" w:rsidRDefault="007449A7">
      <w:pPr>
        <w:pStyle w:val="Tiny"/>
        <w:ind w:left="432"/>
      </w:pPr>
      <w:r>
        <w:t xml:space="preserve">    - ERC-20 required functions and events</w:t>
      </w:r>
    </w:p>
    <w:p w14:paraId="4E5359F3" w14:textId="77777777" w:rsidR="0009185C" w:rsidRDefault="007449A7">
      <w:pPr>
        <w:pStyle w:val="Tiny"/>
        <w:ind w:left="648"/>
      </w:pPr>
      <w:r>
        <w:t xml:space="preserve">      - ERC-20 optional functions</w:t>
      </w:r>
    </w:p>
    <w:p w14:paraId="6EAEA21B" w14:textId="77777777" w:rsidR="0009185C" w:rsidRDefault="007449A7">
      <w:pPr>
        <w:pStyle w:val="Tiny"/>
        <w:ind w:left="648"/>
      </w:pPr>
      <w:r>
        <w:t xml:space="preserve">      - The ERC-20 interface defined in Solidity</w:t>
      </w:r>
    </w:p>
    <w:p w14:paraId="3C8DD60D" w14:textId="77777777" w:rsidR="0009185C" w:rsidRDefault="007449A7">
      <w:pPr>
        <w:pStyle w:val="Tiny"/>
        <w:ind w:left="648"/>
      </w:pPr>
      <w:r>
        <w:t xml:space="preserve">      - ERC-20 data structures</w:t>
      </w:r>
    </w:p>
    <w:p w14:paraId="28598E76" w14:textId="77777777" w:rsidR="0009185C" w:rsidRDefault="007449A7">
      <w:pPr>
        <w:pStyle w:val="Tiny"/>
        <w:ind w:left="648"/>
      </w:pPr>
      <w:r>
        <w:t xml:space="preserve">      - ERC-20 workflows: “Transfer” and “approve and transferFrom”</w:t>
      </w:r>
    </w:p>
    <w:p w14:paraId="0EBB0143" w14:textId="77777777" w:rsidR="0009185C" w:rsidRDefault="007449A7">
      <w:pPr>
        <w:pStyle w:val="Tiny"/>
        <w:ind w:left="648"/>
      </w:pPr>
      <w:r>
        <w:t xml:space="preserve">      - ERC-2612: Gasless transfers with “permit”</w:t>
      </w:r>
    </w:p>
    <w:p w14:paraId="372C2A40" w14:textId="77777777" w:rsidR="0009185C" w:rsidRDefault="007449A7">
      <w:pPr>
        <w:pStyle w:val="Tiny"/>
        <w:ind w:left="648"/>
      </w:pPr>
      <w:r>
        <w:t xml:space="preserve">      - ERC-20 implementations</w:t>
      </w:r>
    </w:p>
    <w:p w14:paraId="345DBAF5" w14:textId="77777777" w:rsidR="0009185C" w:rsidRDefault="007449A7">
      <w:pPr>
        <w:pStyle w:val="Tiny"/>
        <w:ind w:left="432"/>
      </w:pPr>
      <w:r>
        <w:t xml:space="preserve">    - Launching Our Own ERC-20 Token</w:t>
      </w:r>
    </w:p>
    <w:p w14:paraId="0ADA1D74" w14:textId="77777777" w:rsidR="0009185C" w:rsidRDefault="007449A7">
      <w:pPr>
        <w:pStyle w:val="Tiny"/>
        <w:ind w:left="648"/>
      </w:pPr>
      <w:r>
        <w:t xml:space="preserve">      - Interacting with METoken</w:t>
      </w:r>
    </w:p>
    <w:p w14:paraId="6CA89373" w14:textId="77777777" w:rsidR="0009185C" w:rsidRDefault="007449A7">
      <w:pPr>
        <w:pStyle w:val="Tiny"/>
        <w:ind w:left="648"/>
      </w:pPr>
      <w:r>
        <w:t xml:space="preserve">      </w:t>
      </w:r>
      <w:r>
        <w:t>- Sending ERC-20 tokens to contract addresses</w:t>
      </w:r>
    </w:p>
    <w:p w14:paraId="1A2D9858" w14:textId="77777777" w:rsidR="0009185C" w:rsidRDefault="007449A7">
      <w:pPr>
        <w:pStyle w:val="Tiny"/>
        <w:ind w:left="648"/>
      </w:pPr>
      <w:r>
        <w:t xml:space="preserve">      - Demonstrating the “approve and transferFrom” workflow</w:t>
      </w:r>
    </w:p>
    <w:p w14:paraId="623A1B4B" w14:textId="77777777" w:rsidR="0009185C" w:rsidRDefault="007449A7">
      <w:pPr>
        <w:pStyle w:val="Tiny"/>
        <w:ind w:left="432"/>
      </w:pPr>
      <w:r>
        <w:t xml:space="preserve">    - Issues with ERC-20 Tokens</w:t>
      </w:r>
    </w:p>
    <w:p w14:paraId="6A35F658" w14:textId="77777777" w:rsidR="0009185C" w:rsidRDefault="007449A7">
      <w:pPr>
        <w:pStyle w:val="Tiny"/>
        <w:ind w:left="432"/>
      </w:pPr>
      <w:r>
        <w:t xml:space="preserve">    - ERC-223: A proposed token contract interface standard</w:t>
      </w:r>
    </w:p>
    <w:p w14:paraId="33386F9A" w14:textId="77777777" w:rsidR="0009185C" w:rsidRDefault="007449A7">
      <w:pPr>
        <w:pStyle w:val="Tiny"/>
        <w:ind w:left="432"/>
      </w:pPr>
      <w:r>
        <w:t xml:space="preserve">    - ERC-777: The future that could have been</w:t>
      </w:r>
    </w:p>
    <w:p w14:paraId="171E346D" w14:textId="77777777" w:rsidR="0009185C" w:rsidRDefault="007449A7">
      <w:pPr>
        <w:pStyle w:val="Tiny"/>
        <w:ind w:left="648"/>
      </w:pPr>
      <w:r>
        <w:t xml:space="preserve">      - I</w:t>
      </w:r>
      <w:r>
        <w:t>ssues with ERC-777 tokens</w:t>
      </w:r>
    </w:p>
    <w:p w14:paraId="7CCDE607" w14:textId="77777777" w:rsidR="0009185C" w:rsidRDefault="007449A7">
      <w:pPr>
        <w:pStyle w:val="Tiny"/>
        <w:ind w:left="648"/>
      </w:pPr>
      <w:r>
        <w:t xml:space="preserve">      - The future that could have been</w:t>
      </w:r>
    </w:p>
    <w:p w14:paraId="01FE8FBC" w14:textId="77777777" w:rsidR="0009185C" w:rsidRDefault="007449A7">
      <w:pPr>
        <w:pStyle w:val="Tiny"/>
        <w:ind w:left="216"/>
      </w:pPr>
      <w:r>
        <w:t xml:space="preserve">  - ERC-721: NFT Standard</w:t>
      </w:r>
    </w:p>
    <w:p w14:paraId="1DDCD612" w14:textId="77777777" w:rsidR="0009185C" w:rsidRDefault="007449A7">
      <w:pPr>
        <w:pStyle w:val="Tiny"/>
        <w:ind w:left="216"/>
      </w:pPr>
      <w:r>
        <w:t xml:space="preserve">  - ERC-1155: Multitoken Standard</w:t>
      </w:r>
    </w:p>
    <w:p w14:paraId="3C0D41EA" w14:textId="77777777" w:rsidR="0009185C" w:rsidRDefault="007449A7">
      <w:pPr>
        <w:pStyle w:val="Tiny"/>
        <w:ind w:left="216"/>
      </w:pPr>
      <w:r>
        <w:t xml:space="preserve">  - Using Token Standards</w:t>
      </w:r>
    </w:p>
    <w:p w14:paraId="63A68286" w14:textId="77777777" w:rsidR="0009185C" w:rsidRDefault="007449A7">
      <w:pPr>
        <w:pStyle w:val="Tiny"/>
        <w:ind w:left="432"/>
      </w:pPr>
      <w:r>
        <w:t xml:space="preserve">    - What Are Token Standards and What Is Their Purpose?</w:t>
      </w:r>
    </w:p>
    <w:p w14:paraId="05EA4AB1" w14:textId="77777777" w:rsidR="0009185C" w:rsidRDefault="007449A7">
      <w:pPr>
        <w:pStyle w:val="Tiny"/>
        <w:ind w:left="432"/>
      </w:pPr>
      <w:r>
        <w:t xml:space="preserve">    - Should You Use These Standards?</w:t>
      </w:r>
    </w:p>
    <w:p w14:paraId="08400D05" w14:textId="77777777" w:rsidR="0009185C" w:rsidRDefault="007449A7">
      <w:pPr>
        <w:pStyle w:val="Tiny"/>
        <w:ind w:left="432"/>
      </w:pPr>
      <w:r>
        <w:t xml:space="preserve">    - De</w:t>
      </w:r>
      <w:r>
        <w:t>tecting Standards: EIP-165</w:t>
      </w:r>
    </w:p>
    <w:p w14:paraId="1C402C72" w14:textId="77777777" w:rsidR="0009185C" w:rsidRDefault="007449A7">
      <w:pPr>
        <w:pStyle w:val="Tiny"/>
        <w:ind w:left="432"/>
      </w:pPr>
      <w:r>
        <w:t xml:space="preserve">    - Security by Maturity</w:t>
      </w:r>
    </w:p>
    <w:p w14:paraId="64F5CAA8" w14:textId="77777777" w:rsidR="0009185C" w:rsidRDefault="007449A7">
      <w:pPr>
        <w:pStyle w:val="Tiny"/>
        <w:ind w:left="216"/>
      </w:pPr>
      <w:r>
        <w:t xml:space="preserve">  - Extensions to Token Interface Standards</w:t>
      </w:r>
    </w:p>
    <w:p w14:paraId="446C868B" w14:textId="77777777" w:rsidR="0009185C" w:rsidRDefault="007449A7">
      <w:pPr>
        <w:pStyle w:val="Tiny"/>
        <w:ind w:left="216"/>
      </w:pPr>
      <w:r>
        <w:lastRenderedPageBreak/>
        <w:t xml:space="preserve">  - Conclusion</w:t>
      </w:r>
    </w:p>
    <w:p w14:paraId="12725179" w14:textId="77777777" w:rsidR="0009185C" w:rsidRDefault="007449A7">
      <w:pPr>
        <w:pStyle w:val="21"/>
      </w:pPr>
      <w:r>
        <w:t>chapter_11.md</w:t>
      </w:r>
    </w:p>
    <w:p w14:paraId="46AC53AB" w14:textId="77777777" w:rsidR="0009185C" w:rsidRDefault="007449A7">
      <w:pPr>
        <w:pStyle w:val="Tiny"/>
      </w:pPr>
      <w:r>
        <w:t>- Chapter 11. Oracles</w:t>
      </w:r>
    </w:p>
    <w:p w14:paraId="5C129040" w14:textId="77777777" w:rsidR="0009185C" w:rsidRDefault="007449A7">
      <w:pPr>
        <w:pStyle w:val="Tiny"/>
        <w:ind w:left="216"/>
      </w:pPr>
      <w:r>
        <w:t xml:space="preserve">  - Why Oracles Are Needed</w:t>
      </w:r>
    </w:p>
    <w:p w14:paraId="4F34CBE1" w14:textId="77777777" w:rsidR="0009185C" w:rsidRDefault="007449A7">
      <w:pPr>
        <w:pStyle w:val="Tiny"/>
        <w:ind w:left="216"/>
      </w:pPr>
      <w:r>
        <w:t xml:space="preserve">  - Oracle Use Cases and Examples</w:t>
      </w:r>
    </w:p>
    <w:p w14:paraId="377E4E68" w14:textId="77777777" w:rsidR="0009185C" w:rsidRDefault="007449A7">
      <w:pPr>
        <w:pStyle w:val="Tiny"/>
        <w:ind w:left="216"/>
      </w:pPr>
      <w:r>
        <w:t xml:space="preserve">  - Oracle Design Patterns</w:t>
      </w:r>
    </w:p>
    <w:p w14:paraId="0392B331" w14:textId="77777777" w:rsidR="0009185C" w:rsidRDefault="007449A7">
      <w:pPr>
        <w:pStyle w:val="Tiny"/>
        <w:ind w:left="432"/>
      </w:pPr>
      <w:r>
        <w:t xml:space="preserve">    - Immediate-Read</w:t>
      </w:r>
    </w:p>
    <w:p w14:paraId="2DF11640" w14:textId="77777777" w:rsidR="0009185C" w:rsidRDefault="007449A7">
      <w:pPr>
        <w:pStyle w:val="Tiny"/>
        <w:ind w:left="432"/>
      </w:pPr>
      <w:r>
        <w:t xml:space="preserve">    - Publish-Subscribe</w:t>
      </w:r>
    </w:p>
    <w:p w14:paraId="14EF589D" w14:textId="77777777" w:rsidR="0009185C" w:rsidRDefault="007449A7">
      <w:pPr>
        <w:pStyle w:val="Tiny"/>
        <w:ind w:left="432"/>
      </w:pPr>
      <w:r>
        <w:t xml:space="preserve">    - Request-Response</w:t>
      </w:r>
    </w:p>
    <w:p w14:paraId="3D273DD3" w14:textId="77777777" w:rsidR="0009185C" w:rsidRDefault="007449A7">
      <w:pPr>
        <w:pStyle w:val="Tiny"/>
        <w:ind w:left="216"/>
      </w:pPr>
      <w:r>
        <w:t xml:space="preserve">  - Data Authentication</w:t>
      </w:r>
    </w:p>
    <w:p w14:paraId="257BA9BC" w14:textId="77777777" w:rsidR="0009185C" w:rsidRDefault="007449A7">
      <w:pPr>
        <w:pStyle w:val="Tiny"/>
        <w:ind w:left="216"/>
      </w:pPr>
      <w:r>
        <w:t xml:space="preserve">  - Computation Oracles</w:t>
      </w:r>
    </w:p>
    <w:p w14:paraId="142B6239" w14:textId="77777777" w:rsidR="0009185C" w:rsidRDefault="007449A7">
      <w:pPr>
        <w:pStyle w:val="Tiny"/>
        <w:ind w:left="216"/>
      </w:pPr>
      <w:r>
        <w:t xml:space="preserve">  - Decentralized Oracles</w:t>
      </w:r>
    </w:p>
    <w:p w14:paraId="5F63DEC6" w14:textId="77777777" w:rsidR="0009185C" w:rsidRDefault="007449A7">
      <w:pPr>
        <w:pStyle w:val="Tiny"/>
        <w:ind w:left="216"/>
      </w:pPr>
      <w:r>
        <w:t xml:space="preserve">  - Cross-Chain Messaging Protocols</w:t>
      </w:r>
    </w:p>
    <w:p w14:paraId="1566495E" w14:textId="77777777" w:rsidR="0009185C" w:rsidRDefault="007449A7">
      <w:pPr>
        <w:pStyle w:val="Tiny"/>
        <w:ind w:left="216"/>
      </w:pPr>
      <w:r>
        <w:t xml:space="preserve">  - Conclusion</w:t>
      </w:r>
    </w:p>
    <w:p w14:paraId="10196328" w14:textId="77777777" w:rsidR="0009185C" w:rsidRDefault="007449A7">
      <w:pPr>
        <w:pStyle w:val="21"/>
      </w:pPr>
      <w:r>
        <w:t>chapter_12.md</w:t>
      </w:r>
    </w:p>
    <w:p w14:paraId="38FDBE5D" w14:textId="77777777" w:rsidR="0009185C" w:rsidRDefault="007449A7">
      <w:pPr>
        <w:pStyle w:val="Tiny"/>
      </w:pPr>
      <w:r>
        <w:t>- Chapter 12. Decentra</w:t>
      </w:r>
      <w:r>
        <w:t>lized Applications</w:t>
      </w:r>
    </w:p>
    <w:p w14:paraId="797CBE8A" w14:textId="77777777" w:rsidR="0009185C" w:rsidRDefault="007449A7">
      <w:pPr>
        <w:pStyle w:val="Tiny"/>
        <w:ind w:left="216"/>
      </w:pPr>
      <w:r>
        <w:t xml:space="preserve">  - What Is a DApp?</w:t>
      </w:r>
    </w:p>
    <w:p w14:paraId="41A69C49" w14:textId="77777777" w:rsidR="0009185C" w:rsidRDefault="007449A7">
      <w:pPr>
        <w:pStyle w:val="Tiny"/>
        <w:ind w:left="216"/>
      </w:pPr>
      <w:r>
        <w:t xml:space="preserve">  - Backend (Smart Contract)</w:t>
      </w:r>
    </w:p>
    <w:p w14:paraId="2FC66294" w14:textId="77777777" w:rsidR="0009185C" w:rsidRDefault="007449A7">
      <w:pPr>
        <w:pStyle w:val="Tiny"/>
        <w:ind w:left="432"/>
      </w:pPr>
      <w:r>
        <w:t xml:space="preserve">    - The Tornado Cash Saga</w:t>
      </w:r>
    </w:p>
    <w:p w14:paraId="68C09B3C" w14:textId="77777777" w:rsidR="0009185C" w:rsidRDefault="007449A7">
      <w:pPr>
        <w:pStyle w:val="Tiny"/>
        <w:ind w:left="216"/>
      </w:pPr>
      <w:r>
        <w:t xml:space="preserve">  - Data Storage</w:t>
      </w:r>
    </w:p>
    <w:p w14:paraId="401033F9" w14:textId="77777777" w:rsidR="0009185C" w:rsidRDefault="007449A7">
      <w:pPr>
        <w:pStyle w:val="Tiny"/>
        <w:ind w:left="432"/>
      </w:pPr>
      <w:r>
        <w:t xml:space="preserve">    - IPFS</w:t>
      </w:r>
    </w:p>
    <w:p w14:paraId="48A6B5DE" w14:textId="77777777" w:rsidR="0009185C" w:rsidRDefault="007449A7">
      <w:pPr>
        <w:pStyle w:val="Tiny"/>
        <w:ind w:left="432"/>
      </w:pPr>
      <w:r>
        <w:t xml:space="preserve">    - Merkle trees</w:t>
      </w:r>
    </w:p>
    <w:p w14:paraId="3E9BDA65" w14:textId="77777777" w:rsidR="0009185C" w:rsidRDefault="007449A7">
      <w:pPr>
        <w:pStyle w:val="Tiny"/>
        <w:ind w:left="216"/>
      </w:pPr>
      <w:r>
        <w:t xml:space="preserve">  - Frontend (Web User Interface)</w:t>
      </w:r>
    </w:p>
    <w:p w14:paraId="7C1618DF" w14:textId="77777777" w:rsidR="0009185C" w:rsidRDefault="007449A7">
      <w:pPr>
        <w:pStyle w:val="Tiny"/>
        <w:ind w:left="216"/>
      </w:pPr>
      <w:r>
        <w:t xml:space="preserve">  - A Basic DApp Example</w:t>
      </w:r>
    </w:p>
    <w:p w14:paraId="76C52E73" w14:textId="77777777" w:rsidR="0009185C" w:rsidRDefault="007449A7">
      <w:pPr>
        <w:pStyle w:val="Tiny"/>
        <w:ind w:left="432"/>
      </w:pPr>
      <w:r>
        <w:t xml:space="preserve">    - Installation Requirements</w:t>
      </w:r>
    </w:p>
    <w:p w14:paraId="0593F355" w14:textId="77777777" w:rsidR="0009185C" w:rsidRDefault="007449A7">
      <w:pPr>
        <w:pStyle w:val="Tiny"/>
        <w:ind w:left="432"/>
      </w:pPr>
      <w:r>
        <w:t xml:space="preserve">    - Creating the DAp</w:t>
      </w:r>
      <w:r>
        <w:t>p</w:t>
      </w:r>
    </w:p>
    <w:p w14:paraId="17EAB99B" w14:textId="77777777" w:rsidR="0009185C" w:rsidRDefault="007449A7">
      <w:pPr>
        <w:pStyle w:val="Tiny"/>
        <w:ind w:left="432"/>
      </w:pPr>
      <w:r>
        <w:t xml:space="preserve">    - Starting the Chain</w:t>
      </w:r>
    </w:p>
    <w:p w14:paraId="22DF2BDA" w14:textId="77777777" w:rsidR="0009185C" w:rsidRDefault="007449A7">
      <w:pPr>
        <w:pStyle w:val="Tiny"/>
        <w:ind w:left="432"/>
      </w:pPr>
      <w:r>
        <w:t xml:space="preserve">    - Deploying Your Contract</w:t>
      </w:r>
    </w:p>
    <w:p w14:paraId="66A21B0A" w14:textId="77777777" w:rsidR="0009185C" w:rsidRDefault="007449A7">
      <w:pPr>
        <w:pStyle w:val="Tiny"/>
        <w:ind w:left="432"/>
      </w:pPr>
      <w:r>
        <w:t xml:space="preserve">    - Starting the Frontend</w:t>
      </w:r>
    </w:p>
    <w:p w14:paraId="73F44E75" w14:textId="77777777" w:rsidR="0009185C" w:rsidRDefault="007449A7">
      <w:pPr>
        <w:pStyle w:val="Tiny"/>
        <w:ind w:left="432"/>
      </w:pPr>
      <w:r>
        <w:t xml:space="preserve">    - Interacting with Your Contract</w:t>
      </w:r>
    </w:p>
    <w:p w14:paraId="7E72DA0F" w14:textId="77777777" w:rsidR="0009185C" w:rsidRDefault="007449A7">
      <w:pPr>
        <w:pStyle w:val="Tiny"/>
        <w:ind w:left="432"/>
      </w:pPr>
      <w:r>
        <w:t xml:space="preserve">    - Deploying Your Contract to a Live Blockchain</w:t>
      </w:r>
    </w:p>
    <w:p w14:paraId="17245F86" w14:textId="77777777" w:rsidR="0009185C" w:rsidRDefault="007449A7">
      <w:pPr>
        <w:pStyle w:val="Tiny"/>
        <w:ind w:left="432"/>
      </w:pPr>
      <w:r>
        <w:t xml:space="preserve">    - Deploying to Vercel</w:t>
      </w:r>
    </w:p>
    <w:p w14:paraId="697144B6" w14:textId="77777777" w:rsidR="0009185C" w:rsidRDefault="007449A7">
      <w:pPr>
        <w:pStyle w:val="Tiny"/>
        <w:ind w:left="216"/>
      </w:pPr>
      <w:r>
        <w:t xml:space="preserve">  - Further Decentralizing the DApp</w:t>
      </w:r>
    </w:p>
    <w:p w14:paraId="3965DA53" w14:textId="77777777" w:rsidR="0009185C" w:rsidRDefault="007449A7">
      <w:pPr>
        <w:pStyle w:val="Tiny"/>
        <w:ind w:left="432"/>
      </w:pPr>
      <w:r>
        <w:t xml:space="preserve">    - Decentralized Websites</w:t>
      </w:r>
    </w:p>
    <w:p w14:paraId="137584B0" w14:textId="77777777" w:rsidR="0009185C" w:rsidRDefault="007449A7">
      <w:pPr>
        <w:pStyle w:val="Tiny"/>
        <w:ind w:left="432"/>
      </w:pPr>
      <w:r>
        <w:t xml:space="preserve">    - Limitations</w:t>
      </w:r>
    </w:p>
    <w:p w14:paraId="1E7001F2" w14:textId="77777777" w:rsidR="0009185C" w:rsidRDefault="007449A7">
      <w:pPr>
        <w:pStyle w:val="Tiny"/>
        <w:ind w:left="432"/>
      </w:pPr>
      <w:r>
        <w:t xml:space="preserve">    - Deploying to IPFS</w:t>
      </w:r>
    </w:p>
    <w:p w14:paraId="4A07689F" w14:textId="77777777" w:rsidR="0009185C" w:rsidRDefault="007449A7">
      <w:pPr>
        <w:pStyle w:val="Tiny"/>
        <w:ind w:left="216"/>
      </w:pPr>
      <w:r>
        <w:t xml:space="preserve">  - From App to DApp</w:t>
      </w:r>
    </w:p>
    <w:p w14:paraId="19456F16" w14:textId="77777777" w:rsidR="0009185C" w:rsidRDefault="007449A7">
      <w:pPr>
        <w:pStyle w:val="Tiny"/>
        <w:ind w:left="216"/>
      </w:pPr>
      <w:r>
        <w:t xml:space="preserve">  - Conclusion</w:t>
      </w:r>
    </w:p>
    <w:p w14:paraId="17C351DF" w14:textId="77777777" w:rsidR="0009185C" w:rsidRDefault="007449A7">
      <w:pPr>
        <w:pStyle w:val="21"/>
      </w:pPr>
      <w:r>
        <w:t>chapter_13.md</w:t>
      </w:r>
    </w:p>
    <w:p w14:paraId="3B28984D" w14:textId="77777777" w:rsidR="0009185C" w:rsidRDefault="007449A7">
      <w:pPr>
        <w:pStyle w:val="Tiny"/>
      </w:pPr>
      <w:r>
        <w:t>- Chapter 13. Decentralized Finance</w:t>
      </w:r>
    </w:p>
    <w:p w14:paraId="1F6795F8" w14:textId="77777777" w:rsidR="0009185C" w:rsidRDefault="007449A7">
      <w:pPr>
        <w:pStyle w:val="Tiny"/>
        <w:ind w:left="216"/>
      </w:pPr>
      <w:r>
        <w:t xml:space="preserve">  - DeFi Versus Traditional Finance</w:t>
      </w:r>
    </w:p>
    <w:p w14:paraId="63F11652" w14:textId="77777777" w:rsidR="0009185C" w:rsidRDefault="007449A7">
      <w:pPr>
        <w:pStyle w:val="Tiny"/>
        <w:ind w:left="216"/>
      </w:pPr>
      <w:r>
        <w:t xml:space="preserve">  - DeFi Primitives</w:t>
      </w:r>
    </w:p>
    <w:p w14:paraId="32F22FB7" w14:textId="77777777" w:rsidR="0009185C" w:rsidRDefault="007449A7">
      <w:pPr>
        <w:pStyle w:val="Tiny"/>
        <w:ind w:left="432"/>
      </w:pPr>
      <w:r>
        <w:t xml:space="preserve">    - A</w:t>
      </w:r>
      <w:r>
        <w:t>cceptability of Tokens in DeFi</w:t>
      </w:r>
    </w:p>
    <w:p w14:paraId="101D56DA" w14:textId="77777777" w:rsidR="0009185C" w:rsidRDefault="007449A7">
      <w:pPr>
        <w:pStyle w:val="Tiny"/>
        <w:ind w:left="432"/>
      </w:pPr>
      <w:r>
        <w:t xml:space="preserve">    - Decentralized Exchanges</w:t>
      </w:r>
    </w:p>
    <w:p w14:paraId="509994BA" w14:textId="77777777" w:rsidR="0009185C" w:rsidRDefault="007449A7">
      <w:pPr>
        <w:pStyle w:val="Tiny"/>
        <w:ind w:left="648"/>
      </w:pPr>
      <w:r>
        <w:t xml:space="preserve">      - The Evolution of DEXs</w:t>
      </w:r>
    </w:p>
    <w:p w14:paraId="2EEB91DE" w14:textId="77777777" w:rsidR="0009185C" w:rsidRDefault="007449A7">
      <w:pPr>
        <w:pStyle w:val="Tiny"/>
        <w:ind w:left="648"/>
      </w:pPr>
      <w:r>
        <w:t xml:space="preserve">      - Impermanent Loss</w:t>
      </w:r>
    </w:p>
    <w:p w14:paraId="1E47B383" w14:textId="77777777" w:rsidR="0009185C" w:rsidRDefault="007449A7">
      <w:pPr>
        <w:pStyle w:val="Tiny"/>
        <w:ind w:left="648"/>
      </w:pPr>
      <w:r>
        <w:t xml:space="preserve">      - Why the Constant Product Formula Works</w:t>
      </w:r>
    </w:p>
    <w:p w14:paraId="3FBE7577" w14:textId="77777777" w:rsidR="0009185C" w:rsidRDefault="007449A7">
      <w:pPr>
        <w:pStyle w:val="Tiny"/>
        <w:ind w:left="432"/>
      </w:pPr>
      <w:r>
        <w:t xml:space="preserve">    - Lending Markets</w:t>
      </w:r>
    </w:p>
    <w:p w14:paraId="08AD3E03" w14:textId="77777777" w:rsidR="0009185C" w:rsidRDefault="007449A7">
      <w:pPr>
        <w:pStyle w:val="Tiny"/>
        <w:ind w:left="648"/>
      </w:pPr>
      <w:r>
        <w:t xml:space="preserve">      - Incentives in DeFi</w:t>
      </w:r>
    </w:p>
    <w:p w14:paraId="79309C27" w14:textId="77777777" w:rsidR="0009185C" w:rsidRDefault="007449A7">
      <w:pPr>
        <w:pStyle w:val="Tiny"/>
        <w:ind w:left="432"/>
      </w:pPr>
      <w:r>
        <w:t xml:space="preserve">    - Oracles</w:t>
      </w:r>
    </w:p>
    <w:p w14:paraId="58E384AB" w14:textId="77777777" w:rsidR="0009185C" w:rsidRDefault="007449A7">
      <w:pPr>
        <w:pStyle w:val="Tiny"/>
        <w:ind w:left="432"/>
      </w:pPr>
      <w:r>
        <w:lastRenderedPageBreak/>
        <w:t xml:space="preserve">    - Stablecoins</w:t>
      </w:r>
    </w:p>
    <w:p w14:paraId="2B6581BE" w14:textId="77777777" w:rsidR="0009185C" w:rsidRDefault="007449A7">
      <w:pPr>
        <w:pStyle w:val="Tiny"/>
        <w:ind w:left="648"/>
      </w:pPr>
      <w:r>
        <w:t xml:space="preserve">      - Limitations of Fiat-Collateralized Stablecoins</w:t>
      </w:r>
    </w:p>
    <w:p w14:paraId="702F25E5" w14:textId="77777777" w:rsidR="0009185C" w:rsidRDefault="007449A7">
      <w:pPr>
        <w:pStyle w:val="Tiny"/>
        <w:ind w:left="432"/>
      </w:pPr>
      <w:r>
        <w:t xml:space="preserve">    - Liquid Staking</w:t>
      </w:r>
    </w:p>
    <w:p w14:paraId="5BCDB428" w14:textId="77777777" w:rsidR="0009185C" w:rsidRDefault="007449A7">
      <w:pPr>
        <w:pStyle w:val="Tiny"/>
        <w:ind w:left="432"/>
      </w:pPr>
      <w:r>
        <w:t xml:space="preserve">    - Real-World Assets</w:t>
      </w:r>
    </w:p>
    <w:p w14:paraId="7D854702" w14:textId="77777777" w:rsidR="0009185C" w:rsidRDefault="007449A7">
      <w:pPr>
        <w:pStyle w:val="Tiny"/>
        <w:ind w:left="432"/>
      </w:pPr>
      <w:r>
        <w:t xml:space="preserve">    - Bridges and Omnichain Protocols</w:t>
      </w:r>
    </w:p>
    <w:p w14:paraId="7D0207D1" w14:textId="77777777" w:rsidR="0009185C" w:rsidRDefault="007449A7">
      <w:pPr>
        <w:pStyle w:val="Tiny"/>
        <w:ind w:left="216"/>
      </w:pPr>
      <w:r>
        <w:t xml:space="preserve">  - (De)centralized Finance</w:t>
      </w:r>
    </w:p>
    <w:p w14:paraId="51F2D2F0" w14:textId="77777777" w:rsidR="0009185C" w:rsidRDefault="007449A7">
      <w:pPr>
        <w:pStyle w:val="Tiny"/>
        <w:ind w:left="216"/>
      </w:pPr>
      <w:r>
        <w:t xml:space="preserve">  - Risks and Challenges in DeFi</w:t>
      </w:r>
    </w:p>
    <w:p w14:paraId="6B931E52" w14:textId="77777777" w:rsidR="0009185C" w:rsidRDefault="007449A7">
      <w:pPr>
        <w:pStyle w:val="Tiny"/>
        <w:ind w:left="216"/>
      </w:pPr>
      <w:r>
        <w:t xml:space="preserve">  - Conclusion</w:t>
      </w:r>
    </w:p>
    <w:p w14:paraId="05FF2787" w14:textId="77777777" w:rsidR="0009185C" w:rsidRDefault="007449A7">
      <w:pPr>
        <w:pStyle w:val="21"/>
      </w:pPr>
      <w:r>
        <w:t>chapter_14.md</w:t>
      </w:r>
    </w:p>
    <w:p w14:paraId="289C23B6" w14:textId="77777777" w:rsidR="0009185C" w:rsidRDefault="007449A7">
      <w:pPr>
        <w:pStyle w:val="Tiny"/>
      </w:pPr>
      <w:r>
        <w:t xml:space="preserve">- </w:t>
      </w:r>
      <w:r>
        <w:t>Chapter 14. The Ethereum Virtual Machine</w:t>
      </w:r>
    </w:p>
    <w:p w14:paraId="0912C367" w14:textId="77777777" w:rsidR="0009185C" w:rsidRDefault="007449A7">
      <w:pPr>
        <w:pStyle w:val="Tiny"/>
        <w:ind w:left="216"/>
      </w:pPr>
      <w:r>
        <w:t xml:space="preserve">  - What Is the EVM?</w:t>
      </w:r>
    </w:p>
    <w:p w14:paraId="2FDF086E" w14:textId="77777777" w:rsidR="0009185C" w:rsidRDefault="007449A7">
      <w:pPr>
        <w:pStyle w:val="Tiny"/>
        <w:ind w:left="216"/>
      </w:pPr>
      <w:r>
        <w:t xml:space="preserve">  - Comparison with Existing Technology</w:t>
      </w:r>
    </w:p>
    <w:p w14:paraId="1A533EC7" w14:textId="77777777" w:rsidR="0009185C" w:rsidRDefault="007449A7">
      <w:pPr>
        <w:pStyle w:val="Tiny"/>
        <w:ind w:left="216"/>
      </w:pPr>
      <w:r>
        <w:t xml:space="preserve">  - What Are Other Blockchains Doing?</w:t>
      </w:r>
    </w:p>
    <w:p w14:paraId="069C1178" w14:textId="77777777" w:rsidR="0009185C" w:rsidRDefault="007449A7">
      <w:pPr>
        <w:pStyle w:val="Tiny"/>
        <w:ind w:left="216"/>
      </w:pPr>
      <w:r>
        <w:t xml:space="preserve">  - The EVM Instruction Set (Bytecode Operations)</w:t>
      </w:r>
    </w:p>
    <w:p w14:paraId="2C56CC69" w14:textId="77777777" w:rsidR="0009185C" w:rsidRDefault="007449A7">
      <w:pPr>
        <w:pStyle w:val="Tiny"/>
        <w:ind w:left="432"/>
      </w:pPr>
      <w:r>
        <w:t xml:space="preserve">    - Arithmetic operations</w:t>
      </w:r>
    </w:p>
    <w:p w14:paraId="18ECAB3E" w14:textId="77777777" w:rsidR="0009185C" w:rsidRDefault="007449A7">
      <w:pPr>
        <w:pStyle w:val="Tiny"/>
        <w:ind w:left="432"/>
      </w:pPr>
      <w:r>
        <w:t xml:space="preserve">    - Stack operations</w:t>
      </w:r>
    </w:p>
    <w:p w14:paraId="4A722DDC" w14:textId="77777777" w:rsidR="0009185C" w:rsidRDefault="007449A7">
      <w:pPr>
        <w:pStyle w:val="Tiny"/>
        <w:ind w:left="432"/>
      </w:pPr>
      <w:r>
        <w:t xml:space="preserve">    - Process-f</w:t>
      </w:r>
      <w:r>
        <w:t>low operations</w:t>
      </w:r>
    </w:p>
    <w:p w14:paraId="19561D94" w14:textId="77777777" w:rsidR="0009185C" w:rsidRDefault="007449A7">
      <w:pPr>
        <w:pStyle w:val="Tiny"/>
        <w:ind w:left="432"/>
      </w:pPr>
      <w:r>
        <w:t xml:space="preserve">    - System operations</w:t>
      </w:r>
    </w:p>
    <w:p w14:paraId="17B96347" w14:textId="77777777" w:rsidR="0009185C" w:rsidRDefault="007449A7">
      <w:pPr>
        <w:pStyle w:val="Tiny"/>
        <w:ind w:left="432"/>
      </w:pPr>
      <w:r>
        <w:t xml:space="preserve">    - Logic operations</w:t>
      </w:r>
    </w:p>
    <w:p w14:paraId="3E224A39" w14:textId="77777777" w:rsidR="0009185C" w:rsidRDefault="007449A7">
      <w:pPr>
        <w:pStyle w:val="Tiny"/>
        <w:ind w:left="432"/>
      </w:pPr>
      <w:r>
        <w:t xml:space="preserve">    - Environmental operations</w:t>
      </w:r>
    </w:p>
    <w:p w14:paraId="448645B9" w14:textId="77777777" w:rsidR="0009185C" w:rsidRDefault="007449A7">
      <w:pPr>
        <w:pStyle w:val="Tiny"/>
        <w:ind w:left="432"/>
      </w:pPr>
      <w:r>
        <w:t xml:space="preserve">    - Block operations</w:t>
      </w:r>
    </w:p>
    <w:p w14:paraId="6E2D9BF4" w14:textId="77777777" w:rsidR="0009185C" w:rsidRDefault="007449A7">
      <w:pPr>
        <w:pStyle w:val="Tiny"/>
        <w:ind w:left="216"/>
      </w:pPr>
      <w:r>
        <w:t xml:space="preserve">  - Ethereum State</w:t>
      </w:r>
    </w:p>
    <w:p w14:paraId="66C4BFFF" w14:textId="77777777" w:rsidR="0009185C" w:rsidRDefault="007449A7">
      <w:pPr>
        <w:pStyle w:val="Tiny"/>
        <w:ind w:left="216"/>
      </w:pPr>
      <w:r>
        <w:t xml:space="preserve">  - Ethereum Stateless</w:t>
      </w:r>
    </w:p>
    <w:p w14:paraId="25068A42" w14:textId="77777777" w:rsidR="0009185C" w:rsidRDefault="007449A7">
      <w:pPr>
        <w:pStyle w:val="Tiny"/>
        <w:ind w:left="216"/>
      </w:pPr>
      <w:r>
        <w:t xml:space="preserve">  - Merkle-Patricia Trie</w:t>
      </w:r>
    </w:p>
    <w:p w14:paraId="06F2B9AE" w14:textId="77777777" w:rsidR="0009185C" w:rsidRDefault="007449A7">
      <w:pPr>
        <w:pStyle w:val="Tiny"/>
        <w:ind w:left="432"/>
      </w:pPr>
      <w:r>
        <w:t xml:space="preserve">    - Merkle trees</w:t>
      </w:r>
    </w:p>
    <w:p w14:paraId="28CA086D" w14:textId="77777777" w:rsidR="0009185C" w:rsidRDefault="007449A7">
      <w:pPr>
        <w:pStyle w:val="Tiny"/>
        <w:ind w:left="432"/>
      </w:pPr>
      <w:r>
        <w:t xml:space="preserve">    - Merkle trees in Bitcoin</w:t>
      </w:r>
    </w:p>
    <w:p w14:paraId="69B20A9F" w14:textId="77777777" w:rsidR="0009185C" w:rsidRDefault="007449A7">
      <w:pPr>
        <w:pStyle w:val="Tiny"/>
        <w:ind w:left="432"/>
      </w:pPr>
      <w:r>
        <w:t xml:space="preserve">    - Merkle-Patricia tr</w:t>
      </w:r>
      <w:r>
        <w:t>ie in Ethereum</w:t>
      </w:r>
    </w:p>
    <w:p w14:paraId="6E4E6B79" w14:textId="77777777" w:rsidR="0009185C" w:rsidRDefault="007449A7">
      <w:pPr>
        <w:pStyle w:val="Tiny"/>
        <w:ind w:left="216"/>
      </w:pPr>
      <w:r>
        <w:t xml:space="preserve">  - A Deep Dive into the Components of the EVM</w:t>
      </w:r>
    </w:p>
    <w:p w14:paraId="517DE882" w14:textId="77777777" w:rsidR="0009185C" w:rsidRDefault="007449A7">
      <w:pPr>
        <w:pStyle w:val="Tiny"/>
        <w:ind w:left="432"/>
      </w:pPr>
      <w:r>
        <w:t xml:space="preserve">    - Stack</w:t>
      </w:r>
    </w:p>
    <w:p w14:paraId="664D9E43" w14:textId="77777777" w:rsidR="0009185C" w:rsidRDefault="007449A7">
      <w:pPr>
        <w:pStyle w:val="Tiny"/>
        <w:ind w:left="432"/>
      </w:pPr>
      <w:r>
        <w:t xml:space="preserve">    - Memory</w:t>
      </w:r>
    </w:p>
    <w:p w14:paraId="4ABD64C7" w14:textId="77777777" w:rsidR="0009185C" w:rsidRDefault="007449A7">
      <w:pPr>
        <w:pStyle w:val="Tiny"/>
        <w:ind w:left="432"/>
      </w:pPr>
      <w:r>
        <w:t xml:space="preserve">    - Storage</w:t>
      </w:r>
    </w:p>
    <w:p w14:paraId="5ED00A78" w14:textId="77777777" w:rsidR="0009185C" w:rsidRDefault="007449A7">
      <w:pPr>
        <w:pStyle w:val="Tiny"/>
        <w:ind w:left="432"/>
      </w:pPr>
      <w:r>
        <w:t xml:space="preserve">    - Calldata</w:t>
      </w:r>
    </w:p>
    <w:p w14:paraId="6E2E982D" w14:textId="77777777" w:rsidR="0009185C" w:rsidRDefault="007449A7">
      <w:pPr>
        <w:pStyle w:val="Tiny"/>
        <w:ind w:left="216"/>
      </w:pPr>
      <w:r>
        <w:t xml:space="preserve">  - Let's Put Everything Together with a Concrete Example</w:t>
      </w:r>
    </w:p>
    <w:p w14:paraId="0C90D67C" w14:textId="77777777" w:rsidR="0009185C" w:rsidRDefault="007449A7">
      <w:pPr>
        <w:pStyle w:val="Tiny"/>
        <w:ind w:left="216"/>
      </w:pPr>
      <w:r>
        <w:t xml:space="preserve">  - Compiling Solidity to EVM Bytecode</w:t>
      </w:r>
    </w:p>
    <w:p w14:paraId="2B810853" w14:textId="77777777" w:rsidR="0009185C" w:rsidRDefault="007449A7">
      <w:pPr>
        <w:pStyle w:val="Tiny"/>
        <w:ind w:left="216"/>
      </w:pPr>
      <w:r>
        <w:t xml:space="preserve">  - Contract Deployment Code</w:t>
      </w:r>
    </w:p>
    <w:p w14:paraId="10291140" w14:textId="77777777" w:rsidR="0009185C" w:rsidRDefault="007449A7">
      <w:pPr>
        <w:pStyle w:val="Tiny"/>
        <w:ind w:left="432"/>
      </w:pPr>
      <w:r>
        <w:t xml:space="preserve">    - CREATE V</w:t>
      </w:r>
      <w:r>
        <w:t>ersus CREATE2 to Deploy Contracts on Chain</w:t>
      </w:r>
    </w:p>
    <w:p w14:paraId="12878777" w14:textId="77777777" w:rsidR="0009185C" w:rsidRDefault="007449A7">
      <w:pPr>
        <w:pStyle w:val="Tiny"/>
        <w:ind w:left="216"/>
      </w:pPr>
      <w:r>
        <w:t xml:space="preserve">  - Disassembling the Bytecode</w:t>
      </w:r>
    </w:p>
    <w:p w14:paraId="74649115" w14:textId="77777777" w:rsidR="0009185C" w:rsidRDefault="007449A7">
      <w:pPr>
        <w:pStyle w:val="Tiny"/>
        <w:ind w:left="432"/>
      </w:pPr>
      <w:r>
        <w:t xml:space="preserve">    - Installing Heimdall</w:t>
      </w:r>
    </w:p>
    <w:p w14:paraId="511EBCF4" w14:textId="77777777" w:rsidR="0009185C" w:rsidRDefault="007449A7">
      <w:pPr>
        <w:pStyle w:val="Tiny"/>
        <w:ind w:left="432"/>
      </w:pPr>
      <w:r>
        <w:t xml:space="preserve">    - Disassembling the bytecode with Heimdall</w:t>
      </w:r>
    </w:p>
    <w:p w14:paraId="2343ACE4" w14:textId="77777777" w:rsidR="0009185C" w:rsidRDefault="007449A7">
      <w:pPr>
        <w:pStyle w:val="Tiny"/>
        <w:ind w:left="432"/>
      </w:pPr>
      <w:r>
        <w:t xml:space="preserve">    - Logical Bit Shift Example</w:t>
      </w:r>
    </w:p>
    <w:p w14:paraId="764C6EE8" w14:textId="77777777" w:rsidR="0009185C" w:rsidRDefault="007449A7">
      <w:pPr>
        <w:pStyle w:val="Tiny"/>
        <w:ind w:left="216"/>
      </w:pPr>
      <w:r>
        <w:t xml:space="preserve">  - Turing Completeness and Gas</w:t>
      </w:r>
    </w:p>
    <w:p w14:paraId="6D47B071" w14:textId="77777777" w:rsidR="0009185C" w:rsidRDefault="007449A7">
      <w:pPr>
        <w:pStyle w:val="Tiny"/>
        <w:ind w:left="432"/>
      </w:pPr>
      <w:r>
        <w:t xml:space="preserve">    - What Is Gas?</w:t>
      </w:r>
    </w:p>
    <w:p w14:paraId="7248CA1F" w14:textId="77777777" w:rsidR="0009185C" w:rsidRDefault="007449A7">
      <w:pPr>
        <w:pStyle w:val="Tiny"/>
        <w:ind w:left="432"/>
      </w:pPr>
      <w:r>
        <w:t xml:space="preserve">    - Gas Accounting During Execution</w:t>
      </w:r>
    </w:p>
    <w:p w14:paraId="6D7EF6D4" w14:textId="77777777" w:rsidR="0009185C" w:rsidRDefault="007449A7">
      <w:pPr>
        <w:pStyle w:val="Tiny"/>
        <w:ind w:left="648"/>
      </w:pPr>
      <w:r>
        <w:t xml:space="preserve">      - Gas accounting considerations</w:t>
      </w:r>
    </w:p>
    <w:p w14:paraId="3AD00EB0" w14:textId="77777777" w:rsidR="0009185C" w:rsidRDefault="007449A7">
      <w:pPr>
        <w:pStyle w:val="Tiny"/>
        <w:ind w:left="648"/>
      </w:pPr>
      <w:r>
        <w:t xml:space="preserve">      - Gas accounting in the future of Ethereum</w:t>
      </w:r>
    </w:p>
    <w:p w14:paraId="5AD05086" w14:textId="77777777" w:rsidR="0009185C" w:rsidRDefault="007449A7">
      <w:pPr>
        <w:pStyle w:val="Tiny"/>
        <w:ind w:left="648"/>
      </w:pPr>
      <w:r>
        <w:t xml:space="preserve">      - Gas cost versus gas price</w:t>
      </w:r>
    </w:p>
    <w:p w14:paraId="04AE15AD" w14:textId="77777777" w:rsidR="0009185C" w:rsidRDefault="007449A7">
      <w:pPr>
        <w:pStyle w:val="Tiny"/>
        <w:ind w:left="648"/>
      </w:pPr>
      <w:r>
        <w:t xml:space="preserve">      - Negative gas costs</w:t>
      </w:r>
    </w:p>
    <w:p w14:paraId="25823E07" w14:textId="77777777" w:rsidR="0009185C" w:rsidRDefault="007449A7">
      <w:pPr>
        <w:pStyle w:val="Tiny"/>
        <w:ind w:left="432"/>
      </w:pPr>
      <w:r>
        <w:t xml:space="preserve">    - Block Gas Limit</w:t>
      </w:r>
    </w:p>
    <w:p w14:paraId="10926485" w14:textId="77777777" w:rsidR="0009185C" w:rsidRDefault="007449A7">
      <w:pPr>
        <w:pStyle w:val="Tiny"/>
        <w:ind w:left="648"/>
      </w:pPr>
      <w:r>
        <w:t xml:space="preserve">      - Who chooses the block gas limit?</w:t>
      </w:r>
    </w:p>
    <w:p w14:paraId="5B26EADA" w14:textId="77777777" w:rsidR="0009185C" w:rsidRDefault="007449A7">
      <w:pPr>
        <w:pStyle w:val="Tiny"/>
        <w:ind w:left="648"/>
      </w:pPr>
      <w:r>
        <w:t xml:space="preserve">      - Why doesn't the block gas limit rise?</w:t>
      </w:r>
    </w:p>
    <w:p w14:paraId="7F0C914C" w14:textId="77777777" w:rsidR="0009185C" w:rsidRDefault="007449A7">
      <w:pPr>
        <w:pStyle w:val="Tiny"/>
        <w:ind w:left="648"/>
      </w:pPr>
      <w:r>
        <w:t xml:space="preserve">      - Why Not Raise the Block Gas Limit?</w:t>
      </w:r>
    </w:p>
    <w:p w14:paraId="202F043A" w14:textId="77777777" w:rsidR="0009185C" w:rsidRDefault="007449A7">
      <w:pPr>
        <w:pStyle w:val="Tiny"/>
        <w:ind w:left="216"/>
      </w:pPr>
      <w:r>
        <w:t xml:space="preserve">  - Concrete Implementations</w:t>
      </w:r>
    </w:p>
    <w:p w14:paraId="46C1E309" w14:textId="77777777" w:rsidR="0009185C" w:rsidRDefault="007449A7">
      <w:pPr>
        <w:pStyle w:val="Tiny"/>
        <w:ind w:left="216"/>
      </w:pPr>
      <w:r>
        <w:lastRenderedPageBreak/>
        <w:t xml:space="preserve">  - The Biggest EVM Upgrade: EVM Object Format</w:t>
      </w:r>
    </w:p>
    <w:p w14:paraId="172FB26E" w14:textId="77777777" w:rsidR="0009185C" w:rsidRDefault="007449A7">
      <w:pPr>
        <w:pStyle w:val="Tiny"/>
        <w:ind w:left="432"/>
      </w:pPr>
      <w:r>
        <w:t xml:space="preserve">    - Jumpdest Analysis</w:t>
      </w:r>
    </w:p>
    <w:p w14:paraId="1BDCD77E" w14:textId="77777777" w:rsidR="0009185C" w:rsidRDefault="007449A7">
      <w:pPr>
        <w:pStyle w:val="Tiny"/>
        <w:ind w:left="432"/>
      </w:pPr>
      <w:r>
        <w:t xml:space="preserve">    - Adding and Deprecati</w:t>
      </w:r>
      <w:r>
        <w:t>ng Features</w:t>
      </w:r>
    </w:p>
    <w:p w14:paraId="0243B2BA" w14:textId="77777777" w:rsidR="0009185C" w:rsidRDefault="007449A7">
      <w:pPr>
        <w:pStyle w:val="Tiny"/>
        <w:ind w:left="432"/>
      </w:pPr>
      <w:r>
        <w:t xml:space="preserve">    - Code and Data Separation</w:t>
      </w:r>
    </w:p>
    <w:p w14:paraId="7A2C34A7" w14:textId="77777777" w:rsidR="0009185C" w:rsidRDefault="007449A7">
      <w:pPr>
        <w:pStyle w:val="Tiny"/>
        <w:ind w:left="432"/>
      </w:pPr>
      <w:r>
        <w:t xml:space="preserve">    - Stack Too Deep</w:t>
      </w:r>
    </w:p>
    <w:p w14:paraId="0CECD586" w14:textId="77777777" w:rsidR="0009185C" w:rsidRDefault="007449A7">
      <w:pPr>
        <w:pStyle w:val="Tiny"/>
        <w:ind w:left="432"/>
      </w:pPr>
      <w:r>
        <w:t xml:space="preserve">    - EOF</w:t>
      </w:r>
    </w:p>
    <w:p w14:paraId="74C81A9E" w14:textId="77777777" w:rsidR="0009185C" w:rsidRDefault="007449A7">
      <w:pPr>
        <w:pStyle w:val="Tiny"/>
        <w:ind w:left="648"/>
      </w:pPr>
      <w:r>
        <w:t xml:space="preserve">      - Improvements</w:t>
      </w:r>
    </w:p>
    <w:p w14:paraId="3BB20E4B" w14:textId="77777777" w:rsidR="0009185C" w:rsidRDefault="007449A7">
      <w:pPr>
        <w:pStyle w:val="Tiny"/>
        <w:ind w:left="648"/>
      </w:pPr>
      <w:r>
        <w:t xml:space="preserve">      - EOF in action</w:t>
      </w:r>
    </w:p>
    <w:p w14:paraId="38DB267E" w14:textId="77777777" w:rsidR="0009185C" w:rsidRDefault="007449A7">
      <w:pPr>
        <w:pStyle w:val="Tiny"/>
        <w:ind w:left="216"/>
      </w:pPr>
      <w:r>
        <w:t xml:space="preserve">  - The Future of the EVM</w:t>
      </w:r>
    </w:p>
    <w:p w14:paraId="4A60820B" w14:textId="77777777" w:rsidR="0009185C" w:rsidRDefault="007449A7">
      <w:pPr>
        <w:pStyle w:val="Tiny"/>
        <w:ind w:left="216"/>
      </w:pPr>
      <w:r>
        <w:t xml:space="preserve">  - Conclusion</w:t>
      </w:r>
    </w:p>
    <w:p w14:paraId="7369CAC4" w14:textId="77777777" w:rsidR="0009185C" w:rsidRDefault="007449A7">
      <w:pPr>
        <w:pStyle w:val="21"/>
      </w:pPr>
      <w:r>
        <w:t>chapter_15.md</w:t>
      </w:r>
    </w:p>
    <w:p w14:paraId="3C94BB30" w14:textId="77777777" w:rsidR="0009185C" w:rsidRDefault="007449A7">
      <w:pPr>
        <w:pStyle w:val="Tiny"/>
      </w:pPr>
      <w:r>
        <w:t>- Chapter 15. Consensus</w:t>
      </w:r>
    </w:p>
    <w:p w14:paraId="30DDEF30" w14:textId="77777777" w:rsidR="0009185C" w:rsidRDefault="007449A7">
      <w:pPr>
        <w:pStyle w:val="Tiny"/>
        <w:ind w:left="216"/>
      </w:pPr>
      <w:r>
        <w:t xml:space="preserve">  - Principles of Consensus</w:t>
      </w:r>
    </w:p>
    <w:p w14:paraId="4D2DDA9B" w14:textId="77777777" w:rsidR="0009185C" w:rsidRDefault="007449A7">
      <w:pPr>
        <w:pStyle w:val="Tiny"/>
        <w:ind w:left="432"/>
      </w:pPr>
      <w:r>
        <w:t xml:space="preserve">    - Safety</w:t>
      </w:r>
    </w:p>
    <w:p w14:paraId="732841CD" w14:textId="77777777" w:rsidR="0009185C" w:rsidRDefault="007449A7">
      <w:pPr>
        <w:pStyle w:val="Tiny"/>
        <w:ind w:left="432"/>
      </w:pPr>
      <w:r>
        <w:t xml:space="preserve">    - Finality</w:t>
      </w:r>
    </w:p>
    <w:p w14:paraId="6A7138FA" w14:textId="77777777" w:rsidR="0009185C" w:rsidRDefault="007449A7">
      <w:pPr>
        <w:pStyle w:val="Tiny"/>
        <w:ind w:left="432"/>
      </w:pPr>
      <w:r>
        <w:t xml:space="preserve">    - Liveness</w:t>
      </w:r>
    </w:p>
    <w:p w14:paraId="14A3B10E" w14:textId="77777777" w:rsidR="0009185C" w:rsidRDefault="007449A7">
      <w:pPr>
        <w:pStyle w:val="Tiny"/>
        <w:ind w:left="432"/>
      </w:pPr>
      <w:r>
        <w:t xml:space="preserve">    - Block Trees and Forking</w:t>
      </w:r>
    </w:p>
    <w:p w14:paraId="66CC1E94" w14:textId="77777777" w:rsidR="0009185C" w:rsidRDefault="007449A7">
      <w:pPr>
        <w:pStyle w:val="Tiny"/>
        <w:ind w:left="216"/>
      </w:pPr>
      <w:r>
        <w:t xml:space="preserve">  - Consensus via Proof of Work</w:t>
      </w:r>
    </w:p>
    <w:p w14:paraId="3FBE1252" w14:textId="77777777" w:rsidR="0009185C" w:rsidRDefault="007449A7">
      <w:pPr>
        <w:pStyle w:val="Tiny"/>
        <w:ind w:left="432"/>
      </w:pPr>
      <w:r>
        <w:t xml:space="preserve">    - Ethash: Ethereum's PoW Algorithm</w:t>
      </w:r>
    </w:p>
    <w:p w14:paraId="79D1A59C" w14:textId="77777777" w:rsidR="0009185C" w:rsidRDefault="007449A7">
      <w:pPr>
        <w:pStyle w:val="Tiny"/>
        <w:ind w:left="216"/>
      </w:pPr>
      <w:r>
        <w:t xml:space="preserve">  - Consensus via Proof of Stake</w:t>
      </w:r>
    </w:p>
    <w:p w14:paraId="7ACB38FF" w14:textId="77777777" w:rsidR="0009185C" w:rsidRDefault="007449A7">
      <w:pPr>
        <w:pStyle w:val="Tiny"/>
        <w:ind w:left="216"/>
      </w:pPr>
      <w:r>
        <w:t xml:space="preserve">  - PoS Terminology</w:t>
      </w:r>
    </w:p>
    <w:p w14:paraId="61567B0E" w14:textId="77777777" w:rsidR="0009185C" w:rsidRDefault="007449A7">
      <w:pPr>
        <w:pStyle w:val="Tiny"/>
        <w:ind w:left="432"/>
      </w:pPr>
      <w:r>
        <w:t xml:space="preserve">    - Nodes and Validators</w:t>
      </w:r>
    </w:p>
    <w:p w14:paraId="4DBBC1FE" w14:textId="77777777" w:rsidR="0009185C" w:rsidRDefault="007449A7">
      <w:pPr>
        <w:pStyle w:val="Tiny"/>
        <w:ind w:left="432"/>
      </w:pPr>
      <w:r>
        <w:t xml:space="preserve">    - Blocks and Attestations</w:t>
      </w:r>
    </w:p>
    <w:p w14:paraId="370E1B6B" w14:textId="77777777" w:rsidR="0009185C" w:rsidRDefault="007449A7">
      <w:pPr>
        <w:pStyle w:val="Tiny"/>
        <w:ind w:left="216"/>
      </w:pPr>
      <w:r>
        <w:t xml:space="preserve">  - LMD-GHOST</w:t>
      </w:r>
    </w:p>
    <w:p w14:paraId="333EB229" w14:textId="77777777" w:rsidR="0009185C" w:rsidRDefault="007449A7">
      <w:pPr>
        <w:pStyle w:val="Tiny"/>
        <w:ind w:left="432"/>
      </w:pPr>
      <w:r>
        <w:t xml:space="preserve"> </w:t>
      </w:r>
      <w:r>
        <w:t xml:space="preserve">   - Latest Message Driven</w:t>
      </w:r>
    </w:p>
    <w:p w14:paraId="0745A404" w14:textId="77777777" w:rsidR="0009185C" w:rsidRDefault="007449A7">
      <w:pPr>
        <w:pStyle w:val="Tiny"/>
        <w:ind w:left="432"/>
      </w:pPr>
      <w:r>
        <w:t xml:space="preserve">    - Greediest Heaviest Observed Subtree</w:t>
      </w:r>
    </w:p>
    <w:p w14:paraId="15B1EE1F" w14:textId="77777777" w:rsidR="0009185C" w:rsidRDefault="007449A7">
      <w:pPr>
        <w:pStyle w:val="Tiny"/>
        <w:ind w:left="432"/>
      </w:pPr>
      <w:r>
        <w:t xml:space="preserve">    - Incentives</w:t>
      </w:r>
    </w:p>
    <w:p w14:paraId="6608C55F" w14:textId="77777777" w:rsidR="0009185C" w:rsidRDefault="007449A7">
      <w:pPr>
        <w:pStyle w:val="Tiny"/>
        <w:ind w:left="648"/>
      </w:pPr>
      <w:r>
        <w:t xml:space="preserve">      - Proposing blocks</w:t>
      </w:r>
    </w:p>
    <w:p w14:paraId="7988AA7F" w14:textId="77777777" w:rsidR="0009185C" w:rsidRDefault="007449A7">
      <w:pPr>
        <w:pStyle w:val="Tiny"/>
        <w:ind w:left="648"/>
      </w:pPr>
      <w:r>
        <w:t xml:space="preserve">      - Creating attestations</w:t>
      </w:r>
    </w:p>
    <w:p w14:paraId="0B01B3F0" w14:textId="77777777" w:rsidR="0009185C" w:rsidRDefault="007449A7">
      <w:pPr>
        <w:pStyle w:val="Tiny"/>
        <w:ind w:left="216"/>
      </w:pPr>
      <w:r>
        <w:t xml:space="preserve">  - Casper FFG: The Finality Gadget</w:t>
      </w:r>
    </w:p>
    <w:p w14:paraId="5B60C3F2" w14:textId="77777777" w:rsidR="0009185C" w:rsidRDefault="007449A7">
      <w:pPr>
        <w:pStyle w:val="Tiny"/>
        <w:ind w:left="432"/>
      </w:pPr>
      <w:r>
        <w:t xml:space="preserve">    - Epochs and Checkpoints</w:t>
      </w:r>
    </w:p>
    <w:p w14:paraId="2A49F8E0" w14:textId="77777777" w:rsidR="0009185C" w:rsidRDefault="007449A7">
      <w:pPr>
        <w:pStyle w:val="Tiny"/>
        <w:ind w:left="432"/>
      </w:pPr>
      <w:r>
        <w:t xml:space="preserve">    - Justification and Finalization</w:t>
      </w:r>
    </w:p>
    <w:p w14:paraId="72DD7AAB" w14:textId="77777777" w:rsidR="0009185C" w:rsidRDefault="007449A7">
      <w:pPr>
        <w:pStyle w:val="Tiny"/>
        <w:ind w:left="648"/>
      </w:pPr>
      <w:r>
        <w:t xml:space="preserve">      - Sourc</w:t>
      </w:r>
      <w:r>
        <w:t>es and targets, links and conflicts</w:t>
      </w:r>
    </w:p>
    <w:p w14:paraId="35B7F565" w14:textId="77777777" w:rsidR="0009185C" w:rsidRDefault="007449A7">
      <w:pPr>
        <w:pStyle w:val="Tiny"/>
        <w:ind w:left="648"/>
      </w:pPr>
      <w:r>
        <w:t xml:space="preserve">      - Supermajority links</w:t>
      </w:r>
    </w:p>
    <w:p w14:paraId="6D4E0685" w14:textId="77777777" w:rsidR="0009185C" w:rsidRDefault="007449A7">
      <w:pPr>
        <w:pStyle w:val="Tiny"/>
        <w:ind w:left="648"/>
      </w:pPr>
      <w:r>
        <w:t xml:space="preserve">      - Justification</w:t>
      </w:r>
    </w:p>
    <w:p w14:paraId="655D0C8F" w14:textId="77777777" w:rsidR="0009185C" w:rsidRDefault="007449A7">
      <w:pPr>
        <w:pStyle w:val="Tiny"/>
        <w:ind w:left="648"/>
      </w:pPr>
      <w:r>
        <w:t xml:space="preserve">      - Finalization</w:t>
      </w:r>
    </w:p>
    <w:p w14:paraId="3DB7A7AF" w14:textId="77777777" w:rsidR="0009185C" w:rsidRDefault="007449A7">
      <w:pPr>
        <w:pStyle w:val="Tiny"/>
        <w:ind w:left="432"/>
      </w:pPr>
      <w:r>
        <w:t xml:space="preserve">    - Slashing</w:t>
      </w:r>
    </w:p>
    <w:p w14:paraId="49A8C754" w14:textId="77777777" w:rsidR="0009185C" w:rsidRDefault="007449A7">
      <w:pPr>
        <w:pStyle w:val="Tiny"/>
        <w:ind w:left="432"/>
      </w:pPr>
      <w:r>
        <w:t xml:space="preserve">    - Fork Choice Rule</w:t>
      </w:r>
    </w:p>
    <w:p w14:paraId="6AF3CACA" w14:textId="77777777" w:rsidR="0009185C" w:rsidRDefault="007449A7">
      <w:pPr>
        <w:pStyle w:val="Tiny"/>
        <w:ind w:left="432"/>
      </w:pPr>
      <w:r>
        <w:t xml:space="preserve">    - The Casper Commandments</w:t>
      </w:r>
    </w:p>
    <w:p w14:paraId="25B78917" w14:textId="77777777" w:rsidR="0009185C" w:rsidRDefault="007449A7">
      <w:pPr>
        <w:pStyle w:val="Tiny"/>
        <w:ind w:left="432"/>
      </w:pPr>
      <w:r>
        <w:t xml:space="preserve">    - Accountable Safety and Plausible Liveness</w:t>
      </w:r>
    </w:p>
    <w:p w14:paraId="0D130BCE" w14:textId="77777777" w:rsidR="0009185C" w:rsidRDefault="007449A7">
      <w:pPr>
        <w:pStyle w:val="Tiny"/>
        <w:ind w:left="648"/>
      </w:pPr>
      <w:r>
        <w:t xml:space="preserve">      - Accountable safety and economic finality</w:t>
      </w:r>
    </w:p>
    <w:p w14:paraId="2EB88626" w14:textId="77777777" w:rsidR="0009185C" w:rsidRDefault="007449A7">
      <w:pPr>
        <w:pStyle w:val="Tiny"/>
        <w:ind w:left="648"/>
      </w:pPr>
      <w:r>
        <w:t xml:space="preserve">      - Plausible liveness</w:t>
      </w:r>
    </w:p>
    <w:p w14:paraId="77FF2F00" w14:textId="77777777" w:rsidR="0009185C" w:rsidRDefault="007449A7">
      <w:pPr>
        <w:pStyle w:val="Tiny"/>
        <w:ind w:left="216"/>
      </w:pPr>
      <w:r>
        <w:t xml:space="preserve">  - A Practical Example: The Life Cycle of a Checkpoint</w:t>
      </w:r>
    </w:p>
    <w:p w14:paraId="13BB12FB" w14:textId="77777777" w:rsidR="0009185C" w:rsidRDefault="007449A7">
      <w:pPr>
        <w:pStyle w:val="Tiny"/>
        <w:ind w:left="432"/>
      </w:pPr>
      <w:r>
        <w:t xml:space="preserve">    - First Round: Justification</w:t>
      </w:r>
    </w:p>
    <w:p w14:paraId="0AD3E3F4" w14:textId="77777777" w:rsidR="0009185C" w:rsidRDefault="007449A7">
      <w:pPr>
        <w:pStyle w:val="Tiny"/>
        <w:ind w:left="432"/>
      </w:pPr>
      <w:r>
        <w:t xml:space="preserve">    - Second Round: Finalization</w:t>
      </w:r>
    </w:p>
    <w:p w14:paraId="7DDCC707" w14:textId="77777777" w:rsidR="0009185C" w:rsidRDefault="007449A7">
      <w:pPr>
        <w:pStyle w:val="Tiny"/>
        <w:ind w:left="432"/>
      </w:pPr>
      <w:r>
        <w:t xml:space="preserve">    - Conf</w:t>
      </w:r>
      <w:r>
        <w:t>licting Justification</w:t>
      </w:r>
    </w:p>
    <w:p w14:paraId="19CC4B03" w14:textId="77777777" w:rsidR="0009185C" w:rsidRDefault="007449A7">
      <w:pPr>
        <w:pStyle w:val="Tiny"/>
        <w:ind w:left="216"/>
      </w:pPr>
      <w:r>
        <w:t xml:space="preserve">  - Gasper: A Real Example</w:t>
      </w:r>
    </w:p>
    <w:p w14:paraId="4D66621E" w14:textId="77777777" w:rsidR="0009185C" w:rsidRDefault="007449A7">
      <w:pPr>
        <w:pStyle w:val="Tiny"/>
        <w:ind w:left="216"/>
      </w:pPr>
      <w:r>
        <w:t xml:space="preserve">  - Controversy and Competition</w:t>
      </w:r>
    </w:p>
    <w:p w14:paraId="6BCF034B" w14:textId="77777777" w:rsidR="0009185C" w:rsidRDefault="007449A7">
      <w:pPr>
        <w:pStyle w:val="Tiny"/>
        <w:ind w:left="432"/>
      </w:pPr>
      <w:r>
        <w:t xml:space="preserve">    - Timing Games</w:t>
      </w:r>
    </w:p>
    <w:p w14:paraId="7FBE51BF" w14:textId="77777777" w:rsidR="0009185C" w:rsidRDefault="007449A7">
      <w:pPr>
        <w:pStyle w:val="Tiny"/>
        <w:ind w:left="432"/>
      </w:pPr>
      <w:r>
        <w:t xml:space="preserve">    - Centralization of Supermajority</w:t>
      </w:r>
    </w:p>
    <w:p w14:paraId="4353162E" w14:textId="77777777" w:rsidR="0009185C" w:rsidRDefault="007449A7">
      <w:pPr>
        <w:pStyle w:val="Tiny"/>
        <w:ind w:left="216"/>
      </w:pPr>
      <w:r>
        <w:t xml:space="preserve">  - Conclusion</w:t>
      </w:r>
    </w:p>
    <w:p w14:paraId="6586BE0C" w14:textId="77777777" w:rsidR="0009185C" w:rsidRDefault="007449A7">
      <w:pPr>
        <w:pStyle w:val="21"/>
      </w:pPr>
      <w:r>
        <w:lastRenderedPageBreak/>
        <w:t>chapter_16.md</w:t>
      </w:r>
    </w:p>
    <w:p w14:paraId="7D35BC4E" w14:textId="77777777" w:rsidR="0009185C" w:rsidRDefault="007449A7">
      <w:pPr>
        <w:pStyle w:val="Tiny"/>
      </w:pPr>
      <w:r>
        <w:t>- Chapter 16. Scaling Ethereum</w:t>
      </w:r>
    </w:p>
    <w:p w14:paraId="1185F666" w14:textId="77777777" w:rsidR="0009185C" w:rsidRDefault="007449A7">
      <w:pPr>
        <w:pStyle w:val="Tiny"/>
        <w:ind w:left="216"/>
      </w:pPr>
      <w:r>
        <w:t xml:space="preserve">  - The Problems of Ethereum's Layer 1</w:t>
      </w:r>
    </w:p>
    <w:p w14:paraId="5B4A567C" w14:textId="77777777" w:rsidR="0009185C" w:rsidRDefault="007449A7">
      <w:pPr>
        <w:pStyle w:val="Tiny"/>
        <w:ind w:left="432"/>
      </w:pPr>
      <w:r>
        <w:t xml:space="preserve">    - The Scalability Trilemma</w:t>
      </w:r>
    </w:p>
    <w:p w14:paraId="4DE4AC10" w14:textId="77777777" w:rsidR="0009185C" w:rsidRDefault="007449A7">
      <w:pPr>
        <w:pStyle w:val="Tiny"/>
        <w:ind w:left="432"/>
      </w:pPr>
      <w:r>
        <w:t xml:space="preserve">    - Gas Costs and Network Congestion</w:t>
      </w:r>
    </w:p>
    <w:p w14:paraId="58A9B38F" w14:textId="77777777" w:rsidR="0009185C" w:rsidRDefault="007449A7">
      <w:pPr>
        <w:pStyle w:val="Tiny"/>
        <w:ind w:left="432"/>
      </w:pPr>
      <w:r>
        <w:t xml:space="preserve">    - State Growth and Storage Issues</w:t>
      </w:r>
    </w:p>
    <w:p w14:paraId="015A5550" w14:textId="77777777" w:rsidR="0009185C" w:rsidRDefault="007449A7">
      <w:pPr>
        <w:pStyle w:val="Tiny"/>
        <w:ind w:left="432"/>
      </w:pPr>
      <w:r>
        <w:t xml:space="preserve">    - Block Propagation and MEV</w:t>
      </w:r>
    </w:p>
    <w:p w14:paraId="018781CF" w14:textId="77777777" w:rsidR="0009185C" w:rsidRDefault="007449A7">
      <w:pPr>
        <w:pStyle w:val="Tiny"/>
        <w:ind w:left="216"/>
      </w:pPr>
      <w:r>
        <w:t xml:space="preserve">  - Solutions</w:t>
      </w:r>
    </w:p>
    <w:p w14:paraId="468B87F7" w14:textId="77777777" w:rsidR="0009185C" w:rsidRDefault="007449A7">
      <w:pPr>
        <w:pStyle w:val="Tiny"/>
        <w:ind w:left="432"/>
      </w:pPr>
      <w:r>
        <w:t xml:space="preserve">    - Scaling the L1</w:t>
      </w:r>
    </w:p>
    <w:p w14:paraId="71EBE2AF" w14:textId="77777777" w:rsidR="0009185C" w:rsidRDefault="007449A7">
      <w:pPr>
        <w:pStyle w:val="Tiny"/>
        <w:ind w:left="648"/>
      </w:pPr>
      <w:r>
        <w:t xml:space="preserve">      - Raising the gas limit</w:t>
      </w:r>
    </w:p>
    <w:p w14:paraId="01643DE7" w14:textId="77777777" w:rsidR="0009185C" w:rsidRDefault="007449A7">
      <w:pPr>
        <w:pStyle w:val="Tiny"/>
        <w:ind w:left="648"/>
      </w:pPr>
      <w:r>
        <w:t xml:space="preserve">      - The </w:t>
      </w:r>
      <w:r>
        <w:t>future of parallel execution in Ethereum</w:t>
      </w:r>
    </w:p>
    <w:p w14:paraId="7DA770CD" w14:textId="77777777" w:rsidR="0009185C" w:rsidRDefault="007449A7">
      <w:pPr>
        <w:pStyle w:val="Tiny"/>
        <w:ind w:left="648"/>
      </w:pPr>
      <w:r>
        <w:t xml:space="preserve">      - State growth and expiry</w:t>
      </w:r>
    </w:p>
    <w:p w14:paraId="1B9F56EC" w14:textId="77777777" w:rsidR="0009185C" w:rsidRDefault="007449A7">
      <w:pPr>
        <w:pStyle w:val="Tiny"/>
        <w:ind w:left="648"/>
      </w:pPr>
      <w:r>
        <w:t xml:space="preserve">      - Proposer-builder separation</w:t>
      </w:r>
    </w:p>
    <w:p w14:paraId="4AD650B5" w14:textId="77777777" w:rsidR="0009185C" w:rsidRDefault="007449A7">
      <w:pPr>
        <w:pStyle w:val="Tiny"/>
        <w:ind w:left="432"/>
      </w:pPr>
      <w:r>
        <w:t xml:space="preserve">    - Rollups</w:t>
      </w:r>
    </w:p>
    <w:p w14:paraId="1AE319B5" w14:textId="77777777" w:rsidR="0009185C" w:rsidRDefault="007449A7">
      <w:pPr>
        <w:pStyle w:val="Tiny"/>
        <w:ind w:left="648"/>
      </w:pPr>
      <w:r>
        <w:t xml:space="preserve">      - Rollup stages</w:t>
      </w:r>
    </w:p>
    <w:p w14:paraId="155DE217" w14:textId="77777777" w:rsidR="0009185C" w:rsidRDefault="007449A7">
      <w:pPr>
        <w:pStyle w:val="Tiny"/>
        <w:ind w:left="648"/>
      </w:pPr>
      <w:r>
        <w:t xml:space="preserve">      - Optimistic rollups</w:t>
      </w:r>
    </w:p>
    <w:p w14:paraId="4DB73BB6" w14:textId="77777777" w:rsidR="0009185C" w:rsidRDefault="007449A7">
      <w:pPr>
        <w:pStyle w:val="Tiny"/>
        <w:ind w:left="648"/>
      </w:pPr>
      <w:r>
        <w:t xml:space="preserve">      - Zero-knowledge rollups</w:t>
      </w:r>
    </w:p>
    <w:p w14:paraId="097A872B" w14:textId="77777777" w:rsidR="0009185C" w:rsidRDefault="007449A7">
      <w:pPr>
        <w:pStyle w:val="Tiny"/>
        <w:ind w:left="432"/>
      </w:pPr>
      <w:r>
        <w:t xml:space="preserve">    - Other Types of Scaling Solutions</w:t>
      </w:r>
    </w:p>
    <w:p w14:paraId="3CA02C20" w14:textId="77777777" w:rsidR="0009185C" w:rsidRDefault="007449A7">
      <w:pPr>
        <w:pStyle w:val="Tiny"/>
        <w:ind w:left="648"/>
      </w:pPr>
      <w:r>
        <w:t xml:space="preserve">      - Validiums</w:t>
      </w:r>
    </w:p>
    <w:p w14:paraId="67C9A79B" w14:textId="77777777" w:rsidR="0009185C" w:rsidRDefault="007449A7">
      <w:pPr>
        <w:pStyle w:val="Tiny"/>
        <w:ind w:left="648"/>
      </w:pPr>
      <w:r>
        <w:t xml:space="preserve">      - Sidechains</w:t>
      </w:r>
    </w:p>
    <w:p w14:paraId="3E2FD94C" w14:textId="77777777" w:rsidR="0009185C" w:rsidRDefault="007449A7">
      <w:pPr>
        <w:pStyle w:val="Tiny"/>
        <w:ind w:left="648"/>
      </w:pPr>
      <w:r>
        <w:t xml:space="preserve">      - Based Rollups</w:t>
      </w:r>
    </w:p>
    <w:p w14:paraId="4CB01957" w14:textId="77777777" w:rsidR="0009185C" w:rsidRDefault="007449A7">
      <w:pPr>
        <w:pStyle w:val="Tiny"/>
        <w:ind w:left="648"/>
      </w:pPr>
      <w:r>
        <w:t xml:space="preserve">      - Booster Rollups</w:t>
      </w:r>
    </w:p>
    <w:p w14:paraId="1AC90B8E" w14:textId="77777777" w:rsidR="0009185C" w:rsidRDefault="007449A7">
      <w:pPr>
        <w:pStyle w:val="Tiny"/>
        <w:ind w:left="648"/>
      </w:pPr>
      <w:r>
        <w:t xml:space="preserve">      - Native Rollups</w:t>
      </w:r>
    </w:p>
    <w:p w14:paraId="2DCCFE1C" w14:textId="77777777" w:rsidR="0009185C" w:rsidRDefault="007449A7">
      <w:pPr>
        <w:pStyle w:val="Tiny"/>
        <w:ind w:left="432"/>
      </w:pPr>
      <w:r>
        <w:t xml:space="preserve">    - Danksharding</w:t>
      </w:r>
    </w:p>
    <w:p w14:paraId="2C3D4281" w14:textId="77777777" w:rsidR="0009185C" w:rsidRDefault="007449A7">
      <w:pPr>
        <w:pStyle w:val="Tiny"/>
        <w:ind w:left="432"/>
      </w:pPr>
      <w:r>
        <w:t xml:space="preserve">    - Proto-Danksharding</w:t>
      </w:r>
    </w:p>
    <w:p w14:paraId="452D0988" w14:textId="77777777" w:rsidR="0009185C" w:rsidRDefault="007449A7">
      <w:pPr>
        <w:pStyle w:val="Tiny"/>
        <w:ind w:left="432"/>
      </w:pPr>
      <w:r>
        <w:t xml:space="preserve">    - Stateless Ethereum</w:t>
      </w:r>
    </w:p>
    <w:p w14:paraId="6BD388DC" w14:textId="77777777" w:rsidR="0009185C" w:rsidRDefault="007449A7">
      <w:pPr>
        <w:pStyle w:val="Tiny"/>
        <w:ind w:left="648"/>
      </w:pPr>
      <w:r>
        <w:t xml:space="preserve">      - Weak Statelessness</w:t>
      </w:r>
    </w:p>
    <w:p w14:paraId="2D3653B0" w14:textId="77777777" w:rsidR="0009185C" w:rsidRDefault="007449A7">
      <w:pPr>
        <w:pStyle w:val="Tiny"/>
        <w:ind w:left="648"/>
      </w:pPr>
      <w:r>
        <w:t xml:space="preserve">      - Verkle </w:t>
      </w:r>
      <w:r>
        <w:t>Trees</w:t>
      </w:r>
    </w:p>
    <w:p w14:paraId="183552D8" w14:textId="77777777" w:rsidR="0009185C" w:rsidRDefault="007449A7">
      <w:pPr>
        <w:pStyle w:val="Tiny"/>
        <w:ind w:left="648"/>
      </w:pPr>
      <w:r>
        <w:t xml:space="preserve">      - Strong Statelessness</w:t>
      </w:r>
    </w:p>
    <w:p w14:paraId="50B7DC05" w14:textId="77777777" w:rsidR="0009185C" w:rsidRDefault="007449A7">
      <w:pPr>
        <w:pStyle w:val="Tiny"/>
        <w:ind w:left="216"/>
      </w:pPr>
      <w:r>
        <w:t xml:space="preserve">  - Conclusion</w:t>
      </w:r>
    </w:p>
    <w:p w14:paraId="38808475" w14:textId="77777777" w:rsidR="0009185C" w:rsidRDefault="007449A7">
      <w:pPr>
        <w:pStyle w:val="21"/>
      </w:pPr>
      <w:r>
        <w:t>chapter_17.md</w:t>
      </w:r>
    </w:p>
    <w:p w14:paraId="356651C6" w14:textId="77777777" w:rsidR="0009185C" w:rsidRDefault="007449A7">
      <w:pPr>
        <w:pStyle w:val="Tiny"/>
      </w:pPr>
      <w:r>
        <w:t>- Chapter 17. Zero-Knowledge Proofs</w:t>
      </w:r>
    </w:p>
    <w:p w14:paraId="315BE788" w14:textId="77777777" w:rsidR="0009185C" w:rsidRDefault="007449A7">
      <w:pPr>
        <w:pStyle w:val="Tiny"/>
        <w:ind w:left="216"/>
      </w:pPr>
      <w:r>
        <w:t xml:space="preserve">  - History</w:t>
      </w:r>
    </w:p>
    <w:p w14:paraId="2DCE14A3" w14:textId="77777777" w:rsidR="0009185C" w:rsidRDefault="007449A7">
      <w:pPr>
        <w:pStyle w:val="Tiny"/>
        <w:ind w:left="216"/>
      </w:pPr>
      <w:r>
        <w:t xml:space="preserve">  - Definition and Properties</w:t>
      </w:r>
    </w:p>
    <w:p w14:paraId="55FA8EF3" w14:textId="77777777" w:rsidR="0009185C" w:rsidRDefault="007449A7">
      <w:pPr>
        <w:pStyle w:val="Tiny"/>
        <w:ind w:left="216"/>
      </w:pPr>
      <w:r>
        <w:t xml:space="preserve">  - How Ethereum Uses Zero-Knowledge Proofs</w:t>
      </w:r>
    </w:p>
    <w:p w14:paraId="084AE309" w14:textId="77777777" w:rsidR="0009185C" w:rsidRDefault="007449A7">
      <w:pPr>
        <w:pStyle w:val="Tiny"/>
        <w:ind w:left="216"/>
      </w:pPr>
      <w:r>
        <w:t xml:space="preserve">  - L2s Also Benefit from ZK</w:t>
      </w:r>
    </w:p>
    <w:p w14:paraId="3BF4932E" w14:textId="77777777" w:rsidR="0009185C" w:rsidRDefault="007449A7">
      <w:pPr>
        <w:pStyle w:val="Tiny"/>
        <w:ind w:left="216"/>
      </w:pPr>
      <w:r>
        <w:t xml:space="preserve">  - A Small Example</w:t>
      </w:r>
    </w:p>
    <w:p w14:paraId="30BF2D6B" w14:textId="77777777" w:rsidR="0009185C" w:rsidRDefault="007449A7">
      <w:pPr>
        <w:pStyle w:val="Tiny"/>
        <w:ind w:left="432"/>
      </w:pPr>
      <w:r>
        <w:t xml:space="preserve">    - Let's Prove It</w:t>
      </w:r>
    </w:p>
    <w:p w14:paraId="313E3651" w14:textId="77777777" w:rsidR="0009185C" w:rsidRDefault="007449A7">
      <w:pPr>
        <w:pStyle w:val="Tiny"/>
        <w:ind w:left="432"/>
      </w:pPr>
      <w:r>
        <w:t xml:space="preserve">    - Issues</w:t>
      </w:r>
    </w:p>
    <w:p w14:paraId="3AB6901A" w14:textId="77777777" w:rsidR="0009185C" w:rsidRDefault="007449A7">
      <w:pPr>
        <w:pStyle w:val="Tiny"/>
        <w:ind w:left="432"/>
      </w:pPr>
      <w:r>
        <w:t xml:space="preserve">    - Zero Knowledge</w:t>
      </w:r>
    </w:p>
    <w:p w14:paraId="08C304A6" w14:textId="77777777" w:rsidR="0009185C" w:rsidRDefault="007449A7">
      <w:pPr>
        <w:pStyle w:val="Tiny"/>
        <w:ind w:left="432"/>
      </w:pPr>
      <w:r>
        <w:t xml:space="preserve">    - Prover Commitment</w:t>
      </w:r>
    </w:p>
    <w:p w14:paraId="3C96078E" w14:textId="77777777" w:rsidR="0009185C" w:rsidRDefault="007449A7">
      <w:pPr>
        <w:pStyle w:val="Tiny"/>
        <w:ind w:left="432"/>
      </w:pPr>
      <w:r>
        <w:t xml:space="preserve">    - Adding Randomness to the Commitment</w:t>
      </w:r>
    </w:p>
    <w:p w14:paraId="62ACB5B7" w14:textId="77777777" w:rsidR="0009185C" w:rsidRDefault="007449A7">
      <w:pPr>
        <w:pStyle w:val="Tiny"/>
        <w:ind w:left="432"/>
      </w:pPr>
      <w:r>
        <w:t xml:space="preserve">    - Conclusion? Or Not…</w:t>
      </w:r>
    </w:p>
    <w:p w14:paraId="16C4133C" w14:textId="77777777" w:rsidR="0009185C" w:rsidRDefault="007449A7">
      <w:pPr>
        <w:pStyle w:val="Tiny"/>
        <w:ind w:left="216"/>
      </w:pPr>
      <w:r>
        <w:t xml:space="preserve">  - Fiat-Shamir Heuristic</w:t>
      </w:r>
    </w:p>
    <w:p w14:paraId="7B22B1E5" w14:textId="77777777" w:rsidR="0009185C" w:rsidRDefault="007449A7">
      <w:pPr>
        <w:pStyle w:val="Tiny"/>
        <w:ind w:left="432"/>
      </w:pPr>
      <w:r>
        <w:t xml:space="preserve">    - Conclusion?</w:t>
      </w:r>
    </w:p>
    <w:p w14:paraId="7D0F9ADE" w14:textId="77777777" w:rsidR="0009185C" w:rsidRDefault="007449A7">
      <w:pPr>
        <w:pStyle w:val="Tiny"/>
        <w:ind w:left="216"/>
      </w:pPr>
      <w:r>
        <w:t xml:space="preserve">  - SNARK Versus STARK</w:t>
      </w:r>
    </w:p>
    <w:p w14:paraId="5AB54071" w14:textId="77777777" w:rsidR="0009185C" w:rsidRDefault="007449A7">
      <w:pPr>
        <w:pStyle w:val="Tiny"/>
        <w:ind w:left="216"/>
      </w:pPr>
      <w:r>
        <w:t xml:space="preserve">  - Zk-EVM and zk-VM</w:t>
      </w:r>
    </w:p>
    <w:p w14:paraId="76760A63" w14:textId="77777777" w:rsidR="0009185C" w:rsidRDefault="007449A7">
      <w:pPr>
        <w:pStyle w:val="Tiny"/>
        <w:ind w:left="216"/>
        <w:rPr>
          <w:lang w:eastAsia="ko-KR"/>
        </w:rPr>
      </w:pPr>
      <w:r>
        <w:t xml:space="preserve">  </w:t>
      </w:r>
      <w:r>
        <w:rPr>
          <w:lang w:eastAsia="ko-KR"/>
        </w:rPr>
        <w:t>- Conclusion</w:t>
      </w:r>
    </w:p>
    <w:p w14:paraId="297961EA" w14:textId="77777777" w:rsidR="0009185C" w:rsidRDefault="007449A7">
      <w:pPr>
        <w:pStyle w:val="21"/>
        <w:rPr>
          <w:lang w:eastAsia="ko-KR"/>
        </w:rPr>
      </w:pPr>
      <w:r>
        <w:rPr>
          <w:lang w:eastAsia="ko-KR"/>
        </w:rPr>
        <w:lastRenderedPageBreak/>
        <w:t>백서</w:t>
      </w:r>
      <w:r>
        <w:rPr>
          <w:lang w:eastAsia="ko-KR"/>
        </w:rPr>
        <w:t>-</w:t>
      </w:r>
      <w:r>
        <w:rPr>
          <w:lang w:eastAsia="ko-KR"/>
        </w:rPr>
        <w:t>황서</w:t>
      </w:r>
      <w:r>
        <w:rPr>
          <w:lang w:eastAsia="ko-KR"/>
        </w:rPr>
        <w:t>-</w:t>
      </w:r>
      <w:r>
        <w:rPr>
          <w:lang w:eastAsia="ko-KR"/>
        </w:rPr>
        <w:t>링크</w:t>
      </w:r>
      <w:r>
        <w:rPr>
          <w:lang w:eastAsia="ko-KR"/>
        </w:rPr>
        <w:t>.txt</w:t>
      </w:r>
    </w:p>
    <w:p w14:paraId="30AE21DB" w14:textId="77777777" w:rsidR="0009185C" w:rsidRDefault="007449A7">
      <w:pPr>
        <w:pStyle w:val="Tiny"/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비트코인</w:t>
      </w:r>
      <w:r>
        <w:rPr>
          <w:lang w:eastAsia="ko-KR"/>
        </w:rPr>
        <w:t xml:space="preserve"> </w:t>
      </w:r>
      <w:r>
        <w:rPr>
          <w:lang w:eastAsia="ko-KR"/>
        </w:rPr>
        <w:t>백서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 </w:t>
      </w:r>
      <w:r>
        <w:rPr>
          <w:lang w:eastAsia="ko-KR"/>
        </w:rPr>
        <w:t>정리</w:t>
      </w:r>
    </w:p>
    <w:p w14:paraId="23558BDA" w14:textId="77777777" w:rsidR="0009185C" w:rsidRDefault="007449A7">
      <w:pPr>
        <w:pStyle w:val="Tiny"/>
        <w:ind w:left="216"/>
      </w:pPr>
      <w:r>
        <w:rPr>
          <w:lang w:eastAsia="ko-KR"/>
        </w:rPr>
        <w:t xml:space="preserve">  </w:t>
      </w:r>
      <w:r>
        <w:t xml:space="preserve">- 0. </w:t>
      </w:r>
      <w:r>
        <w:t>한</w:t>
      </w:r>
      <w:r>
        <w:t xml:space="preserve"> </w:t>
      </w:r>
      <w:r>
        <w:t>줄</w:t>
      </w:r>
      <w:r>
        <w:t xml:space="preserve"> </w:t>
      </w:r>
      <w:r>
        <w:t>요약</w:t>
      </w:r>
    </w:p>
    <w:p w14:paraId="23E2F400" w14:textId="77777777" w:rsidR="0009185C" w:rsidRDefault="007449A7">
      <w:pPr>
        <w:pStyle w:val="Tiny"/>
        <w:ind w:left="216"/>
      </w:pPr>
      <w:r>
        <w:t xml:space="preserve">  - 1. </w:t>
      </w:r>
      <w:r>
        <w:t>서론</w:t>
      </w:r>
      <w:r>
        <w:t xml:space="preserve"> (Introduction)</w:t>
      </w:r>
    </w:p>
    <w:p w14:paraId="54B77A9E" w14:textId="77777777" w:rsidR="0009185C" w:rsidRDefault="007449A7">
      <w:pPr>
        <w:pStyle w:val="Tiny"/>
        <w:ind w:left="216"/>
      </w:pPr>
      <w:r>
        <w:t xml:space="preserve">  - 2. </w:t>
      </w:r>
      <w:r>
        <w:t>거래</w:t>
      </w:r>
      <w:r>
        <w:t xml:space="preserve"> (Transactions)</w:t>
      </w:r>
    </w:p>
    <w:p w14:paraId="1DE7D857" w14:textId="77777777" w:rsidR="0009185C" w:rsidRDefault="007449A7">
      <w:pPr>
        <w:pStyle w:val="Tiny"/>
        <w:ind w:left="216"/>
      </w:pPr>
      <w:r>
        <w:t xml:space="preserve">  - 3. </w:t>
      </w:r>
      <w:r>
        <w:t>타임스탬프</w:t>
      </w:r>
      <w:r>
        <w:t xml:space="preserve"> </w:t>
      </w:r>
      <w:r>
        <w:t>서버</w:t>
      </w:r>
      <w:r>
        <w:t xml:space="preserve"> (Timestamp Server)</w:t>
      </w:r>
    </w:p>
    <w:p w14:paraId="62634C62" w14:textId="77777777" w:rsidR="0009185C" w:rsidRDefault="007449A7">
      <w:pPr>
        <w:pStyle w:val="Tiny"/>
        <w:ind w:left="216"/>
      </w:pPr>
      <w:r>
        <w:t xml:space="preserve">  - 4. </w:t>
      </w:r>
      <w:r>
        <w:t>작업증명</w:t>
      </w:r>
      <w:r>
        <w:t xml:space="preserve"> (Proof-of-Work)</w:t>
      </w:r>
    </w:p>
    <w:p w14:paraId="16763015" w14:textId="77777777" w:rsidR="0009185C" w:rsidRDefault="007449A7">
      <w:pPr>
        <w:pStyle w:val="Tiny"/>
        <w:ind w:left="216"/>
      </w:pPr>
      <w:r>
        <w:t xml:space="preserve">  - 5. </w:t>
      </w:r>
      <w:r>
        <w:t>네트워크</w:t>
      </w:r>
      <w:r>
        <w:t xml:space="preserve"> (Network)</w:t>
      </w:r>
    </w:p>
    <w:p w14:paraId="4F1F5F5C" w14:textId="77777777" w:rsidR="0009185C" w:rsidRDefault="007449A7">
      <w:pPr>
        <w:pStyle w:val="Tiny"/>
        <w:ind w:left="216"/>
      </w:pPr>
      <w:r>
        <w:t xml:space="preserve">  - 6. </w:t>
      </w:r>
      <w:r>
        <w:t>인센티브</w:t>
      </w:r>
      <w:r>
        <w:t xml:space="preserve"> (Incentive)</w:t>
      </w:r>
    </w:p>
    <w:p w14:paraId="019A1C13" w14:textId="77777777" w:rsidR="0009185C" w:rsidRDefault="007449A7">
      <w:pPr>
        <w:pStyle w:val="Tiny"/>
        <w:ind w:left="216"/>
      </w:pPr>
      <w:r>
        <w:t xml:space="preserve">  - 7. </w:t>
      </w:r>
      <w:r>
        <w:t>디스크</w:t>
      </w:r>
      <w:r>
        <w:t xml:space="preserve"> </w:t>
      </w:r>
      <w:r>
        <w:t>공간</w:t>
      </w:r>
      <w:r>
        <w:t xml:space="preserve"> </w:t>
      </w:r>
      <w:r>
        <w:t>회수</w:t>
      </w:r>
      <w:r>
        <w:t xml:space="preserve"> (Reclaiming Disk Space)</w:t>
      </w:r>
    </w:p>
    <w:p w14:paraId="1033BB9A" w14:textId="77777777" w:rsidR="0009185C" w:rsidRDefault="007449A7">
      <w:pPr>
        <w:pStyle w:val="Tiny"/>
        <w:ind w:left="216"/>
      </w:pPr>
      <w:r>
        <w:t xml:space="preserve">  - 8. </w:t>
      </w:r>
      <w:r>
        <w:t>간이</w:t>
      </w:r>
      <w:r>
        <w:t xml:space="preserve"> </w:t>
      </w:r>
      <w:r>
        <w:t>결제</w:t>
      </w:r>
      <w:r>
        <w:t xml:space="preserve"> </w:t>
      </w:r>
      <w:r>
        <w:t>검증</w:t>
      </w:r>
      <w:r>
        <w:t xml:space="preserve"> (Simplified Payment Ver</w:t>
      </w:r>
      <w:r>
        <w:t>ification, SPV)</w:t>
      </w:r>
    </w:p>
    <w:p w14:paraId="2BB0CD5A" w14:textId="77777777" w:rsidR="0009185C" w:rsidRDefault="007449A7">
      <w:pPr>
        <w:pStyle w:val="Tiny"/>
        <w:ind w:left="216"/>
      </w:pPr>
      <w:r>
        <w:t xml:space="preserve">  - 9. </w:t>
      </w:r>
      <w:r>
        <w:t>금액</w:t>
      </w:r>
      <w:r>
        <w:t xml:space="preserve"> </w:t>
      </w:r>
      <w:r>
        <w:t>합치기</w:t>
      </w:r>
      <w:r>
        <w:t>·</w:t>
      </w:r>
      <w:r>
        <w:t>나누기</w:t>
      </w:r>
      <w:r>
        <w:t xml:space="preserve"> (Combining and Splitting Value)</w:t>
      </w:r>
    </w:p>
    <w:p w14:paraId="38C2C2D6" w14:textId="77777777" w:rsidR="0009185C" w:rsidRDefault="007449A7">
      <w:pPr>
        <w:pStyle w:val="Tiny"/>
        <w:ind w:left="216"/>
      </w:pPr>
      <w:r>
        <w:t xml:space="preserve">  - 10. </w:t>
      </w:r>
      <w:r>
        <w:t>프라이버시</w:t>
      </w:r>
      <w:r>
        <w:t xml:space="preserve"> (Privacy)</w:t>
      </w:r>
    </w:p>
    <w:p w14:paraId="22B9525D" w14:textId="77777777" w:rsidR="0009185C" w:rsidRDefault="007449A7">
      <w:pPr>
        <w:pStyle w:val="Tiny"/>
        <w:ind w:left="216"/>
      </w:pPr>
      <w:r>
        <w:t xml:space="preserve">  - 11. </w:t>
      </w:r>
      <w:r>
        <w:t>계산</w:t>
      </w:r>
      <w:r>
        <w:t xml:space="preserve"> (Calculations) — </w:t>
      </w:r>
      <w:r>
        <w:t>공격</w:t>
      </w:r>
      <w:r>
        <w:t xml:space="preserve"> </w:t>
      </w:r>
      <w:r>
        <w:t>성공</w:t>
      </w:r>
      <w:r>
        <w:t xml:space="preserve"> </w:t>
      </w:r>
      <w:r>
        <w:t>확률</w:t>
      </w:r>
    </w:p>
    <w:p w14:paraId="3A998803" w14:textId="77777777" w:rsidR="0009185C" w:rsidRDefault="007449A7">
      <w:pPr>
        <w:pStyle w:val="Tiny"/>
        <w:ind w:left="216"/>
        <w:rPr>
          <w:lang w:eastAsia="ko-KR"/>
        </w:rPr>
      </w:pPr>
      <w:r>
        <w:t xml:space="preserve">  </w:t>
      </w:r>
      <w:r>
        <w:rPr>
          <w:lang w:eastAsia="ko-KR"/>
        </w:rPr>
        <w:t xml:space="preserve">- 12. </w:t>
      </w:r>
      <w:r>
        <w:rPr>
          <w:lang w:eastAsia="ko-KR"/>
        </w:rPr>
        <w:t>결론</w:t>
      </w:r>
      <w:r>
        <w:rPr>
          <w:lang w:eastAsia="ko-KR"/>
        </w:rPr>
        <w:t xml:space="preserve"> (Conclusion)</w:t>
      </w:r>
    </w:p>
    <w:p w14:paraId="2F03A6D8" w14:textId="77777777" w:rsidR="0009185C" w:rsidRDefault="007449A7">
      <w:pPr>
        <w:pStyle w:val="Tiny"/>
        <w:ind w:left="216"/>
        <w:rPr>
          <w:lang w:eastAsia="ko-KR"/>
        </w:rPr>
      </w:pPr>
      <w:r>
        <w:rPr>
          <w:lang w:eastAsia="ko-KR"/>
        </w:rPr>
        <w:t xml:space="preserve">  -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개념</w:t>
      </w:r>
      <w:r>
        <w:rPr>
          <w:lang w:eastAsia="ko-KR"/>
        </w:rPr>
        <w:t xml:space="preserve"> </w:t>
      </w:r>
      <w:r>
        <w:rPr>
          <w:lang w:eastAsia="ko-KR"/>
        </w:rPr>
        <w:t>한눈에</w:t>
      </w:r>
    </w:p>
    <w:p w14:paraId="3A247872" w14:textId="77777777" w:rsidR="0009185C" w:rsidRDefault="007449A7">
      <w:pPr>
        <w:pStyle w:val="Tiny"/>
        <w:ind w:left="216"/>
        <w:rPr>
          <w:lang w:eastAsia="ko-KR"/>
        </w:rPr>
      </w:pPr>
      <w:r>
        <w:rPr>
          <w:lang w:eastAsia="ko-KR"/>
        </w:rPr>
        <w:t xml:space="preserve">  - </w:t>
      </w:r>
      <w:r>
        <w:rPr>
          <w:lang w:eastAsia="ko-KR"/>
        </w:rPr>
        <w:t>비트코인이</w:t>
      </w:r>
      <w:r>
        <w:rPr>
          <w:lang w:eastAsia="ko-KR"/>
        </w:rPr>
        <w:t xml:space="preserve"> </w:t>
      </w:r>
      <w:r>
        <w:rPr>
          <w:lang w:eastAsia="ko-KR"/>
        </w:rPr>
        <w:t>해결한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난제</w:t>
      </w:r>
    </w:p>
    <w:p w14:paraId="242D8E4C" w14:textId="77777777" w:rsidR="0009185C" w:rsidRDefault="007449A7">
      <w:pPr>
        <w:pStyle w:val="Tiny"/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이더리움</w:t>
      </w:r>
      <w:r>
        <w:rPr>
          <w:lang w:eastAsia="ko-KR"/>
        </w:rPr>
        <w:t xml:space="preserve"> </w:t>
      </w:r>
      <w:r>
        <w:rPr>
          <w:lang w:eastAsia="ko-KR"/>
        </w:rPr>
        <w:t>황서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 </w:t>
      </w:r>
      <w:r>
        <w:rPr>
          <w:lang w:eastAsia="ko-KR"/>
        </w:rPr>
        <w:t>정리</w:t>
      </w:r>
    </w:p>
    <w:p w14:paraId="02B8CE22" w14:textId="77777777" w:rsidR="0009185C" w:rsidRDefault="007449A7">
      <w:pPr>
        <w:pStyle w:val="Tiny"/>
        <w:ind w:left="216"/>
        <w:rPr>
          <w:lang w:eastAsia="ko-KR"/>
        </w:rPr>
      </w:pPr>
      <w:r>
        <w:rPr>
          <w:lang w:eastAsia="ko-KR"/>
        </w:rPr>
        <w:t xml:space="preserve">  - 0.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</w:p>
    <w:p w14:paraId="06C89DA3" w14:textId="77777777" w:rsidR="0009185C" w:rsidRDefault="007449A7">
      <w:pPr>
        <w:pStyle w:val="Tiny"/>
        <w:ind w:left="216"/>
      </w:pPr>
      <w:r>
        <w:rPr>
          <w:lang w:eastAsia="ko-KR"/>
        </w:rPr>
        <w:t xml:space="preserve">  </w:t>
      </w:r>
      <w:r>
        <w:t xml:space="preserve">- 1. </w:t>
      </w:r>
      <w:r>
        <w:t>서론</w:t>
      </w:r>
      <w:r>
        <w:t xml:space="preserve"> (Introduction)</w:t>
      </w:r>
    </w:p>
    <w:p w14:paraId="59541AEE" w14:textId="77777777" w:rsidR="0009185C" w:rsidRDefault="007449A7">
      <w:pPr>
        <w:pStyle w:val="Tiny"/>
        <w:ind w:left="216"/>
      </w:pPr>
      <w:r>
        <w:t xml:space="preserve">  - 2. </w:t>
      </w:r>
      <w:r>
        <w:t>블록체인</w:t>
      </w:r>
      <w:r>
        <w:t xml:space="preserve"> </w:t>
      </w:r>
      <w:r>
        <w:t>패러다임</w:t>
      </w:r>
      <w:r>
        <w:t xml:space="preserve"> (The Blockchain Paradigm)</w:t>
      </w:r>
    </w:p>
    <w:p w14:paraId="0A9A0D72" w14:textId="77777777" w:rsidR="0009185C" w:rsidRDefault="007449A7">
      <w:pPr>
        <w:pStyle w:val="Tiny"/>
        <w:ind w:left="216"/>
      </w:pPr>
      <w:r>
        <w:t xml:space="preserve">  - 3. </w:t>
      </w:r>
      <w:r>
        <w:t>규약</w:t>
      </w:r>
      <w:r>
        <w:t>·</w:t>
      </w:r>
      <w:r>
        <w:t>표기</w:t>
      </w:r>
      <w:r>
        <w:t xml:space="preserve"> (Conventions)</w:t>
      </w:r>
    </w:p>
    <w:p w14:paraId="530295AC" w14:textId="77777777" w:rsidR="0009185C" w:rsidRDefault="007449A7">
      <w:pPr>
        <w:pStyle w:val="Tiny"/>
        <w:ind w:left="216"/>
      </w:pPr>
      <w:r>
        <w:t xml:space="preserve">  - 4. </w:t>
      </w:r>
      <w:r>
        <w:t>블록</w:t>
      </w:r>
      <w:r>
        <w:t>·</w:t>
      </w:r>
      <w:r>
        <w:t>상태</w:t>
      </w:r>
      <w:r>
        <w:t>·</w:t>
      </w:r>
      <w:r>
        <w:t>트랜잭션</w:t>
      </w:r>
      <w:r>
        <w:t xml:space="preserve"> (Blocks, State, and Transactions)</w:t>
      </w:r>
    </w:p>
    <w:p w14:paraId="2534B75C" w14:textId="77777777" w:rsidR="0009185C" w:rsidRDefault="007449A7">
      <w:pPr>
        <w:pStyle w:val="Tiny"/>
        <w:ind w:left="432"/>
      </w:pPr>
      <w:r>
        <w:t xml:space="preserve">    - 4.1 World State (</w:t>
      </w:r>
      <w:r>
        <w:t>월드</w:t>
      </w:r>
      <w:r>
        <w:t xml:space="preserve"> </w:t>
      </w:r>
      <w:r>
        <w:t>스테이트</w:t>
      </w:r>
      <w:r>
        <w:t>, σ)</w:t>
      </w:r>
    </w:p>
    <w:p w14:paraId="726B1006" w14:textId="77777777" w:rsidR="0009185C" w:rsidRDefault="007449A7">
      <w:pPr>
        <w:pStyle w:val="Tiny"/>
        <w:ind w:left="432"/>
      </w:pPr>
      <w:r>
        <w:t xml:space="preserve">    - 4.2 </w:t>
      </w:r>
      <w:r>
        <w:t>계정</w:t>
      </w:r>
      <w:r>
        <w:t xml:space="preserve"> (Account) — 4</w:t>
      </w:r>
      <w:r>
        <w:t>개</w:t>
      </w:r>
      <w:r>
        <w:t xml:space="preserve"> </w:t>
      </w:r>
      <w:r>
        <w:t>필드</w:t>
      </w:r>
    </w:p>
    <w:p w14:paraId="10529A96" w14:textId="77777777" w:rsidR="0009185C" w:rsidRDefault="007449A7">
      <w:pPr>
        <w:pStyle w:val="Tiny"/>
        <w:ind w:left="432"/>
      </w:pPr>
      <w:r>
        <w:t xml:space="preserve">    - 4.3 </w:t>
      </w:r>
      <w:r>
        <w:t>트랜잭션</w:t>
      </w:r>
      <w:r>
        <w:t xml:space="preserve"> (Transaction)</w:t>
      </w:r>
    </w:p>
    <w:p w14:paraId="4C012F41" w14:textId="77777777" w:rsidR="0009185C" w:rsidRDefault="007449A7">
      <w:pPr>
        <w:pStyle w:val="Tiny"/>
        <w:ind w:left="432"/>
      </w:pPr>
      <w:r>
        <w:t xml:space="preserve">    - 4.4 </w:t>
      </w:r>
      <w:r>
        <w:t>블록</w:t>
      </w:r>
      <w:r>
        <w:t xml:space="preserve"> (Block)</w:t>
      </w:r>
    </w:p>
    <w:p w14:paraId="647EA462" w14:textId="77777777" w:rsidR="0009185C" w:rsidRDefault="007449A7">
      <w:pPr>
        <w:pStyle w:val="Tiny"/>
        <w:ind w:left="216"/>
      </w:pPr>
      <w:r>
        <w:t xml:space="preserve">  - 5. </w:t>
      </w:r>
      <w:r>
        <w:t>가스와</w:t>
      </w:r>
      <w:r>
        <w:t xml:space="preserve"> </w:t>
      </w:r>
      <w:r>
        <w:t>수수료</w:t>
      </w:r>
      <w:r>
        <w:t xml:space="preserve"> (Gas and Payment)</w:t>
      </w:r>
    </w:p>
    <w:p w14:paraId="69752049" w14:textId="77777777" w:rsidR="0009185C" w:rsidRDefault="007449A7">
      <w:pPr>
        <w:pStyle w:val="Tiny"/>
        <w:ind w:left="216"/>
      </w:pPr>
      <w:r>
        <w:t xml:space="preserve">  - 6. </w:t>
      </w:r>
      <w:r>
        <w:t>트랜잭션</w:t>
      </w:r>
      <w:r>
        <w:t xml:space="preserve"> </w:t>
      </w:r>
      <w:r>
        <w:t>실행</w:t>
      </w:r>
      <w:r>
        <w:t xml:space="preserve"> (Transaction Execution) — Υ</w:t>
      </w:r>
    </w:p>
    <w:p w14:paraId="4D6484CF" w14:textId="77777777" w:rsidR="0009185C" w:rsidRDefault="007449A7">
      <w:pPr>
        <w:pStyle w:val="Tiny"/>
        <w:ind w:left="216"/>
      </w:pPr>
      <w:r>
        <w:t xml:space="preserve">  - 7. </w:t>
      </w:r>
      <w:r>
        <w:t>컨트랙트</w:t>
      </w:r>
      <w:r>
        <w:t xml:space="preserve"> </w:t>
      </w:r>
      <w:r>
        <w:t>생성</w:t>
      </w:r>
      <w:r>
        <w:t>·</w:t>
      </w:r>
      <w:r>
        <w:t>메시지</w:t>
      </w:r>
      <w:r>
        <w:t xml:space="preserve"> </w:t>
      </w:r>
      <w:r>
        <w:t>호출</w:t>
      </w:r>
      <w:r>
        <w:t xml:space="preserve"> (Contract Creation &amp; Message Calls)</w:t>
      </w:r>
    </w:p>
    <w:p w14:paraId="2447CF72" w14:textId="77777777" w:rsidR="0009185C" w:rsidRDefault="007449A7">
      <w:pPr>
        <w:pStyle w:val="Tiny"/>
        <w:ind w:left="216"/>
      </w:pPr>
      <w:r>
        <w:t xml:space="preserve">  - 8. </w:t>
      </w:r>
      <w:r>
        <w:t>실행</w:t>
      </w:r>
      <w:r>
        <w:t xml:space="preserve"> </w:t>
      </w:r>
      <w:r>
        <w:t>모델</w:t>
      </w:r>
      <w:r>
        <w:t xml:space="preserve"> — EVM (Execution Model)</w:t>
      </w:r>
    </w:p>
    <w:p w14:paraId="71EDFE82" w14:textId="77777777" w:rsidR="0009185C" w:rsidRDefault="007449A7">
      <w:pPr>
        <w:pStyle w:val="Tiny"/>
        <w:ind w:left="432"/>
      </w:pPr>
      <w:r>
        <w:t xml:space="preserve">    - EVM </w:t>
      </w:r>
      <w:r>
        <w:t>개요</w:t>
      </w:r>
    </w:p>
    <w:p w14:paraId="5249C6F9" w14:textId="77777777" w:rsidR="0009185C" w:rsidRDefault="007449A7">
      <w:pPr>
        <w:pStyle w:val="Tiny"/>
        <w:ind w:left="432"/>
      </w:pPr>
      <w:r>
        <w:t xml:space="preserve">    - </w:t>
      </w:r>
      <w:r>
        <w:t>머신</w:t>
      </w:r>
      <w:r>
        <w:t xml:space="preserve"> </w:t>
      </w:r>
      <w:r>
        <w:t>상태</w:t>
      </w:r>
      <w:r>
        <w:t xml:space="preserve"> μ (4</w:t>
      </w:r>
      <w:r>
        <w:t>요소</w:t>
      </w:r>
      <w:r>
        <w:t xml:space="preserve"> + </w:t>
      </w:r>
      <w:r>
        <w:t>메모리</w:t>
      </w:r>
      <w:r>
        <w:t>/</w:t>
      </w:r>
      <w:r>
        <w:t>스택</w:t>
      </w:r>
      <w:r>
        <w:t>/</w:t>
      </w:r>
      <w:r>
        <w:t>스토리지</w:t>
      </w:r>
      <w:r>
        <w:t>)</w:t>
      </w:r>
    </w:p>
    <w:p w14:paraId="73632123" w14:textId="77777777" w:rsidR="0009185C" w:rsidRDefault="007449A7">
      <w:pPr>
        <w:pStyle w:val="Tiny"/>
        <w:ind w:left="432"/>
      </w:pPr>
      <w:r>
        <w:t xml:space="preserve">    - </w:t>
      </w:r>
      <w:r>
        <w:t>메모리</w:t>
      </w:r>
      <w:r>
        <w:t xml:space="preserve"> </w:t>
      </w:r>
      <w:r>
        <w:t>계층</w:t>
      </w:r>
    </w:p>
    <w:p w14:paraId="3CFB1E05" w14:textId="77777777" w:rsidR="0009185C" w:rsidRDefault="007449A7">
      <w:pPr>
        <w:pStyle w:val="Tiny"/>
        <w:ind w:left="432"/>
      </w:pPr>
      <w:r>
        <w:t xml:space="preserve">    - </w:t>
      </w:r>
      <w:r>
        <w:t>실행</w:t>
      </w:r>
      <w:r>
        <w:t xml:space="preserve"> </w:t>
      </w:r>
      <w:r>
        <w:t>사이클</w:t>
      </w:r>
    </w:p>
    <w:p w14:paraId="08BB8BA6" w14:textId="77777777" w:rsidR="0009185C" w:rsidRDefault="007449A7">
      <w:pPr>
        <w:pStyle w:val="Tiny"/>
        <w:ind w:left="216"/>
      </w:pPr>
      <w:r>
        <w:t xml:space="preserve">  - 9. </w:t>
      </w:r>
      <w:r>
        <w:t>명령어</w:t>
      </w:r>
      <w:r>
        <w:t xml:space="preserve"> </w:t>
      </w:r>
      <w:r>
        <w:t>집</w:t>
      </w:r>
      <w:r>
        <w:t>합</w:t>
      </w:r>
      <w:r>
        <w:t xml:space="preserve"> (Instruction Set / Opcodes)</w:t>
      </w:r>
    </w:p>
    <w:p w14:paraId="1DE90D03" w14:textId="77777777" w:rsidR="0009185C" w:rsidRDefault="007449A7">
      <w:pPr>
        <w:pStyle w:val="Tiny"/>
        <w:ind w:left="216"/>
      </w:pPr>
      <w:r>
        <w:t xml:space="preserve">  - 10. </w:t>
      </w:r>
      <w:r>
        <w:t>블록</w:t>
      </w:r>
      <w:r>
        <w:t xml:space="preserve"> </w:t>
      </w:r>
      <w:r>
        <w:t>처리</w:t>
      </w:r>
      <w:r>
        <w:t xml:space="preserve"> (Block Finalisation)</w:t>
      </w:r>
    </w:p>
    <w:p w14:paraId="10A4FE4A" w14:textId="77777777" w:rsidR="0009185C" w:rsidRDefault="007449A7">
      <w:pPr>
        <w:pStyle w:val="Tiny"/>
        <w:ind w:left="216"/>
      </w:pPr>
      <w:r>
        <w:t xml:space="preserve">  - 11. </w:t>
      </w:r>
      <w:r>
        <w:t>작업증명</w:t>
      </w:r>
      <w:r>
        <w:t xml:space="preserve"> / </w:t>
      </w:r>
      <w:r>
        <w:t>합의</w:t>
      </w:r>
      <w:r>
        <w:t xml:space="preserve"> (Proof-of-Work — Ethash)</w:t>
      </w:r>
    </w:p>
    <w:p w14:paraId="24BC1A53" w14:textId="77777777" w:rsidR="0009185C" w:rsidRDefault="007449A7">
      <w:pPr>
        <w:pStyle w:val="Tiny"/>
        <w:ind w:left="216"/>
      </w:pPr>
      <w:r>
        <w:t xml:space="preserve">  - 12. </w:t>
      </w:r>
      <w:r>
        <w:t>부록</w:t>
      </w:r>
      <w:r>
        <w:t xml:space="preserve"> </w:t>
      </w:r>
      <w:r>
        <w:t>핵심</w:t>
      </w:r>
      <w:r>
        <w:t xml:space="preserve"> (Appendices)</w:t>
      </w:r>
    </w:p>
    <w:p w14:paraId="5F4AB9E4" w14:textId="77777777" w:rsidR="0009185C" w:rsidRDefault="007449A7">
      <w:pPr>
        <w:pStyle w:val="Tiny"/>
        <w:ind w:left="216"/>
        <w:rPr>
          <w:lang w:eastAsia="ko-KR"/>
        </w:rPr>
      </w:pPr>
      <w:r>
        <w:t xml:space="preserve">  </w:t>
      </w:r>
      <w:r>
        <w:rPr>
          <w:lang w:eastAsia="ko-KR"/>
        </w:rPr>
        <w:t xml:space="preserve">- </w:t>
      </w:r>
      <w:r>
        <w:rPr>
          <w:lang w:eastAsia="ko-KR"/>
        </w:rPr>
        <w:t>비트코인</w:t>
      </w:r>
      <w:r>
        <w:rPr>
          <w:lang w:eastAsia="ko-KR"/>
        </w:rPr>
        <w:t xml:space="preserve"> vs </w:t>
      </w:r>
      <w:r>
        <w:rPr>
          <w:lang w:eastAsia="ko-KR"/>
        </w:rPr>
        <w:t>이더리움</w:t>
      </w:r>
      <w:r>
        <w:rPr>
          <w:lang w:eastAsia="ko-KR"/>
        </w:rPr>
        <w:t xml:space="preserve"> (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차이</w:t>
      </w:r>
      <w:r>
        <w:rPr>
          <w:lang w:eastAsia="ko-KR"/>
        </w:rPr>
        <w:t>)</w:t>
      </w:r>
    </w:p>
    <w:p w14:paraId="50CA5491" w14:textId="77777777" w:rsidR="0009185C" w:rsidRDefault="007449A7">
      <w:pPr>
        <w:pStyle w:val="Tiny"/>
        <w:ind w:left="216"/>
        <w:rPr>
          <w:lang w:eastAsia="ko-KR"/>
        </w:rPr>
      </w:pPr>
      <w:r>
        <w:rPr>
          <w:lang w:eastAsia="ko-KR"/>
        </w:rPr>
        <w:t xml:space="preserve">  -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통찰</w:t>
      </w:r>
    </w:p>
    <w:p w14:paraId="7D1B185D" w14:textId="77777777" w:rsidR="0009185C" w:rsidRDefault="007449A7">
      <w:pPr>
        <w:rPr>
          <w:lang w:eastAsia="ko-KR"/>
        </w:rPr>
      </w:pPr>
      <w:r>
        <w:rPr>
          <w:lang w:eastAsia="ko-KR"/>
        </w:rPr>
        <w:br w:type="page"/>
      </w:r>
    </w:p>
    <w:p w14:paraId="138291E3" w14:textId="77777777" w:rsidR="0009185C" w:rsidRDefault="007449A7">
      <w:pPr>
        <w:pStyle w:val="1"/>
        <w:rPr>
          <w:lang w:eastAsia="ko-KR"/>
        </w:rPr>
      </w:pPr>
      <w:r>
        <w:rPr>
          <w:lang w:eastAsia="ko-KR"/>
        </w:rPr>
        <w:lastRenderedPageBreak/>
        <w:t>부록</w:t>
      </w:r>
      <w:r>
        <w:rPr>
          <w:lang w:eastAsia="ko-KR"/>
        </w:rPr>
        <w:t xml:space="preserve"> B. </w:t>
      </w:r>
      <w:r>
        <w:rPr>
          <w:lang w:eastAsia="ko-KR"/>
        </w:rPr>
        <w:t>소스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09185C" w14:paraId="325E1165" w14:textId="77777777">
        <w:trPr>
          <w:jc w:val="center"/>
        </w:trPr>
        <w:tc>
          <w:tcPr>
            <w:tcW w:w="3456" w:type="dxa"/>
            <w:shd w:val="clear" w:color="auto" w:fill="DDEBFF"/>
          </w:tcPr>
          <w:p w14:paraId="13236CBC" w14:textId="77777777" w:rsidR="0009185C" w:rsidRDefault="007449A7">
            <w:pPr>
              <w:spacing w:after="20" w:line="240" w:lineRule="auto"/>
            </w:pPr>
            <w:r>
              <w:rPr>
                <w:b/>
                <w:sz w:val="17"/>
              </w:rPr>
              <w:t>파일</w:t>
            </w:r>
          </w:p>
        </w:tc>
        <w:tc>
          <w:tcPr>
            <w:tcW w:w="3456" w:type="dxa"/>
            <w:shd w:val="clear" w:color="auto" w:fill="DDEBFF"/>
          </w:tcPr>
          <w:p w14:paraId="510F35C6" w14:textId="77777777" w:rsidR="0009185C" w:rsidRDefault="007449A7">
            <w:pPr>
              <w:spacing w:after="20" w:line="240" w:lineRule="auto"/>
            </w:pPr>
            <w:r>
              <w:rPr>
                <w:b/>
                <w:sz w:val="17"/>
              </w:rPr>
              <w:t>크기</w:t>
            </w:r>
          </w:p>
        </w:tc>
        <w:tc>
          <w:tcPr>
            <w:tcW w:w="3456" w:type="dxa"/>
            <w:shd w:val="clear" w:color="auto" w:fill="DDEBFF"/>
          </w:tcPr>
          <w:p w14:paraId="4F8EBFBA" w14:textId="77777777" w:rsidR="0009185C" w:rsidRDefault="007449A7">
            <w:pPr>
              <w:spacing w:after="20" w:line="240" w:lineRule="auto"/>
            </w:pPr>
            <w:r>
              <w:rPr>
                <w:b/>
                <w:sz w:val="17"/>
              </w:rPr>
              <w:t>역할</w:t>
            </w:r>
          </w:p>
        </w:tc>
      </w:tr>
      <w:tr w:rsidR="0009185C" w14:paraId="67DC142D" w14:textId="77777777">
        <w:trPr>
          <w:jc w:val="center"/>
        </w:trPr>
        <w:tc>
          <w:tcPr>
            <w:tcW w:w="3456" w:type="dxa"/>
          </w:tcPr>
          <w:p w14:paraId="5DCE2CD3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.gitignore</w:t>
            </w:r>
          </w:p>
        </w:tc>
        <w:tc>
          <w:tcPr>
            <w:tcW w:w="3456" w:type="dxa"/>
          </w:tcPr>
          <w:p w14:paraId="499A9263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5 bytes</w:t>
            </w:r>
          </w:p>
        </w:tc>
        <w:tc>
          <w:tcPr>
            <w:tcW w:w="3456" w:type="dxa"/>
          </w:tcPr>
          <w:p w14:paraId="49EEC3D8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프로젝트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설정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파일</w:t>
            </w:r>
          </w:p>
        </w:tc>
      </w:tr>
      <w:tr w:rsidR="0009185C" w14:paraId="1D5C51A5" w14:textId="77777777">
        <w:trPr>
          <w:jc w:val="center"/>
        </w:trPr>
        <w:tc>
          <w:tcPr>
            <w:tcW w:w="3456" w:type="dxa"/>
          </w:tcPr>
          <w:p w14:paraId="00FEF2F8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README.md</w:t>
            </w:r>
          </w:p>
        </w:tc>
        <w:tc>
          <w:tcPr>
            <w:tcW w:w="3456" w:type="dxa"/>
          </w:tcPr>
          <w:p w14:paraId="4FBBC7CB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 xml:space="preserve">1,304 </w:t>
            </w:r>
            <w:r>
              <w:rPr>
                <w:sz w:val="17"/>
              </w:rPr>
              <w:t>bytes</w:t>
            </w:r>
          </w:p>
        </w:tc>
        <w:tc>
          <w:tcPr>
            <w:tcW w:w="3456" w:type="dxa"/>
          </w:tcPr>
          <w:p w14:paraId="71EC9D52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책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소개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온라인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링크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저자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라이선스</w:t>
            </w:r>
          </w:p>
        </w:tc>
      </w:tr>
      <w:tr w:rsidR="0009185C" w14:paraId="78D56D9F" w14:textId="77777777">
        <w:trPr>
          <w:jc w:val="center"/>
        </w:trPr>
        <w:tc>
          <w:tcPr>
            <w:tcW w:w="3456" w:type="dxa"/>
          </w:tcPr>
          <w:p w14:paraId="79B4EE58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SUMMARY.md</w:t>
            </w:r>
          </w:p>
        </w:tc>
        <w:tc>
          <w:tcPr>
            <w:tcW w:w="3456" w:type="dxa"/>
          </w:tcPr>
          <w:p w14:paraId="2D28AA25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906 bytes</w:t>
            </w:r>
          </w:p>
        </w:tc>
        <w:tc>
          <w:tcPr>
            <w:tcW w:w="3456" w:type="dxa"/>
          </w:tcPr>
          <w:p w14:paraId="0C1410CE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mdBook </w:t>
            </w:r>
            <w:r>
              <w:rPr>
                <w:sz w:val="17"/>
                <w:lang w:eastAsia="ko-KR"/>
              </w:rPr>
              <w:t>전체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목차</w:t>
            </w:r>
          </w:p>
        </w:tc>
      </w:tr>
      <w:tr w:rsidR="0009185C" w14:paraId="6A3D349E" w14:textId="77777777">
        <w:trPr>
          <w:jc w:val="center"/>
        </w:trPr>
        <w:tc>
          <w:tcPr>
            <w:tcW w:w="3456" w:type="dxa"/>
          </w:tcPr>
          <w:p w14:paraId="2EDB7535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book.toml</w:t>
            </w:r>
          </w:p>
        </w:tc>
        <w:tc>
          <w:tcPr>
            <w:tcW w:w="3456" w:type="dxa"/>
          </w:tcPr>
          <w:p w14:paraId="342C4341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127 bytes</w:t>
            </w:r>
          </w:p>
        </w:tc>
        <w:tc>
          <w:tcPr>
            <w:tcW w:w="3456" w:type="dxa"/>
          </w:tcPr>
          <w:p w14:paraId="211CD5A7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mdBook </w:t>
            </w:r>
            <w:r>
              <w:rPr>
                <w:sz w:val="17"/>
                <w:lang w:eastAsia="ko-KR"/>
              </w:rPr>
              <w:t>기본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설정</w:t>
            </w:r>
          </w:p>
        </w:tc>
      </w:tr>
      <w:tr w:rsidR="0009185C" w14:paraId="2EE1645D" w14:textId="77777777">
        <w:trPr>
          <w:jc w:val="center"/>
        </w:trPr>
        <w:tc>
          <w:tcPr>
            <w:tcW w:w="3456" w:type="dxa"/>
          </w:tcPr>
          <w:p w14:paraId="49188024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chapter_1.md</w:t>
            </w:r>
          </w:p>
        </w:tc>
        <w:tc>
          <w:tcPr>
            <w:tcW w:w="3456" w:type="dxa"/>
          </w:tcPr>
          <w:p w14:paraId="4BF8D0C0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33,694 bytes</w:t>
            </w:r>
          </w:p>
        </w:tc>
        <w:tc>
          <w:tcPr>
            <w:tcW w:w="3456" w:type="dxa"/>
          </w:tcPr>
          <w:p w14:paraId="236D3044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 xml:space="preserve">Mastering Ethereum </w:t>
            </w:r>
            <w:r>
              <w:rPr>
                <w:sz w:val="17"/>
              </w:rPr>
              <w:t>본문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챕터</w:t>
            </w:r>
          </w:p>
        </w:tc>
      </w:tr>
      <w:tr w:rsidR="0009185C" w14:paraId="139E41F5" w14:textId="77777777">
        <w:trPr>
          <w:jc w:val="center"/>
        </w:trPr>
        <w:tc>
          <w:tcPr>
            <w:tcW w:w="3456" w:type="dxa"/>
          </w:tcPr>
          <w:p w14:paraId="17D41E73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chapter_10.md</w:t>
            </w:r>
          </w:p>
        </w:tc>
        <w:tc>
          <w:tcPr>
            <w:tcW w:w="3456" w:type="dxa"/>
          </w:tcPr>
          <w:p w14:paraId="3FA0F360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80,502 bytes</w:t>
            </w:r>
          </w:p>
        </w:tc>
        <w:tc>
          <w:tcPr>
            <w:tcW w:w="3456" w:type="dxa"/>
          </w:tcPr>
          <w:p w14:paraId="1CA57C4C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 xml:space="preserve">Mastering Ethereum </w:t>
            </w:r>
            <w:r>
              <w:rPr>
                <w:sz w:val="17"/>
              </w:rPr>
              <w:t>본문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챕터</w:t>
            </w:r>
          </w:p>
        </w:tc>
      </w:tr>
      <w:tr w:rsidR="0009185C" w14:paraId="6D2769AF" w14:textId="77777777">
        <w:trPr>
          <w:jc w:val="center"/>
        </w:trPr>
        <w:tc>
          <w:tcPr>
            <w:tcW w:w="3456" w:type="dxa"/>
          </w:tcPr>
          <w:p w14:paraId="39551F62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chapter_11.md</w:t>
            </w:r>
          </w:p>
        </w:tc>
        <w:tc>
          <w:tcPr>
            <w:tcW w:w="3456" w:type="dxa"/>
          </w:tcPr>
          <w:p w14:paraId="11A1C21B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30,726 bytes</w:t>
            </w:r>
          </w:p>
        </w:tc>
        <w:tc>
          <w:tcPr>
            <w:tcW w:w="3456" w:type="dxa"/>
          </w:tcPr>
          <w:p w14:paraId="05A02E93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 xml:space="preserve">Mastering Ethereum </w:t>
            </w:r>
            <w:r>
              <w:rPr>
                <w:sz w:val="17"/>
              </w:rPr>
              <w:t>본문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챕터</w:t>
            </w:r>
          </w:p>
        </w:tc>
      </w:tr>
      <w:tr w:rsidR="0009185C" w14:paraId="20CE0DC0" w14:textId="77777777">
        <w:trPr>
          <w:jc w:val="center"/>
        </w:trPr>
        <w:tc>
          <w:tcPr>
            <w:tcW w:w="3456" w:type="dxa"/>
          </w:tcPr>
          <w:p w14:paraId="1C0E45D4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chapter_12.md</w:t>
            </w:r>
          </w:p>
        </w:tc>
        <w:tc>
          <w:tcPr>
            <w:tcW w:w="3456" w:type="dxa"/>
          </w:tcPr>
          <w:p w14:paraId="6A99952E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32,918 bytes</w:t>
            </w:r>
          </w:p>
        </w:tc>
        <w:tc>
          <w:tcPr>
            <w:tcW w:w="3456" w:type="dxa"/>
          </w:tcPr>
          <w:p w14:paraId="20FCE446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 xml:space="preserve">Mastering Ethereum </w:t>
            </w:r>
            <w:r>
              <w:rPr>
                <w:sz w:val="17"/>
              </w:rPr>
              <w:t>본문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챕터</w:t>
            </w:r>
          </w:p>
        </w:tc>
      </w:tr>
      <w:tr w:rsidR="0009185C" w14:paraId="2BA2EDA6" w14:textId="77777777">
        <w:trPr>
          <w:jc w:val="center"/>
        </w:trPr>
        <w:tc>
          <w:tcPr>
            <w:tcW w:w="3456" w:type="dxa"/>
          </w:tcPr>
          <w:p w14:paraId="1BF23AB2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chapter_13.md</w:t>
            </w:r>
          </w:p>
        </w:tc>
        <w:tc>
          <w:tcPr>
            <w:tcW w:w="3456" w:type="dxa"/>
          </w:tcPr>
          <w:p w14:paraId="36C27E21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39,690 bytes</w:t>
            </w:r>
          </w:p>
        </w:tc>
        <w:tc>
          <w:tcPr>
            <w:tcW w:w="3456" w:type="dxa"/>
          </w:tcPr>
          <w:p w14:paraId="5E6D8C0E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 xml:space="preserve">Mastering Ethereum </w:t>
            </w:r>
            <w:r>
              <w:rPr>
                <w:sz w:val="17"/>
              </w:rPr>
              <w:t>본문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챕터</w:t>
            </w:r>
          </w:p>
        </w:tc>
      </w:tr>
      <w:tr w:rsidR="0009185C" w14:paraId="6B39869F" w14:textId="77777777">
        <w:trPr>
          <w:jc w:val="center"/>
        </w:trPr>
        <w:tc>
          <w:tcPr>
            <w:tcW w:w="3456" w:type="dxa"/>
          </w:tcPr>
          <w:p w14:paraId="2483B6BF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chapter_14.md</w:t>
            </w:r>
          </w:p>
        </w:tc>
        <w:tc>
          <w:tcPr>
            <w:tcW w:w="3456" w:type="dxa"/>
          </w:tcPr>
          <w:p w14:paraId="6C069520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95,040 bytes</w:t>
            </w:r>
          </w:p>
        </w:tc>
        <w:tc>
          <w:tcPr>
            <w:tcW w:w="3456" w:type="dxa"/>
          </w:tcPr>
          <w:p w14:paraId="5393E15D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 xml:space="preserve">Mastering Ethereum </w:t>
            </w:r>
            <w:r>
              <w:rPr>
                <w:sz w:val="17"/>
              </w:rPr>
              <w:t>본문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챕터</w:t>
            </w:r>
          </w:p>
        </w:tc>
      </w:tr>
      <w:tr w:rsidR="0009185C" w14:paraId="50026B1A" w14:textId="77777777">
        <w:trPr>
          <w:jc w:val="center"/>
        </w:trPr>
        <w:tc>
          <w:tcPr>
            <w:tcW w:w="3456" w:type="dxa"/>
          </w:tcPr>
          <w:p w14:paraId="18EE79CD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chapter_15.md</w:t>
            </w:r>
          </w:p>
        </w:tc>
        <w:tc>
          <w:tcPr>
            <w:tcW w:w="3456" w:type="dxa"/>
          </w:tcPr>
          <w:p w14:paraId="0FC360A7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67,676 bytes</w:t>
            </w:r>
          </w:p>
        </w:tc>
        <w:tc>
          <w:tcPr>
            <w:tcW w:w="3456" w:type="dxa"/>
          </w:tcPr>
          <w:p w14:paraId="555F9C77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 xml:space="preserve">Mastering Ethereum </w:t>
            </w:r>
            <w:r>
              <w:rPr>
                <w:sz w:val="17"/>
              </w:rPr>
              <w:t>본문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챕터</w:t>
            </w:r>
          </w:p>
        </w:tc>
      </w:tr>
      <w:tr w:rsidR="0009185C" w14:paraId="0A98EF5D" w14:textId="77777777">
        <w:trPr>
          <w:jc w:val="center"/>
        </w:trPr>
        <w:tc>
          <w:tcPr>
            <w:tcW w:w="3456" w:type="dxa"/>
          </w:tcPr>
          <w:p w14:paraId="07D3B78A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chapter_16.md</w:t>
            </w:r>
          </w:p>
        </w:tc>
        <w:tc>
          <w:tcPr>
            <w:tcW w:w="3456" w:type="dxa"/>
          </w:tcPr>
          <w:p w14:paraId="6034DC9B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62,393 bytes</w:t>
            </w:r>
          </w:p>
        </w:tc>
        <w:tc>
          <w:tcPr>
            <w:tcW w:w="3456" w:type="dxa"/>
          </w:tcPr>
          <w:p w14:paraId="67001E57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 xml:space="preserve">Mastering Ethereum </w:t>
            </w:r>
            <w:r>
              <w:rPr>
                <w:sz w:val="17"/>
              </w:rPr>
              <w:t>본문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챕터</w:t>
            </w:r>
          </w:p>
        </w:tc>
      </w:tr>
      <w:tr w:rsidR="0009185C" w14:paraId="714753A1" w14:textId="77777777">
        <w:trPr>
          <w:jc w:val="center"/>
        </w:trPr>
        <w:tc>
          <w:tcPr>
            <w:tcW w:w="3456" w:type="dxa"/>
          </w:tcPr>
          <w:p w14:paraId="28236AA6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chapter_17.md</w:t>
            </w:r>
          </w:p>
        </w:tc>
        <w:tc>
          <w:tcPr>
            <w:tcW w:w="3456" w:type="dxa"/>
          </w:tcPr>
          <w:p w14:paraId="71BF2E0E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60,759 bytes</w:t>
            </w:r>
          </w:p>
        </w:tc>
        <w:tc>
          <w:tcPr>
            <w:tcW w:w="3456" w:type="dxa"/>
          </w:tcPr>
          <w:p w14:paraId="4E56C16D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 xml:space="preserve">Mastering Ethereum </w:t>
            </w:r>
            <w:r>
              <w:rPr>
                <w:sz w:val="17"/>
              </w:rPr>
              <w:t>본문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챕터</w:t>
            </w:r>
          </w:p>
        </w:tc>
      </w:tr>
      <w:tr w:rsidR="0009185C" w14:paraId="6A285D7D" w14:textId="77777777">
        <w:trPr>
          <w:jc w:val="center"/>
        </w:trPr>
        <w:tc>
          <w:tcPr>
            <w:tcW w:w="3456" w:type="dxa"/>
          </w:tcPr>
          <w:p w14:paraId="586029F1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chapter_2.md</w:t>
            </w:r>
          </w:p>
        </w:tc>
        <w:tc>
          <w:tcPr>
            <w:tcW w:w="3456" w:type="dxa"/>
          </w:tcPr>
          <w:p w14:paraId="7C35F676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43,373 bytes</w:t>
            </w:r>
          </w:p>
        </w:tc>
        <w:tc>
          <w:tcPr>
            <w:tcW w:w="3456" w:type="dxa"/>
          </w:tcPr>
          <w:p w14:paraId="3D3D0CFF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 xml:space="preserve">Mastering Ethereum </w:t>
            </w:r>
            <w:r>
              <w:rPr>
                <w:sz w:val="17"/>
              </w:rPr>
              <w:t>본문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챕터</w:t>
            </w:r>
          </w:p>
        </w:tc>
      </w:tr>
      <w:tr w:rsidR="0009185C" w14:paraId="1D91B281" w14:textId="77777777">
        <w:trPr>
          <w:jc w:val="center"/>
        </w:trPr>
        <w:tc>
          <w:tcPr>
            <w:tcW w:w="3456" w:type="dxa"/>
          </w:tcPr>
          <w:p w14:paraId="29976FDC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chapter_3.md</w:t>
            </w:r>
          </w:p>
        </w:tc>
        <w:tc>
          <w:tcPr>
            <w:tcW w:w="3456" w:type="dxa"/>
          </w:tcPr>
          <w:p w14:paraId="31AB1088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44,555 bytes</w:t>
            </w:r>
          </w:p>
        </w:tc>
        <w:tc>
          <w:tcPr>
            <w:tcW w:w="3456" w:type="dxa"/>
          </w:tcPr>
          <w:p w14:paraId="0AA6016F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 xml:space="preserve">Mastering Ethereum </w:t>
            </w:r>
            <w:r>
              <w:rPr>
                <w:sz w:val="17"/>
              </w:rPr>
              <w:t>본문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챕터</w:t>
            </w:r>
          </w:p>
        </w:tc>
      </w:tr>
      <w:tr w:rsidR="0009185C" w14:paraId="40D74575" w14:textId="77777777">
        <w:trPr>
          <w:jc w:val="center"/>
        </w:trPr>
        <w:tc>
          <w:tcPr>
            <w:tcW w:w="3456" w:type="dxa"/>
          </w:tcPr>
          <w:p w14:paraId="7979B4A9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chapter_4.md</w:t>
            </w:r>
          </w:p>
        </w:tc>
        <w:tc>
          <w:tcPr>
            <w:tcW w:w="3456" w:type="dxa"/>
          </w:tcPr>
          <w:p w14:paraId="4D14A145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79,824 bytes</w:t>
            </w:r>
          </w:p>
        </w:tc>
        <w:tc>
          <w:tcPr>
            <w:tcW w:w="3456" w:type="dxa"/>
          </w:tcPr>
          <w:p w14:paraId="2B7BA0DF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 xml:space="preserve">Mastering Ethereum </w:t>
            </w:r>
            <w:r>
              <w:rPr>
                <w:sz w:val="17"/>
              </w:rPr>
              <w:t>본문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챕터</w:t>
            </w:r>
          </w:p>
        </w:tc>
      </w:tr>
      <w:tr w:rsidR="0009185C" w14:paraId="58C0DB10" w14:textId="77777777">
        <w:trPr>
          <w:jc w:val="center"/>
        </w:trPr>
        <w:tc>
          <w:tcPr>
            <w:tcW w:w="3456" w:type="dxa"/>
          </w:tcPr>
          <w:p w14:paraId="1D90670F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chapter_5.md</w:t>
            </w:r>
          </w:p>
        </w:tc>
        <w:tc>
          <w:tcPr>
            <w:tcW w:w="3456" w:type="dxa"/>
          </w:tcPr>
          <w:p w14:paraId="47CE5DDA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68,134 bytes</w:t>
            </w:r>
          </w:p>
        </w:tc>
        <w:tc>
          <w:tcPr>
            <w:tcW w:w="3456" w:type="dxa"/>
          </w:tcPr>
          <w:p w14:paraId="52F33EE6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 xml:space="preserve">Mastering Ethereum </w:t>
            </w:r>
            <w:r>
              <w:rPr>
                <w:sz w:val="17"/>
              </w:rPr>
              <w:t>본문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챕터</w:t>
            </w:r>
          </w:p>
        </w:tc>
      </w:tr>
      <w:tr w:rsidR="0009185C" w14:paraId="085CC3FB" w14:textId="77777777">
        <w:trPr>
          <w:jc w:val="center"/>
        </w:trPr>
        <w:tc>
          <w:tcPr>
            <w:tcW w:w="3456" w:type="dxa"/>
          </w:tcPr>
          <w:p w14:paraId="79A0E906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chapter_6.md</w:t>
            </w:r>
          </w:p>
        </w:tc>
        <w:tc>
          <w:tcPr>
            <w:tcW w:w="3456" w:type="dxa"/>
          </w:tcPr>
          <w:p w14:paraId="2D1880D2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90,333 bytes</w:t>
            </w:r>
          </w:p>
        </w:tc>
        <w:tc>
          <w:tcPr>
            <w:tcW w:w="3456" w:type="dxa"/>
          </w:tcPr>
          <w:p w14:paraId="2012B2A9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 xml:space="preserve">Mastering Ethereum </w:t>
            </w:r>
            <w:r>
              <w:rPr>
                <w:sz w:val="17"/>
              </w:rPr>
              <w:t>본문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챕터</w:t>
            </w:r>
          </w:p>
        </w:tc>
      </w:tr>
      <w:tr w:rsidR="0009185C" w14:paraId="4CC0F4ED" w14:textId="77777777">
        <w:trPr>
          <w:jc w:val="center"/>
        </w:trPr>
        <w:tc>
          <w:tcPr>
            <w:tcW w:w="3456" w:type="dxa"/>
          </w:tcPr>
          <w:p w14:paraId="69D72BB4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chapter_7.md</w:t>
            </w:r>
          </w:p>
        </w:tc>
        <w:tc>
          <w:tcPr>
            <w:tcW w:w="3456" w:type="dxa"/>
          </w:tcPr>
          <w:p w14:paraId="7EB48914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87,374 bytes</w:t>
            </w:r>
          </w:p>
        </w:tc>
        <w:tc>
          <w:tcPr>
            <w:tcW w:w="3456" w:type="dxa"/>
          </w:tcPr>
          <w:p w14:paraId="6EFBCBA9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 xml:space="preserve">Mastering Ethereum </w:t>
            </w:r>
            <w:r>
              <w:rPr>
                <w:sz w:val="17"/>
              </w:rPr>
              <w:t>본문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챕터</w:t>
            </w:r>
          </w:p>
        </w:tc>
      </w:tr>
      <w:tr w:rsidR="0009185C" w14:paraId="328F36C4" w14:textId="77777777">
        <w:trPr>
          <w:jc w:val="center"/>
        </w:trPr>
        <w:tc>
          <w:tcPr>
            <w:tcW w:w="3456" w:type="dxa"/>
          </w:tcPr>
          <w:p w14:paraId="2180FC8B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chapter_8.md</w:t>
            </w:r>
          </w:p>
        </w:tc>
        <w:tc>
          <w:tcPr>
            <w:tcW w:w="3456" w:type="dxa"/>
          </w:tcPr>
          <w:p w14:paraId="6C652F2B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21,680 bytes</w:t>
            </w:r>
          </w:p>
        </w:tc>
        <w:tc>
          <w:tcPr>
            <w:tcW w:w="3456" w:type="dxa"/>
          </w:tcPr>
          <w:p w14:paraId="00CF7A30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 xml:space="preserve">Mastering Ethereum </w:t>
            </w:r>
            <w:r>
              <w:rPr>
                <w:sz w:val="17"/>
              </w:rPr>
              <w:t>본문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챕터</w:t>
            </w:r>
          </w:p>
        </w:tc>
      </w:tr>
      <w:tr w:rsidR="0009185C" w14:paraId="5A90894D" w14:textId="77777777">
        <w:trPr>
          <w:jc w:val="center"/>
        </w:trPr>
        <w:tc>
          <w:tcPr>
            <w:tcW w:w="3456" w:type="dxa"/>
          </w:tcPr>
          <w:p w14:paraId="3B34C0F1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chapter_9.md</w:t>
            </w:r>
          </w:p>
        </w:tc>
        <w:tc>
          <w:tcPr>
            <w:tcW w:w="3456" w:type="dxa"/>
          </w:tcPr>
          <w:p w14:paraId="71DAA451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105,708 bytes</w:t>
            </w:r>
          </w:p>
        </w:tc>
        <w:tc>
          <w:tcPr>
            <w:tcW w:w="3456" w:type="dxa"/>
          </w:tcPr>
          <w:p w14:paraId="6BDEB9F3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 xml:space="preserve">Mastering </w:t>
            </w:r>
            <w:r>
              <w:rPr>
                <w:sz w:val="17"/>
              </w:rPr>
              <w:t xml:space="preserve">Ethereum </w:t>
            </w:r>
            <w:r>
              <w:rPr>
                <w:sz w:val="17"/>
              </w:rPr>
              <w:t>본문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챕터</w:t>
            </w:r>
          </w:p>
        </w:tc>
      </w:tr>
      <w:tr w:rsidR="0009185C" w14:paraId="4ECA09D6" w14:textId="77777777">
        <w:trPr>
          <w:jc w:val="center"/>
        </w:trPr>
        <w:tc>
          <w:tcPr>
            <w:tcW w:w="3456" w:type="dxa"/>
          </w:tcPr>
          <w:p w14:paraId="75F029B5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intro.md</w:t>
            </w:r>
          </w:p>
        </w:tc>
        <w:tc>
          <w:tcPr>
            <w:tcW w:w="3456" w:type="dxa"/>
          </w:tcPr>
          <w:p w14:paraId="197D03AF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999 bytes</w:t>
            </w:r>
          </w:p>
        </w:tc>
        <w:tc>
          <w:tcPr>
            <w:tcW w:w="3456" w:type="dxa"/>
          </w:tcPr>
          <w:p w14:paraId="6C031F06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책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소개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온라인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링크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저자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라이선스</w:t>
            </w:r>
          </w:p>
        </w:tc>
      </w:tr>
      <w:tr w:rsidR="0009185C" w14:paraId="775CF7C3" w14:textId="77777777">
        <w:trPr>
          <w:jc w:val="center"/>
        </w:trPr>
        <w:tc>
          <w:tcPr>
            <w:tcW w:w="3456" w:type="dxa"/>
          </w:tcPr>
          <w:p w14:paraId="37E83CDF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mdbook.yml</w:t>
            </w:r>
          </w:p>
        </w:tc>
        <w:tc>
          <w:tcPr>
            <w:tcW w:w="3456" w:type="dxa"/>
          </w:tcPr>
          <w:p w14:paraId="63740097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1,655 bytes</w:t>
            </w:r>
          </w:p>
        </w:tc>
        <w:tc>
          <w:tcPr>
            <w:tcW w:w="3456" w:type="dxa"/>
          </w:tcPr>
          <w:p w14:paraId="744788EE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GitHub Pages </w:t>
            </w:r>
            <w:r>
              <w:rPr>
                <w:sz w:val="17"/>
                <w:lang w:eastAsia="ko-KR"/>
              </w:rPr>
              <w:t>배포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워크플로우</w:t>
            </w:r>
          </w:p>
        </w:tc>
      </w:tr>
      <w:tr w:rsidR="0009185C" w14:paraId="42CB55E9" w14:textId="77777777">
        <w:trPr>
          <w:jc w:val="center"/>
        </w:trPr>
        <w:tc>
          <w:tcPr>
            <w:tcW w:w="3456" w:type="dxa"/>
          </w:tcPr>
          <w:p w14:paraId="4499E3DC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preface.md</w:t>
            </w:r>
          </w:p>
        </w:tc>
        <w:tc>
          <w:tcPr>
            <w:tcW w:w="3456" w:type="dxa"/>
          </w:tcPr>
          <w:p w14:paraId="5EC737AD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14,326 bytes</w:t>
            </w:r>
          </w:p>
        </w:tc>
        <w:tc>
          <w:tcPr>
            <w:tcW w:w="3456" w:type="dxa"/>
          </w:tcPr>
          <w:p w14:paraId="1BAFD000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책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사용법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대상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독자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코드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예제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안내</w:t>
            </w:r>
          </w:p>
        </w:tc>
      </w:tr>
      <w:tr w:rsidR="0009185C" w14:paraId="6B3B7012" w14:textId="77777777">
        <w:trPr>
          <w:jc w:val="center"/>
        </w:trPr>
        <w:tc>
          <w:tcPr>
            <w:tcW w:w="3456" w:type="dxa"/>
          </w:tcPr>
          <w:p w14:paraId="0DAB912E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백서</w:t>
            </w:r>
            <w:r>
              <w:rPr>
                <w:sz w:val="17"/>
              </w:rPr>
              <w:t>-</w:t>
            </w:r>
            <w:r>
              <w:rPr>
                <w:sz w:val="17"/>
              </w:rPr>
              <w:t>황서</w:t>
            </w:r>
            <w:r>
              <w:rPr>
                <w:sz w:val="17"/>
              </w:rPr>
              <w:t>-</w:t>
            </w:r>
            <w:r>
              <w:rPr>
                <w:sz w:val="17"/>
              </w:rPr>
              <w:t>링크</w:t>
            </w:r>
            <w:r>
              <w:rPr>
                <w:sz w:val="17"/>
              </w:rPr>
              <w:t>.txt</w:t>
            </w:r>
          </w:p>
        </w:tc>
        <w:tc>
          <w:tcPr>
            <w:tcW w:w="3456" w:type="dxa"/>
          </w:tcPr>
          <w:p w14:paraId="09ED5AC5" w14:textId="77777777" w:rsidR="0009185C" w:rsidRDefault="007449A7">
            <w:pPr>
              <w:spacing w:after="20" w:line="240" w:lineRule="auto"/>
            </w:pPr>
            <w:r>
              <w:rPr>
                <w:sz w:val="17"/>
              </w:rPr>
              <w:t>19,747 bytes</w:t>
            </w:r>
          </w:p>
        </w:tc>
        <w:tc>
          <w:tcPr>
            <w:tcW w:w="3456" w:type="dxa"/>
          </w:tcPr>
          <w:p w14:paraId="71BFEEDC" w14:textId="77777777" w:rsidR="0009185C" w:rsidRDefault="007449A7">
            <w:pPr>
              <w:spacing w:after="2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비트코인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백서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이더리움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황서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요약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및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외부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링크</w:t>
            </w:r>
          </w:p>
        </w:tc>
      </w:tr>
    </w:tbl>
    <w:p w14:paraId="62475002" w14:textId="77777777" w:rsidR="0009185C" w:rsidRDefault="007449A7">
      <w:pPr>
        <w:rPr>
          <w:lang w:eastAsia="ko-KR"/>
        </w:rPr>
      </w:pPr>
      <w:r>
        <w:rPr>
          <w:lang w:eastAsia="ko-KR"/>
        </w:rPr>
        <w:br w:type="page"/>
      </w:r>
    </w:p>
    <w:p w14:paraId="64D5451A" w14:textId="77777777" w:rsidR="0009185C" w:rsidRDefault="007449A7">
      <w:pPr>
        <w:pStyle w:val="1"/>
        <w:rPr>
          <w:lang w:eastAsia="ko-KR"/>
        </w:rPr>
      </w:pPr>
      <w:r>
        <w:rPr>
          <w:lang w:eastAsia="ko-KR"/>
        </w:rPr>
        <w:lastRenderedPageBreak/>
        <w:t>부록</w:t>
      </w:r>
      <w:r>
        <w:rPr>
          <w:lang w:eastAsia="ko-KR"/>
        </w:rPr>
        <w:t xml:space="preserve"> C. </w:t>
      </w:r>
      <w:r>
        <w:rPr>
          <w:lang w:eastAsia="ko-KR"/>
        </w:rPr>
        <w:t>참고한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출처</w:t>
      </w:r>
    </w:p>
    <w:p w14:paraId="64C8D142" w14:textId="77777777" w:rsidR="0009185C" w:rsidRDefault="007449A7">
      <w:pPr>
        <w:pStyle w:val="Tiny"/>
        <w:rPr>
          <w:lang w:eastAsia="ko-KR"/>
        </w:rPr>
      </w:pPr>
      <w:r>
        <w:rPr>
          <w:b/>
          <w:lang w:eastAsia="ko-KR"/>
        </w:rPr>
        <w:t>비트코인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백서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한국어</w:t>
      </w:r>
      <w:r>
        <w:rPr>
          <w:b/>
          <w:lang w:eastAsia="ko-KR"/>
        </w:rPr>
        <w:t xml:space="preserve"> PDF: </w:t>
      </w:r>
      <w:r>
        <w:rPr>
          <w:lang w:eastAsia="ko-KR"/>
        </w:rPr>
        <w:t>https://bitcoin.org/files/bitcoin-paper/bitcoin_ko.pdf</w:t>
      </w:r>
    </w:p>
    <w:p w14:paraId="0710B084" w14:textId="77777777" w:rsidR="0009185C" w:rsidRDefault="007449A7">
      <w:pPr>
        <w:pStyle w:val="Tiny"/>
        <w:rPr>
          <w:lang w:eastAsia="ko-KR"/>
        </w:rPr>
      </w:pPr>
      <w:r>
        <w:rPr>
          <w:lang w:eastAsia="ko-KR"/>
        </w:rPr>
        <w:t>은행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P2P </w:t>
      </w:r>
      <w:r>
        <w:rPr>
          <w:lang w:eastAsia="ko-KR"/>
        </w:rPr>
        <w:t>전자화폐를</w:t>
      </w:r>
      <w:r>
        <w:rPr>
          <w:lang w:eastAsia="ko-KR"/>
        </w:rPr>
        <w:t xml:space="preserve"> </w:t>
      </w:r>
      <w:r>
        <w:rPr>
          <w:lang w:eastAsia="ko-KR"/>
        </w:rPr>
        <w:t>만들기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원</w:t>
      </w:r>
      <w:r>
        <w:rPr>
          <w:lang w:eastAsia="ko-KR"/>
        </w:rPr>
        <w:t xml:space="preserve"> </w:t>
      </w:r>
      <w:r>
        <w:rPr>
          <w:lang w:eastAsia="ko-KR"/>
        </w:rPr>
        <w:t>논문</w:t>
      </w:r>
      <w:r>
        <w:rPr>
          <w:lang w:eastAsia="ko-KR"/>
        </w:rPr>
        <w:t xml:space="preserve">. </w:t>
      </w:r>
      <w:r>
        <w:rPr>
          <w:lang w:eastAsia="ko-KR"/>
        </w:rPr>
        <w:t>이중지불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타임스탬프</w:t>
      </w:r>
      <w:r>
        <w:rPr>
          <w:lang w:eastAsia="ko-KR"/>
        </w:rPr>
        <w:t xml:space="preserve"> </w:t>
      </w:r>
      <w:r>
        <w:rPr>
          <w:lang w:eastAsia="ko-KR"/>
        </w:rPr>
        <w:t>체인과</w:t>
      </w:r>
      <w:r>
        <w:rPr>
          <w:lang w:eastAsia="ko-KR"/>
        </w:rPr>
        <w:t xml:space="preserve"> PoW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해결한다</w:t>
      </w:r>
      <w:r>
        <w:rPr>
          <w:lang w:eastAsia="ko-KR"/>
        </w:rPr>
        <w:t xml:space="preserve">. </w:t>
      </w:r>
      <w:r>
        <w:rPr>
          <w:lang w:eastAsia="ko-KR"/>
        </w:rPr>
        <w:t>읽을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거래</w:t>
      </w:r>
      <w:r>
        <w:rPr>
          <w:lang w:eastAsia="ko-KR"/>
        </w:rPr>
        <w:t xml:space="preserve">, PoW, </w:t>
      </w:r>
      <w:r>
        <w:rPr>
          <w:lang w:eastAsia="ko-KR"/>
        </w:rPr>
        <w:t>네트워크</w:t>
      </w:r>
      <w:r>
        <w:rPr>
          <w:lang w:eastAsia="ko-KR"/>
        </w:rPr>
        <w:t xml:space="preserve">, </w:t>
      </w:r>
      <w:r>
        <w:rPr>
          <w:lang w:eastAsia="ko-KR"/>
        </w:rPr>
        <w:t>인센티브</w:t>
      </w:r>
      <w:r>
        <w:rPr>
          <w:lang w:eastAsia="ko-KR"/>
        </w:rPr>
        <w:t>, SPV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잡으면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14:paraId="26505BC5" w14:textId="77777777" w:rsidR="0009185C" w:rsidRDefault="007449A7">
      <w:pPr>
        <w:pStyle w:val="Tiny"/>
        <w:rPr>
          <w:lang w:eastAsia="ko-KR"/>
        </w:rPr>
      </w:pPr>
      <w:r>
        <w:rPr>
          <w:b/>
          <w:lang w:eastAsia="ko-KR"/>
        </w:rPr>
        <w:t xml:space="preserve">Mastering Ethereum </w:t>
      </w:r>
      <w:r>
        <w:rPr>
          <w:b/>
          <w:lang w:eastAsia="ko-KR"/>
        </w:rPr>
        <w:t>온라인</w:t>
      </w:r>
      <w:r>
        <w:rPr>
          <w:b/>
          <w:lang w:eastAsia="ko-KR"/>
        </w:rPr>
        <w:t xml:space="preserve">: </w:t>
      </w:r>
      <w:r>
        <w:rPr>
          <w:lang w:eastAsia="ko-KR"/>
        </w:rPr>
        <w:t>https://masteringethereum.xyz</w:t>
      </w:r>
    </w:p>
    <w:p w14:paraId="73DD67A9" w14:textId="77777777" w:rsidR="0009185C" w:rsidRDefault="007449A7">
      <w:pPr>
        <w:pStyle w:val="Tiny"/>
        <w:rPr>
          <w:lang w:eastAsia="ko-KR"/>
        </w:rPr>
      </w:pP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소스파일의</w:t>
      </w:r>
      <w:r>
        <w:rPr>
          <w:lang w:eastAsia="ko-KR"/>
        </w:rPr>
        <w:t xml:space="preserve"> </w:t>
      </w:r>
      <w:r>
        <w:rPr>
          <w:lang w:eastAsia="ko-KR"/>
        </w:rPr>
        <w:t>온라인</w:t>
      </w:r>
      <w:r>
        <w:rPr>
          <w:lang w:eastAsia="ko-KR"/>
        </w:rPr>
        <w:t xml:space="preserve"> </w:t>
      </w:r>
      <w:r>
        <w:rPr>
          <w:lang w:eastAsia="ko-KR"/>
        </w:rPr>
        <w:t>렌더링</w:t>
      </w:r>
      <w:r>
        <w:rPr>
          <w:lang w:eastAsia="ko-KR"/>
        </w:rPr>
        <w:t xml:space="preserve"> </w:t>
      </w:r>
      <w:r>
        <w:rPr>
          <w:lang w:eastAsia="ko-KR"/>
        </w:rPr>
        <w:t>버전</w:t>
      </w:r>
      <w:r>
        <w:rPr>
          <w:lang w:eastAsia="ko-KR"/>
        </w:rPr>
        <w:t xml:space="preserve">. md </w:t>
      </w:r>
      <w:r>
        <w:rPr>
          <w:lang w:eastAsia="ko-KR"/>
        </w:rPr>
        <w:t>파일로</w:t>
      </w:r>
      <w:r>
        <w:rPr>
          <w:lang w:eastAsia="ko-KR"/>
        </w:rPr>
        <w:t xml:space="preserve"> </w:t>
      </w:r>
      <w:r>
        <w:rPr>
          <w:lang w:eastAsia="ko-KR"/>
        </w:rPr>
        <w:t>보기</w:t>
      </w:r>
      <w:r>
        <w:rPr>
          <w:lang w:eastAsia="ko-KR"/>
        </w:rPr>
        <w:t xml:space="preserve"> </w:t>
      </w:r>
      <w:r>
        <w:rPr>
          <w:lang w:eastAsia="ko-KR"/>
        </w:rPr>
        <w:t>힘들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형태로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14:paraId="0FDEA918" w14:textId="77777777" w:rsidR="0009185C" w:rsidRDefault="007449A7">
      <w:pPr>
        <w:pStyle w:val="Tiny"/>
      </w:pPr>
      <w:r>
        <w:rPr>
          <w:b/>
        </w:rPr>
        <w:t xml:space="preserve">Mastering Ethereum GitHub: </w:t>
      </w:r>
      <w:r>
        <w:t>https://github.com/ethereumbook/ethereumbook</w:t>
      </w:r>
    </w:p>
    <w:p w14:paraId="6C09CA5E" w14:textId="77777777" w:rsidR="0009185C" w:rsidRDefault="007449A7">
      <w:pPr>
        <w:pStyle w:val="Tiny"/>
        <w:rPr>
          <w:lang w:eastAsia="ko-KR"/>
        </w:rPr>
      </w:pPr>
      <w:r>
        <w:rPr>
          <w:lang w:eastAsia="ko-KR"/>
        </w:rPr>
        <w:t>책</w:t>
      </w:r>
      <w:r>
        <w:rPr>
          <w:lang w:eastAsia="ko-KR"/>
        </w:rPr>
        <w:t xml:space="preserve"> </w:t>
      </w: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저장소</w:t>
      </w:r>
      <w:r>
        <w:rPr>
          <w:lang w:eastAsia="ko-KR"/>
        </w:rPr>
        <w:t xml:space="preserve">. </w:t>
      </w:r>
      <w:r>
        <w:rPr>
          <w:lang w:eastAsia="ko-KR"/>
        </w:rPr>
        <w:t>챕터</w:t>
      </w:r>
      <w:r>
        <w:rPr>
          <w:lang w:eastAsia="ko-KR"/>
        </w:rPr>
        <w:t xml:space="preserve">, </w:t>
      </w:r>
      <w:r>
        <w:rPr>
          <w:lang w:eastAsia="ko-KR"/>
        </w:rPr>
        <w:t>이미지</w:t>
      </w:r>
      <w:r>
        <w:rPr>
          <w:lang w:eastAsia="ko-KR"/>
        </w:rPr>
        <w:t xml:space="preserve">, mdBook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확인할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4EA57162" w14:textId="77777777" w:rsidR="0009185C" w:rsidRDefault="007449A7">
      <w:pPr>
        <w:pStyle w:val="Tiny"/>
        <w:rPr>
          <w:lang w:eastAsia="ko-KR"/>
        </w:rPr>
      </w:pPr>
      <w:r>
        <w:rPr>
          <w:b/>
          <w:lang w:eastAsia="ko-KR"/>
        </w:rPr>
        <w:t xml:space="preserve">Mastering Ethereum </w:t>
      </w:r>
      <w:r>
        <w:rPr>
          <w:b/>
          <w:lang w:eastAsia="ko-KR"/>
        </w:rPr>
        <w:t>한국어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요약</w:t>
      </w:r>
      <w:r>
        <w:rPr>
          <w:b/>
          <w:lang w:eastAsia="ko-KR"/>
        </w:rPr>
        <w:t xml:space="preserve">: </w:t>
      </w:r>
      <w:r>
        <w:rPr>
          <w:lang w:eastAsia="ko-KR"/>
        </w:rPr>
        <w:t>https://github.com/ganadara135/masteringEthereumBookSummary</w:t>
      </w:r>
    </w:p>
    <w:p w14:paraId="3BFB928B" w14:textId="77777777" w:rsidR="0009185C" w:rsidRDefault="007449A7">
      <w:pPr>
        <w:pStyle w:val="Tiny"/>
        <w:rPr>
          <w:lang w:eastAsia="ko-KR"/>
        </w:rPr>
      </w:pPr>
      <w:r>
        <w:rPr>
          <w:lang w:eastAsia="ko-KR"/>
        </w:rPr>
        <w:t>원문</w:t>
      </w:r>
      <w:r>
        <w:rPr>
          <w:lang w:eastAsia="ko-KR"/>
        </w:rPr>
        <w:t xml:space="preserve"> </w:t>
      </w:r>
      <w:r>
        <w:rPr>
          <w:lang w:eastAsia="ko-KR"/>
        </w:rPr>
        <w:t>읽기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예습</w:t>
      </w:r>
      <w:r>
        <w:rPr>
          <w:lang w:eastAsia="ko-KR"/>
        </w:rPr>
        <w:t>/</w:t>
      </w:r>
      <w:r>
        <w:rPr>
          <w:lang w:eastAsia="ko-KR"/>
        </w:rPr>
        <w:t>읽은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복습용</w:t>
      </w:r>
      <w:r>
        <w:rPr>
          <w:lang w:eastAsia="ko-KR"/>
        </w:rPr>
        <w:t xml:space="preserve">. </w:t>
      </w:r>
      <w:r>
        <w:rPr>
          <w:lang w:eastAsia="ko-KR"/>
        </w:rPr>
        <w:t>단</w:t>
      </w:r>
      <w:r>
        <w:rPr>
          <w:lang w:eastAsia="ko-KR"/>
        </w:rPr>
        <w:t xml:space="preserve">, </w:t>
      </w:r>
      <w:r>
        <w:rPr>
          <w:lang w:eastAsia="ko-KR"/>
        </w:rPr>
        <w:t>원문</w:t>
      </w:r>
      <w:r>
        <w:rPr>
          <w:lang w:eastAsia="ko-KR"/>
        </w:rPr>
        <w:t xml:space="preserve"> </w:t>
      </w:r>
      <w:r>
        <w:rPr>
          <w:lang w:eastAsia="ko-KR"/>
        </w:rPr>
        <w:t>대체재가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보조자료로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안전하다</w:t>
      </w:r>
      <w:r>
        <w:rPr>
          <w:lang w:eastAsia="ko-KR"/>
        </w:rPr>
        <w:t>.</w:t>
      </w:r>
    </w:p>
    <w:p w14:paraId="3D31C573" w14:textId="77777777" w:rsidR="0009185C" w:rsidRDefault="007449A7">
      <w:pPr>
        <w:pStyle w:val="Tiny"/>
      </w:pPr>
      <w:r>
        <w:rPr>
          <w:b/>
        </w:rPr>
        <w:t xml:space="preserve">Ethereum Yellow Paper: </w:t>
      </w:r>
      <w:r>
        <w:t>https://ethereum.github.io/yellowpaper/paper.pdf</w:t>
      </w:r>
    </w:p>
    <w:p w14:paraId="39709648" w14:textId="77777777" w:rsidR="0009185C" w:rsidRDefault="007449A7">
      <w:pPr>
        <w:pStyle w:val="Tiny"/>
        <w:rPr>
          <w:lang w:eastAsia="ko-KR"/>
        </w:rPr>
      </w:pPr>
      <w:r>
        <w:rPr>
          <w:lang w:eastAsia="ko-KR"/>
        </w:rPr>
        <w:t>이더리움</w:t>
      </w:r>
      <w:r>
        <w:rPr>
          <w:lang w:eastAsia="ko-KR"/>
        </w:rPr>
        <w:t xml:space="preserve"> </w:t>
      </w:r>
      <w:r>
        <w:rPr>
          <w:lang w:eastAsia="ko-KR"/>
        </w:rPr>
        <w:t>프로토콜의</w:t>
      </w:r>
      <w:r>
        <w:rPr>
          <w:lang w:eastAsia="ko-KR"/>
        </w:rPr>
        <w:t xml:space="preserve"> </w:t>
      </w:r>
      <w:r>
        <w:rPr>
          <w:lang w:eastAsia="ko-KR"/>
        </w:rPr>
        <w:t>형식</w:t>
      </w:r>
      <w:r>
        <w:rPr>
          <w:lang w:eastAsia="ko-KR"/>
        </w:rPr>
        <w:t xml:space="preserve"> </w:t>
      </w:r>
      <w:r>
        <w:rPr>
          <w:lang w:eastAsia="ko-KR"/>
        </w:rPr>
        <w:t>명세</w:t>
      </w:r>
      <w:r>
        <w:rPr>
          <w:lang w:eastAsia="ko-KR"/>
        </w:rPr>
        <w:t xml:space="preserve">. </w:t>
      </w:r>
      <w:r>
        <w:rPr>
          <w:lang w:eastAsia="ko-KR"/>
        </w:rPr>
        <w:t>상태</w:t>
      </w:r>
      <w:r>
        <w:rPr>
          <w:lang w:eastAsia="ko-KR"/>
        </w:rPr>
        <w:t xml:space="preserve">, </w:t>
      </w:r>
      <w:r>
        <w:rPr>
          <w:lang w:eastAsia="ko-KR"/>
        </w:rPr>
        <w:t>계정</w:t>
      </w:r>
      <w:r>
        <w:rPr>
          <w:lang w:eastAsia="ko-KR"/>
        </w:rPr>
        <w:t xml:space="preserve">, </w:t>
      </w:r>
      <w:r>
        <w:rPr>
          <w:lang w:eastAsia="ko-KR"/>
        </w:rPr>
        <w:t>트랜잭션</w:t>
      </w:r>
      <w:r>
        <w:rPr>
          <w:lang w:eastAsia="ko-KR"/>
        </w:rPr>
        <w:t xml:space="preserve">, EVM, gas, </w:t>
      </w:r>
      <w:r>
        <w:rPr>
          <w:lang w:eastAsia="ko-KR"/>
        </w:rPr>
        <w:t>블록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규칙을</w:t>
      </w:r>
      <w:r>
        <w:rPr>
          <w:lang w:eastAsia="ko-KR"/>
        </w:rPr>
        <w:t xml:space="preserve"> </w:t>
      </w:r>
      <w:r>
        <w:rPr>
          <w:lang w:eastAsia="ko-KR"/>
        </w:rPr>
        <w:t>수학적으로</w:t>
      </w:r>
      <w:r>
        <w:rPr>
          <w:lang w:eastAsia="ko-KR"/>
        </w:rPr>
        <w:t xml:space="preserve"> </w:t>
      </w:r>
      <w:r>
        <w:rPr>
          <w:lang w:eastAsia="ko-KR"/>
        </w:rPr>
        <w:t>정의한다</w:t>
      </w:r>
      <w:r>
        <w:rPr>
          <w:lang w:eastAsia="ko-KR"/>
        </w:rPr>
        <w:t xml:space="preserve">. </w:t>
      </w:r>
      <w:r>
        <w:rPr>
          <w:lang w:eastAsia="ko-KR"/>
        </w:rPr>
        <w:t>처음부터</w:t>
      </w:r>
      <w:r>
        <w:rPr>
          <w:lang w:eastAsia="ko-KR"/>
        </w:rPr>
        <w:t xml:space="preserve"> </w:t>
      </w:r>
      <w:r>
        <w:rPr>
          <w:lang w:eastAsia="ko-KR"/>
        </w:rPr>
        <w:t>정독하지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Chapter 6/14/15 </w:t>
      </w:r>
      <w:r>
        <w:rPr>
          <w:lang w:eastAsia="ko-KR"/>
        </w:rPr>
        <w:t>뒤에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부분만</w:t>
      </w:r>
      <w:r>
        <w:rPr>
          <w:lang w:eastAsia="ko-KR"/>
        </w:rPr>
        <w:t xml:space="preserve"> </w:t>
      </w:r>
      <w:r>
        <w:rPr>
          <w:lang w:eastAsia="ko-KR"/>
        </w:rPr>
        <w:t>본다</w:t>
      </w:r>
      <w:r>
        <w:rPr>
          <w:lang w:eastAsia="ko-KR"/>
        </w:rPr>
        <w:t>.</w:t>
      </w:r>
    </w:p>
    <w:p w14:paraId="2F422944" w14:textId="77777777" w:rsidR="0009185C" w:rsidRDefault="007449A7">
      <w:pPr>
        <w:pStyle w:val="Tiny"/>
        <w:rPr>
          <w:lang w:eastAsia="ko-KR"/>
        </w:rPr>
      </w:pPr>
      <w:r>
        <w:rPr>
          <w:b/>
          <w:lang w:eastAsia="ko-KR"/>
        </w:rPr>
        <w:t>이더리움은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어떻게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동작하는가</w:t>
      </w:r>
      <w:r>
        <w:rPr>
          <w:b/>
          <w:lang w:eastAsia="ko-KR"/>
        </w:rPr>
        <w:t xml:space="preserve">?: </w:t>
      </w:r>
      <w:r>
        <w:rPr>
          <w:lang w:eastAsia="ko-KR"/>
        </w:rPr>
        <w:t>https://medium.com/tomak/</w:t>
      </w:r>
      <w:r>
        <w:rPr>
          <w:lang w:eastAsia="ko-KR"/>
        </w:rPr>
        <w:t>이더리움은</w:t>
      </w:r>
      <w:r>
        <w:rPr>
          <w:lang w:eastAsia="ko-KR"/>
        </w:rPr>
        <w:t>-</w:t>
      </w:r>
      <w:r>
        <w:rPr>
          <w:lang w:eastAsia="ko-KR"/>
        </w:rPr>
        <w:t>어떻게</w:t>
      </w:r>
      <w:r>
        <w:rPr>
          <w:lang w:eastAsia="ko-KR"/>
        </w:rPr>
        <w:t>-</w:t>
      </w:r>
      <w:r>
        <w:rPr>
          <w:lang w:eastAsia="ko-KR"/>
        </w:rPr>
        <w:t>동작하는가</w:t>
      </w:r>
      <w:r>
        <w:rPr>
          <w:lang w:eastAsia="ko-KR"/>
        </w:rPr>
        <w:t>-1-ee7fa940541c</w:t>
      </w:r>
    </w:p>
    <w:p w14:paraId="1835D8C4" w14:textId="77777777" w:rsidR="0009185C" w:rsidRDefault="007449A7">
      <w:pPr>
        <w:pStyle w:val="Tiny"/>
      </w:pPr>
      <w:r>
        <w:t>황서를</w:t>
      </w:r>
      <w:r>
        <w:t xml:space="preserve"> </w:t>
      </w:r>
      <w:r>
        <w:t>읽기</w:t>
      </w:r>
      <w:r>
        <w:t xml:space="preserve"> </w:t>
      </w:r>
      <w:r>
        <w:t>쉽게</w:t>
      </w:r>
      <w:r>
        <w:t xml:space="preserve"> </w:t>
      </w:r>
      <w:r>
        <w:t>풀어주는</w:t>
      </w:r>
      <w:r>
        <w:t xml:space="preserve"> </w:t>
      </w:r>
      <w:r>
        <w:t>한국어</w:t>
      </w:r>
      <w:r>
        <w:t xml:space="preserve"> </w:t>
      </w:r>
      <w:r>
        <w:t>설명글</w:t>
      </w:r>
      <w:r>
        <w:t xml:space="preserve">. shared state, state machine, transaction, block </w:t>
      </w:r>
      <w:r>
        <w:t>같은</w:t>
      </w:r>
      <w:r>
        <w:t xml:space="preserve"> </w:t>
      </w:r>
      <w:r>
        <w:t>기본</w:t>
      </w:r>
      <w:r>
        <w:t xml:space="preserve"> </w:t>
      </w:r>
      <w:r>
        <w:t>뼈대를</w:t>
      </w:r>
      <w:r>
        <w:t xml:space="preserve"> </w:t>
      </w:r>
      <w:r>
        <w:t>잡는</w:t>
      </w:r>
      <w:r>
        <w:t xml:space="preserve"> </w:t>
      </w:r>
      <w:r>
        <w:t>데</w:t>
      </w:r>
      <w:r>
        <w:t xml:space="preserve"> </w:t>
      </w:r>
      <w:r>
        <w:t>좋다</w:t>
      </w:r>
      <w:r>
        <w:t>.</w:t>
      </w:r>
    </w:p>
    <w:p w14:paraId="64C9A07B" w14:textId="77777777" w:rsidR="0009185C" w:rsidRDefault="007449A7">
      <w:pPr>
        <w:pStyle w:val="Tiny"/>
      </w:pPr>
      <w:r>
        <w:rPr>
          <w:b/>
        </w:rPr>
        <w:t xml:space="preserve">Solidity </w:t>
      </w:r>
      <w:r>
        <w:rPr>
          <w:b/>
        </w:rPr>
        <w:t>공식</w:t>
      </w:r>
      <w:r>
        <w:rPr>
          <w:b/>
        </w:rPr>
        <w:t xml:space="preserve"> Docs: </w:t>
      </w:r>
      <w:r>
        <w:t>https://docs.soliditylang.org/en/v0.8.35/</w:t>
      </w:r>
    </w:p>
    <w:p w14:paraId="261E8140" w14:textId="77777777" w:rsidR="0009185C" w:rsidRDefault="007449A7">
      <w:pPr>
        <w:pStyle w:val="Tiny"/>
      </w:pPr>
      <w:r>
        <w:rPr>
          <w:lang w:eastAsia="ko-KR"/>
        </w:rPr>
        <w:t xml:space="preserve">Solidity </w:t>
      </w:r>
      <w:r>
        <w:rPr>
          <w:lang w:eastAsia="ko-KR"/>
        </w:rPr>
        <w:t>최신</w:t>
      </w:r>
      <w:r>
        <w:rPr>
          <w:lang w:eastAsia="ko-KR"/>
        </w:rPr>
        <w:t xml:space="preserve">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. </w:t>
      </w:r>
      <w:r>
        <w:t xml:space="preserve">Getting Started, </w:t>
      </w:r>
      <w:r>
        <w:t xml:space="preserve">Solidity by Example, Language Description, Security Considerations </w:t>
      </w:r>
      <w:r>
        <w:t>순서로</w:t>
      </w:r>
      <w:r>
        <w:t xml:space="preserve"> </w:t>
      </w:r>
      <w:r>
        <w:t>보면</w:t>
      </w:r>
      <w:r>
        <w:t xml:space="preserve"> </w:t>
      </w:r>
      <w:r>
        <w:t>된다</w:t>
      </w:r>
      <w:r>
        <w:t xml:space="preserve">. </w:t>
      </w:r>
      <w:r>
        <w:t>공식</w:t>
      </w:r>
      <w:r>
        <w:t xml:space="preserve"> </w:t>
      </w:r>
      <w:r>
        <w:t>문서라</w:t>
      </w:r>
      <w:r>
        <w:t xml:space="preserve"> </w:t>
      </w:r>
      <w:r>
        <w:t>최신</w:t>
      </w:r>
      <w:r>
        <w:t xml:space="preserve"> </w:t>
      </w:r>
      <w:r>
        <w:t>문법</w:t>
      </w:r>
      <w:r>
        <w:t xml:space="preserve"> </w:t>
      </w:r>
      <w:r>
        <w:t>확인용으로</w:t>
      </w:r>
      <w:r>
        <w:t xml:space="preserve"> </w:t>
      </w:r>
      <w:r>
        <w:t>가장</w:t>
      </w:r>
      <w:r>
        <w:t xml:space="preserve"> </w:t>
      </w:r>
      <w:r>
        <w:t>중요하다</w:t>
      </w:r>
      <w:r>
        <w:t>.</w:t>
      </w:r>
    </w:p>
    <w:p w14:paraId="7B5143AC" w14:textId="77777777" w:rsidR="0009185C" w:rsidRDefault="007449A7">
      <w:pPr>
        <w:pStyle w:val="Tiny"/>
      </w:pPr>
      <w:r>
        <w:rPr>
          <w:b/>
        </w:rPr>
        <w:t xml:space="preserve">Solidity </w:t>
      </w:r>
      <w:r>
        <w:rPr>
          <w:b/>
        </w:rPr>
        <w:t>한국어</w:t>
      </w:r>
      <w:r>
        <w:rPr>
          <w:b/>
        </w:rPr>
        <w:t xml:space="preserve"> Docs: </w:t>
      </w:r>
      <w:r>
        <w:t>https://solidity-kr.readthedocs.io/ko/latest/solidity-in-depth.html</w:t>
      </w:r>
    </w:p>
    <w:p w14:paraId="779E0C00" w14:textId="77777777" w:rsidR="0009185C" w:rsidRDefault="007449A7">
      <w:pPr>
        <w:pStyle w:val="Tiny"/>
        <w:rPr>
          <w:lang w:eastAsia="ko-KR"/>
        </w:rPr>
      </w:pPr>
      <w:r>
        <w:rPr>
          <w:lang w:eastAsia="ko-KR"/>
        </w:rPr>
        <w:t>한국어로</w:t>
      </w:r>
      <w:r>
        <w:rPr>
          <w:lang w:eastAsia="ko-KR"/>
        </w:rPr>
        <w:t xml:space="preserve"> 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훑기</w:t>
      </w:r>
      <w:r>
        <w:rPr>
          <w:lang w:eastAsia="ko-KR"/>
        </w:rPr>
        <w:t xml:space="preserve"> </w:t>
      </w:r>
      <w:r>
        <w:rPr>
          <w:lang w:eastAsia="ko-KR"/>
        </w:rPr>
        <w:t>좋지만</w:t>
      </w:r>
      <w:r>
        <w:rPr>
          <w:lang w:eastAsia="ko-KR"/>
        </w:rPr>
        <w:t xml:space="preserve"> </w:t>
      </w:r>
      <w:r>
        <w:rPr>
          <w:lang w:eastAsia="ko-KR"/>
        </w:rPr>
        <w:t>구버전</w:t>
      </w:r>
      <w:r>
        <w:rPr>
          <w:lang w:eastAsia="ko-KR"/>
        </w:rPr>
        <w:t xml:space="preserve"> </w:t>
      </w:r>
      <w:r>
        <w:rPr>
          <w:lang w:eastAsia="ko-KR"/>
        </w:rPr>
        <w:t>기반이라</w:t>
      </w:r>
      <w:r>
        <w:rPr>
          <w:lang w:eastAsia="ko-KR"/>
        </w:rPr>
        <w:t xml:space="preserve"> </w:t>
      </w:r>
      <w:r>
        <w:rPr>
          <w:lang w:eastAsia="ko-KR"/>
        </w:rPr>
        <w:t>최신</w:t>
      </w:r>
      <w:r>
        <w:rPr>
          <w:lang w:eastAsia="ko-KR"/>
        </w:rPr>
        <w:t xml:space="preserve"> </w:t>
      </w:r>
      <w:r>
        <w:rPr>
          <w:lang w:eastAsia="ko-KR"/>
        </w:rPr>
        <w:t>문법</w:t>
      </w:r>
      <w:r>
        <w:rPr>
          <w:lang w:eastAsia="ko-KR"/>
        </w:rPr>
        <w:t>/</w:t>
      </w:r>
      <w:r>
        <w:rPr>
          <w:lang w:eastAsia="ko-KR"/>
        </w:rPr>
        <w:t>보안은</w:t>
      </w:r>
      <w:r>
        <w:rPr>
          <w:lang w:eastAsia="ko-KR"/>
        </w:rPr>
        <w:t xml:space="preserve"> </w:t>
      </w:r>
      <w:r>
        <w:rPr>
          <w:lang w:eastAsia="ko-KR"/>
        </w:rPr>
        <w:t>영어</w:t>
      </w:r>
      <w:r>
        <w:rPr>
          <w:lang w:eastAsia="ko-KR"/>
        </w:rPr>
        <w:t xml:space="preserve">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문서로</w:t>
      </w:r>
      <w:r>
        <w:rPr>
          <w:lang w:eastAsia="ko-KR"/>
        </w:rPr>
        <w:t xml:space="preserve"> </w:t>
      </w:r>
      <w:r>
        <w:rPr>
          <w:lang w:eastAsia="ko-KR"/>
        </w:rPr>
        <w:t>재확인해야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053F5936" w14:textId="77777777" w:rsidR="0009185C" w:rsidRDefault="007449A7">
      <w:pPr>
        <w:pStyle w:val="Tiny"/>
        <w:rPr>
          <w:lang w:eastAsia="ko-KR"/>
        </w:rPr>
      </w:pPr>
      <w:r>
        <w:rPr>
          <w:b/>
          <w:lang w:eastAsia="ko-KR"/>
        </w:rPr>
        <w:t xml:space="preserve">Web3 </w:t>
      </w:r>
      <w:r>
        <w:rPr>
          <w:b/>
          <w:lang w:eastAsia="ko-KR"/>
        </w:rPr>
        <w:t>보안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 xml:space="preserve">GitBook: </w:t>
      </w:r>
      <w:r>
        <w:rPr>
          <w:lang w:eastAsia="ko-KR"/>
        </w:rPr>
        <w:t>https://whs3-doge5k.gitbook.io/smartcontract-security-docs</w:t>
      </w:r>
    </w:p>
    <w:p w14:paraId="6A4E0DCF" w14:textId="77777777" w:rsidR="0009185C" w:rsidRDefault="007449A7">
      <w:pPr>
        <w:pStyle w:val="Tiny"/>
        <w:rPr>
          <w:lang w:eastAsia="ko-KR"/>
        </w:rPr>
      </w:pPr>
      <w:r>
        <w:rPr>
          <w:lang w:eastAsia="ko-KR"/>
        </w:rPr>
        <w:t>스마트</w:t>
      </w:r>
      <w:r>
        <w:rPr>
          <w:lang w:eastAsia="ko-KR"/>
        </w:rPr>
        <w:t xml:space="preserve"> </w:t>
      </w:r>
      <w:r>
        <w:rPr>
          <w:lang w:eastAsia="ko-KR"/>
        </w:rPr>
        <w:t>컨트랙트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보조자료</w:t>
      </w:r>
      <w:r>
        <w:rPr>
          <w:lang w:eastAsia="ko-KR"/>
        </w:rPr>
        <w:t xml:space="preserve">.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접근에서는</w:t>
      </w:r>
      <w:r>
        <w:rPr>
          <w:lang w:eastAsia="ko-KR"/>
        </w:rPr>
        <w:t xml:space="preserve"> </w:t>
      </w:r>
      <w:r>
        <w:rPr>
          <w:lang w:eastAsia="ko-KR"/>
        </w:rPr>
        <w:t>본문</w:t>
      </w:r>
      <w:r>
        <w:rPr>
          <w:lang w:eastAsia="ko-KR"/>
        </w:rPr>
        <w:t xml:space="preserve"> </w:t>
      </w:r>
      <w:r>
        <w:rPr>
          <w:lang w:eastAsia="ko-KR"/>
        </w:rPr>
        <w:t>확인이</w:t>
      </w:r>
      <w:r>
        <w:rPr>
          <w:lang w:eastAsia="ko-KR"/>
        </w:rPr>
        <w:t xml:space="preserve"> </w:t>
      </w:r>
      <w:r>
        <w:rPr>
          <w:lang w:eastAsia="ko-KR"/>
        </w:rPr>
        <w:t>안정적으로</w:t>
      </w:r>
      <w:r>
        <w:rPr>
          <w:lang w:eastAsia="ko-KR"/>
        </w:rPr>
        <w:t xml:space="preserve"> </w:t>
      </w:r>
      <w:r>
        <w:rPr>
          <w:lang w:eastAsia="ko-KR"/>
        </w:rPr>
        <w:t>되지</w:t>
      </w:r>
      <w:r>
        <w:rPr>
          <w:lang w:eastAsia="ko-KR"/>
        </w:rPr>
        <w:t xml:space="preserve"> </w:t>
      </w:r>
      <w:r>
        <w:rPr>
          <w:lang w:eastAsia="ko-KR"/>
        </w:rPr>
        <w:t>않았으므로</w:t>
      </w:r>
      <w:r>
        <w:rPr>
          <w:lang w:eastAsia="ko-KR"/>
        </w:rPr>
        <w:t>, Chapter 9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메인으로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링크는</w:t>
      </w:r>
      <w:r>
        <w:rPr>
          <w:lang w:eastAsia="ko-KR"/>
        </w:rPr>
        <w:t xml:space="preserve"> </w:t>
      </w:r>
      <w:r>
        <w:rPr>
          <w:lang w:eastAsia="ko-KR"/>
        </w:rPr>
        <w:t>수동</w:t>
      </w:r>
      <w:r>
        <w:rPr>
          <w:lang w:eastAsia="ko-KR"/>
        </w:rPr>
        <w:t xml:space="preserve"> </w:t>
      </w:r>
      <w:r>
        <w:rPr>
          <w:lang w:eastAsia="ko-KR"/>
        </w:rPr>
        <w:t>확인용으로</w:t>
      </w:r>
      <w:r>
        <w:rPr>
          <w:lang w:eastAsia="ko-KR"/>
        </w:rPr>
        <w:t xml:space="preserve"> </w:t>
      </w:r>
      <w:r>
        <w:rPr>
          <w:lang w:eastAsia="ko-KR"/>
        </w:rPr>
        <w:t>둔다</w:t>
      </w:r>
      <w:r>
        <w:rPr>
          <w:lang w:eastAsia="ko-KR"/>
        </w:rPr>
        <w:t>.</w:t>
      </w:r>
    </w:p>
    <w:sectPr w:rsidR="0009185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85C"/>
    <w:rsid w:val="0015074B"/>
    <w:rsid w:val="0029639D"/>
    <w:rsid w:val="00326F90"/>
    <w:rsid w:val="007449A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B95EE12-0195-4901-A87F-0D5946C7E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59" w:lineRule="auto"/>
    </w:pPr>
    <w:rPr>
      <w:rFonts w:ascii="Noto Sans CJK KR" w:eastAsia="Noto Sans CJK KR" w:hAnsi="Noto Sans CJK KR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/>
      <w:b/>
      <w:bCs/>
      <w:color w:val="2F5597"/>
      <w:sz w:val="28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/>
      <w:b/>
      <w:bCs/>
      <w:color w:val="3B6EA5"/>
      <w:sz w:val="24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before="120" w:after="8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nch">
    <w:name w:val="Punch"/>
    <w:pPr>
      <w:spacing w:before="80" w:after="80"/>
    </w:pPr>
    <w:rPr>
      <w:rFonts w:ascii="Noto Sans CJK KR" w:eastAsia="Noto Sans CJK KR" w:hAnsi="Noto Sans CJK KR"/>
      <w:b/>
      <w:color w:val="006450"/>
      <w:sz w:val="24"/>
    </w:rPr>
  </w:style>
  <w:style w:type="paragraph" w:customStyle="1" w:styleId="Tiny">
    <w:name w:val="Tiny"/>
    <w:pPr>
      <w:spacing w:after="40"/>
    </w:pPr>
    <w:rPr>
      <w:rFonts w:ascii="Noto Sans CJK KR" w:eastAsia="Noto Sans CJK KR" w:hAnsi="Noto Sans CJK KR"/>
      <w:color w:val="5A5A5A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35</Pages>
  <Words>5477</Words>
  <Characters>31221</Characters>
  <Application>Microsoft Office Word</Application>
  <DocSecurity>0</DocSecurity>
  <Lines>260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36625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이더리움 소스파일 전체 이해용 정리본</dc:title>
  <dc:subject>Mastering Ethereum 소스 디렉터리 기반 학습 로드맵</dc:subject>
  <dc:creator>OpenAI ChatGPT</dc:creator>
  <cp:keywords/>
  <dc:description>Generated from uploaded source files and selected external references.</dc:description>
  <cp:lastModifiedBy>승진</cp:lastModifiedBy>
  <cp:revision>2</cp:revision>
  <dcterms:created xsi:type="dcterms:W3CDTF">2013-12-23T23:15:00Z</dcterms:created>
  <dcterms:modified xsi:type="dcterms:W3CDTF">2026-06-06T08:48:00Z</dcterms:modified>
  <cp:category/>
</cp:coreProperties>
</file>